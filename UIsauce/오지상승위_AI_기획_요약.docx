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0958" w:rsidRPr="006161FF" w:rsidRDefault="00D251FF">
      <w:pPr>
        <w:pStyle w:val="a8"/>
        <w:rPr>
          <w:rFonts w:ascii="Noto Sans KR" w:eastAsia="Noto Sans KR" w:hAnsi="Noto Sans KR"/>
          <w:b/>
          <w:color w:val="000000" w:themeColor="text1"/>
          <w:lang w:eastAsia="ko-KR"/>
        </w:rPr>
      </w:pPr>
      <w:r>
        <w:rPr>
          <w:rFonts w:ascii="Noto Sans KR" w:eastAsia="Noto Sans KR" w:hAnsi="Noto Sans KR"/>
          <w:b/>
          <w:color w:val="000000" w:themeColor="text1"/>
          <w:lang w:eastAsia="ko-KR"/>
        </w:rPr>
        <w:t>MoodB:</w:t>
      </w:r>
      <w:r>
        <w:rPr>
          <w:rFonts w:ascii="Noto Sans KR" w:eastAsia="Noto Sans KR" w:hAnsi="Noto Sans KR" w:hint="eastAsia"/>
          <w:b/>
          <w:color w:val="000000" w:themeColor="text1"/>
          <w:lang w:eastAsia="ko-KR"/>
        </w:rPr>
        <w:t>무드비</w:t>
      </w:r>
    </w:p>
    <w:p w:rsidR="006161FF" w:rsidRPr="006161FF" w:rsidRDefault="006161FF" w:rsidP="006161FF">
      <w:pPr>
        <w:rPr>
          <w:rFonts w:ascii="Noto Sans KR" w:eastAsia="Noto Sans KR" w:hAnsi="Noto Sans KR" w:cs="맑은 고딕"/>
          <w:sz w:val="44"/>
          <w:szCs w:val="27"/>
          <w:lang w:eastAsia="ko-KR"/>
        </w:rPr>
      </w:pPr>
      <w:r w:rsidRPr="006161FF">
        <w:rPr>
          <w:rStyle w:val="af1"/>
          <w:rFonts w:ascii="Noto Sans KR" w:eastAsia="Noto Sans KR" w:hAnsi="Noto Sans KR"/>
          <w:sz w:val="40"/>
          <w:lang w:eastAsia="ko-KR"/>
        </w:rPr>
        <w:t>Mood + Decibel</w:t>
      </w:r>
      <w:r w:rsidRPr="006161FF">
        <w:rPr>
          <w:rFonts w:ascii="Noto Sans KR" w:eastAsia="Noto Sans KR" w:hAnsi="Noto Sans KR"/>
          <w:sz w:val="40"/>
          <w:lang w:eastAsia="ko-KR"/>
        </w:rPr>
        <w:t xml:space="preserve">: </w:t>
      </w:r>
      <w:r w:rsidRPr="006161FF">
        <w:rPr>
          <w:rFonts w:ascii="Noto Sans KR" w:eastAsia="Noto Sans KR" w:hAnsi="Noto Sans KR" w:cs="맑은 고딕" w:hint="eastAsia"/>
          <w:b/>
          <w:sz w:val="40"/>
          <w:lang w:eastAsia="ko-KR"/>
        </w:rPr>
        <w:t>감정의</w:t>
      </w:r>
      <w:r w:rsidRPr="006161FF">
        <w:rPr>
          <w:rFonts w:ascii="Noto Sans KR" w:eastAsia="Noto Sans KR" w:hAnsi="Noto Sans KR"/>
          <w:b/>
          <w:sz w:val="40"/>
          <w:lang w:eastAsia="ko-KR"/>
        </w:rPr>
        <w:t xml:space="preserve"> </w:t>
      </w:r>
      <w:r w:rsidRPr="006161FF">
        <w:rPr>
          <w:rFonts w:ascii="Noto Sans KR" w:eastAsia="Noto Sans KR" w:hAnsi="Noto Sans KR" w:cs="맑은 고딕" w:hint="eastAsia"/>
          <w:b/>
          <w:sz w:val="40"/>
          <w:lang w:eastAsia="ko-KR"/>
        </w:rPr>
        <w:t>강도를</w:t>
      </w:r>
      <w:r w:rsidRPr="006161FF">
        <w:rPr>
          <w:rFonts w:ascii="Noto Sans KR" w:eastAsia="Noto Sans KR" w:hAnsi="Noto Sans KR"/>
          <w:b/>
          <w:sz w:val="40"/>
          <w:lang w:eastAsia="ko-KR"/>
        </w:rPr>
        <w:t xml:space="preserve"> </w:t>
      </w:r>
      <w:r w:rsidRPr="006161FF">
        <w:rPr>
          <w:rFonts w:ascii="Noto Sans KR" w:eastAsia="Noto Sans KR" w:hAnsi="Noto Sans KR" w:cs="맑은 고딕" w:hint="eastAsia"/>
          <w:b/>
          <w:sz w:val="40"/>
          <w:lang w:eastAsia="ko-KR"/>
        </w:rPr>
        <w:t>측정하고</w:t>
      </w:r>
      <w:r w:rsidRPr="006161FF">
        <w:rPr>
          <w:rFonts w:ascii="Noto Sans KR" w:eastAsia="Noto Sans KR" w:hAnsi="Noto Sans KR"/>
          <w:b/>
          <w:sz w:val="40"/>
          <w:lang w:eastAsia="ko-KR"/>
        </w:rPr>
        <w:t xml:space="preserve"> </w:t>
      </w:r>
      <w:r w:rsidRPr="006161FF">
        <w:rPr>
          <w:rFonts w:ascii="Noto Sans KR" w:eastAsia="Noto Sans KR" w:hAnsi="Noto Sans KR" w:cs="맑은 고딕" w:hint="eastAsia"/>
          <w:b/>
          <w:sz w:val="40"/>
          <w:lang w:eastAsia="ko-KR"/>
        </w:rPr>
        <w:t>균형을</w:t>
      </w:r>
      <w:r w:rsidRPr="006161FF">
        <w:rPr>
          <w:rFonts w:ascii="Noto Sans KR" w:eastAsia="Noto Sans KR" w:hAnsi="Noto Sans KR"/>
          <w:b/>
          <w:sz w:val="40"/>
          <w:lang w:eastAsia="ko-KR"/>
        </w:rPr>
        <w:t xml:space="preserve"> </w:t>
      </w:r>
      <w:r w:rsidRPr="006161FF">
        <w:rPr>
          <w:rFonts w:ascii="Noto Sans KR" w:eastAsia="Noto Sans KR" w:hAnsi="Noto Sans KR" w:cs="맑은 고딕" w:hint="eastAsia"/>
          <w:b/>
          <w:sz w:val="40"/>
          <w:lang w:eastAsia="ko-KR"/>
        </w:rPr>
        <w:t>맞추는</w:t>
      </w:r>
      <w:r w:rsidRPr="006161FF">
        <w:rPr>
          <w:rFonts w:ascii="Noto Sans KR" w:eastAsia="Noto Sans KR" w:hAnsi="Noto Sans KR"/>
          <w:b/>
          <w:sz w:val="40"/>
          <w:lang w:eastAsia="ko-KR"/>
        </w:rPr>
        <w:t xml:space="preserve"> </w:t>
      </w:r>
      <w:r w:rsidRPr="006161FF">
        <w:rPr>
          <w:rFonts w:ascii="Noto Sans KR" w:eastAsia="Noto Sans KR" w:hAnsi="Noto Sans KR" w:cs="맑은 고딕" w:hint="eastAsia"/>
          <w:b/>
          <w:sz w:val="40"/>
          <w:lang w:eastAsia="ko-KR"/>
        </w:rPr>
        <w:t>서비스</w:t>
      </w:r>
    </w:p>
    <w:p w:rsidR="006161FF" w:rsidRPr="006161FF" w:rsidRDefault="006161FF" w:rsidP="006161FF">
      <w:pPr>
        <w:rPr>
          <w:rFonts w:ascii="Noto Sans KR" w:eastAsia="Noto Sans KR" w:hAnsi="Noto Sans KR"/>
          <w:sz w:val="27"/>
          <w:szCs w:val="27"/>
          <w:lang w:eastAsia="ko-KR"/>
        </w:rPr>
      </w:pPr>
      <w:r w:rsidRPr="006161FF">
        <w:rPr>
          <w:rFonts w:ascii="Noto Sans KR" w:eastAsia="Noto Sans KR" w:hAnsi="Noto Sans KR" w:cs="맑은 고딕" w:hint="eastAsia"/>
          <w:b/>
          <w:sz w:val="27"/>
          <w:szCs w:val="27"/>
          <w:lang w:eastAsia="ko-KR"/>
        </w:rPr>
        <w:t>사용자의</w:t>
      </w:r>
      <w:r w:rsidRPr="006161FF">
        <w:rPr>
          <w:rFonts w:ascii="Noto Sans KR" w:eastAsia="Noto Sans KR" w:hAnsi="Noto Sans KR"/>
          <w:b/>
          <w:sz w:val="27"/>
          <w:szCs w:val="27"/>
          <w:lang w:eastAsia="ko-KR"/>
        </w:rPr>
        <w:t xml:space="preserve"> </w:t>
      </w:r>
      <w:r w:rsidRPr="006161FF">
        <w:rPr>
          <w:rFonts w:ascii="Noto Sans KR" w:eastAsia="Noto Sans KR" w:hAnsi="Noto Sans KR" w:cs="맑은 고딕" w:hint="eastAsia"/>
          <w:b/>
          <w:sz w:val="27"/>
          <w:szCs w:val="27"/>
          <w:lang w:eastAsia="ko-KR"/>
        </w:rPr>
        <w:t>감정</w:t>
      </w:r>
      <w:r w:rsidRPr="006161FF">
        <w:rPr>
          <w:rFonts w:ascii="Noto Sans KR" w:eastAsia="Noto Sans KR" w:hAnsi="Noto Sans KR"/>
          <w:b/>
          <w:sz w:val="27"/>
          <w:szCs w:val="27"/>
          <w:lang w:eastAsia="ko-KR"/>
        </w:rPr>
        <w:t xml:space="preserve"> </w:t>
      </w:r>
      <w:r w:rsidRPr="006161FF">
        <w:rPr>
          <w:rFonts w:ascii="Noto Sans KR" w:eastAsia="Noto Sans KR" w:hAnsi="Noto Sans KR" w:cs="맑은 고딕" w:hint="eastAsia"/>
          <w:b/>
          <w:sz w:val="27"/>
          <w:szCs w:val="27"/>
          <w:lang w:eastAsia="ko-KR"/>
        </w:rPr>
        <w:t>상태를</w:t>
      </w:r>
      <w:r w:rsidRPr="006161FF">
        <w:rPr>
          <w:rFonts w:ascii="Noto Sans KR" w:eastAsia="Noto Sans KR" w:hAnsi="Noto Sans KR"/>
          <w:b/>
          <w:sz w:val="27"/>
          <w:szCs w:val="27"/>
          <w:lang w:eastAsia="ko-KR"/>
        </w:rPr>
        <w:t xml:space="preserve"> </w:t>
      </w:r>
      <w:r w:rsidRPr="006161FF">
        <w:rPr>
          <w:rFonts w:ascii="Noto Sans KR" w:eastAsia="Noto Sans KR" w:hAnsi="Noto Sans KR" w:cs="바탕체" w:hint="eastAsia"/>
          <w:b/>
          <w:sz w:val="27"/>
          <w:szCs w:val="27"/>
          <w:lang w:eastAsia="ko-KR"/>
        </w:rPr>
        <w:t xml:space="preserve">한의학의 </w:t>
      </w:r>
      <w:r w:rsidRPr="006161FF">
        <w:rPr>
          <w:rFonts w:ascii="Noto Sans KR" w:eastAsia="Noto Sans KR" w:hAnsi="Noto Sans KR" w:cs="맑은 고딕" w:hint="eastAsia"/>
          <w:b/>
          <w:sz w:val="27"/>
          <w:szCs w:val="27"/>
          <w:lang w:eastAsia="ko-KR"/>
        </w:rPr>
        <w:t>핵심칠정</w:t>
      </w:r>
      <w:r w:rsidRPr="006161FF">
        <w:rPr>
          <w:rFonts w:ascii="Noto Sans KR" w:eastAsia="Noto Sans KR" w:hAnsi="Noto Sans KR"/>
          <w:b/>
          <w:sz w:val="27"/>
          <w:szCs w:val="27"/>
          <w:lang w:eastAsia="ko-KR"/>
        </w:rPr>
        <w:t xml:space="preserve"> </w:t>
      </w:r>
      <w:r w:rsidRPr="006161FF">
        <w:rPr>
          <w:rFonts w:ascii="Noto Sans KR" w:eastAsia="Noto Sans KR" w:hAnsi="Noto Sans KR" w:cs="맑은 고딕" w:hint="eastAsia"/>
          <w:b/>
          <w:sz w:val="27"/>
          <w:szCs w:val="27"/>
          <w:lang w:eastAsia="ko-KR"/>
        </w:rPr>
        <w:t>기반으로</w:t>
      </w:r>
      <w:r w:rsidRPr="006161FF">
        <w:rPr>
          <w:rFonts w:ascii="Noto Sans KR" w:eastAsia="Noto Sans KR" w:hAnsi="Noto Sans KR"/>
          <w:b/>
          <w:sz w:val="27"/>
          <w:szCs w:val="27"/>
          <w:lang w:eastAsia="ko-KR"/>
        </w:rPr>
        <w:t xml:space="preserve"> </w:t>
      </w:r>
      <w:r w:rsidRPr="006161FF">
        <w:rPr>
          <w:rFonts w:ascii="Noto Sans KR" w:eastAsia="Noto Sans KR" w:hAnsi="Noto Sans KR" w:cs="맑은 고딕" w:hint="eastAsia"/>
          <w:b/>
          <w:sz w:val="27"/>
          <w:szCs w:val="27"/>
          <w:lang w:eastAsia="ko-KR"/>
        </w:rPr>
        <w:t>측정</w:t>
      </w:r>
      <w:r w:rsidRPr="006161FF">
        <w:rPr>
          <w:rFonts w:ascii="Noto Sans KR" w:eastAsia="Noto Sans KR" w:hAnsi="Noto Sans KR" w:cs="맑은 고딕" w:hint="eastAsia"/>
          <w:sz w:val="27"/>
          <w:szCs w:val="27"/>
          <w:lang w:eastAsia="ko-KR"/>
        </w:rPr>
        <w:t>하고</w:t>
      </w:r>
      <w:r w:rsidRPr="006161FF">
        <w:rPr>
          <w:rFonts w:ascii="Noto Sans KR" w:eastAsia="Noto Sans KR" w:hAnsi="Noto Sans KR"/>
          <w:sz w:val="27"/>
          <w:szCs w:val="27"/>
          <w:lang w:eastAsia="ko-KR"/>
        </w:rPr>
        <w:t xml:space="preserve">, </w:t>
      </w:r>
      <w:r w:rsidRPr="006161FF">
        <w:rPr>
          <w:rFonts w:ascii="Noto Sans KR" w:eastAsia="Noto Sans KR" w:hAnsi="Noto Sans KR" w:cs="맑은 고딕" w:hint="eastAsia"/>
          <w:sz w:val="27"/>
          <w:szCs w:val="27"/>
          <w:lang w:eastAsia="ko-KR"/>
        </w:rPr>
        <w:t>이를</w:t>
      </w:r>
      <w:r w:rsidRPr="006161FF">
        <w:rPr>
          <w:rFonts w:ascii="Noto Sans KR" w:eastAsia="Noto Sans KR" w:hAnsi="Noto Sans KR"/>
          <w:sz w:val="27"/>
          <w:szCs w:val="27"/>
          <w:lang w:eastAsia="ko-KR"/>
        </w:rPr>
        <w:t xml:space="preserve"> </w:t>
      </w:r>
      <w:r w:rsidRPr="006161FF">
        <w:rPr>
          <w:rFonts w:ascii="Noto Sans KR" w:eastAsia="Noto Sans KR" w:hAnsi="Noto Sans KR" w:cs="맑은 고딕" w:hint="eastAsia"/>
          <w:sz w:val="27"/>
          <w:szCs w:val="27"/>
          <w:lang w:eastAsia="ko-KR"/>
        </w:rPr>
        <w:t>데이터화하여</w:t>
      </w:r>
      <w:r w:rsidRPr="006161FF">
        <w:rPr>
          <w:rFonts w:ascii="Noto Sans KR" w:eastAsia="Noto Sans KR" w:hAnsi="Noto Sans KR"/>
          <w:sz w:val="27"/>
          <w:szCs w:val="27"/>
          <w:lang w:eastAsia="ko-KR"/>
        </w:rPr>
        <w:t xml:space="preserve"> </w:t>
      </w:r>
      <w:r w:rsidRPr="006161FF">
        <w:rPr>
          <w:rFonts w:ascii="Noto Sans KR" w:eastAsia="Noto Sans KR" w:hAnsi="Noto Sans KR" w:cs="맑은 고딕" w:hint="eastAsia"/>
          <w:b/>
          <w:sz w:val="27"/>
          <w:szCs w:val="27"/>
          <w:lang w:eastAsia="ko-KR"/>
        </w:rPr>
        <w:t>개인</w:t>
      </w:r>
      <w:r w:rsidRPr="006161FF">
        <w:rPr>
          <w:rFonts w:ascii="Noto Sans KR" w:eastAsia="Noto Sans KR" w:hAnsi="Noto Sans KR"/>
          <w:b/>
          <w:sz w:val="27"/>
          <w:szCs w:val="27"/>
          <w:lang w:eastAsia="ko-KR"/>
        </w:rPr>
        <w:t xml:space="preserve"> </w:t>
      </w:r>
      <w:r w:rsidRPr="006161FF">
        <w:rPr>
          <w:rFonts w:ascii="Noto Sans KR" w:eastAsia="Noto Sans KR" w:hAnsi="Noto Sans KR" w:cs="맑은 고딕" w:hint="eastAsia"/>
          <w:b/>
          <w:sz w:val="27"/>
          <w:szCs w:val="27"/>
          <w:lang w:eastAsia="ko-KR"/>
        </w:rPr>
        <w:t>맞춤형</w:t>
      </w:r>
      <w:r w:rsidRPr="006161FF">
        <w:rPr>
          <w:rFonts w:ascii="Noto Sans KR" w:eastAsia="Noto Sans KR" w:hAnsi="Noto Sans KR"/>
          <w:b/>
          <w:sz w:val="27"/>
          <w:szCs w:val="27"/>
          <w:lang w:eastAsia="ko-KR"/>
        </w:rPr>
        <w:t xml:space="preserve"> </w:t>
      </w:r>
      <w:r w:rsidRPr="006161FF">
        <w:rPr>
          <w:rFonts w:ascii="Noto Sans KR" w:eastAsia="Noto Sans KR" w:hAnsi="Noto Sans KR" w:cs="맑은 고딕" w:hint="eastAsia"/>
          <w:b/>
          <w:sz w:val="27"/>
          <w:szCs w:val="27"/>
          <w:lang w:eastAsia="ko-KR"/>
        </w:rPr>
        <w:t>정서</w:t>
      </w:r>
      <w:r w:rsidRPr="006161FF">
        <w:rPr>
          <w:rFonts w:ascii="Noto Sans KR" w:eastAsia="Noto Sans KR" w:hAnsi="Noto Sans KR"/>
          <w:b/>
          <w:sz w:val="27"/>
          <w:szCs w:val="27"/>
          <w:lang w:eastAsia="ko-KR"/>
        </w:rPr>
        <w:t xml:space="preserve"> </w:t>
      </w:r>
      <w:r w:rsidRPr="006161FF">
        <w:rPr>
          <w:rFonts w:ascii="Noto Sans KR" w:eastAsia="Noto Sans KR" w:hAnsi="Noto Sans KR" w:cs="맑은 고딕" w:hint="eastAsia"/>
          <w:b/>
          <w:sz w:val="27"/>
          <w:szCs w:val="27"/>
          <w:lang w:eastAsia="ko-KR"/>
        </w:rPr>
        <w:t>조절</w:t>
      </w:r>
      <w:r w:rsidRPr="006161FF">
        <w:rPr>
          <w:rFonts w:ascii="Noto Sans KR" w:eastAsia="Noto Sans KR" w:hAnsi="Noto Sans KR"/>
          <w:b/>
          <w:sz w:val="27"/>
          <w:szCs w:val="27"/>
          <w:lang w:eastAsia="ko-KR"/>
        </w:rPr>
        <w:t xml:space="preserve"> </w:t>
      </w:r>
      <w:r w:rsidRPr="006161FF">
        <w:rPr>
          <w:rFonts w:ascii="Noto Sans KR" w:eastAsia="Noto Sans KR" w:hAnsi="Noto Sans KR" w:cs="맑은 고딕" w:hint="eastAsia"/>
          <w:b/>
          <w:sz w:val="27"/>
          <w:szCs w:val="27"/>
          <w:lang w:eastAsia="ko-KR"/>
        </w:rPr>
        <w:t>솔루션</w:t>
      </w:r>
      <w:r w:rsidRPr="006161FF">
        <w:rPr>
          <w:rFonts w:ascii="Noto Sans KR" w:eastAsia="Noto Sans KR" w:hAnsi="Noto Sans KR" w:cs="맑은 고딕" w:hint="eastAsia"/>
          <w:sz w:val="27"/>
          <w:szCs w:val="27"/>
          <w:lang w:eastAsia="ko-KR"/>
        </w:rPr>
        <w:t>을</w:t>
      </w:r>
      <w:r w:rsidRPr="006161FF">
        <w:rPr>
          <w:rFonts w:ascii="Noto Sans KR" w:eastAsia="Noto Sans KR" w:hAnsi="Noto Sans KR"/>
          <w:sz w:val="27"/>
          <w:szCs w:val="27"/>
          <w:lang w:eastAsia="ko-KR"/>
        </w:rPr>
        <w:t xml:space="preserve"> </w:t>
      </w:r>
      <w:r w:rsidRPr="006161FF">
        <w:rPr>
          <w:rFonts w:ascii="Noto Sans KR" w:eastAsia="Noto Sans KR" w:hAnsi="Noto Sans KR" w:cs="맑은 고딕" w:hint="eastAsia"/>
          <w:sz w:val="27"/>
          <w:szCs w:val="27"/>
          <w:lang w:eastAsia="ko-KR"/>
        </w:rPr>
        <w:t>제공하는</w:t>
      </w:r>
      <w:r w:rsidRPr="006161FF">
        <w:rPr>
          <w:rFonts w:ascii="Noto Sans KR" w:eastAsia="Noto Sans KR" w:hAnsi="Noto Sans KR"/>
          <w:sz w:val="27"/>
          <w:szCs w:val="27"/>
          <w:lang w:eastAsia="ko-KR"/>
        </w:rPr>
        <w:t xml:space="preserve"> </w:t>
      </w:r>
      <w:r w:rsidRPr="006161FF">
        <w:rPr>
          <w:rFonts w:ascii="Noto Sans KR" w:eastAsia="Noto Sans KR" w:hAnsi="Noto Sans KR" w:cs="맑은 고딕" w:hint="eastAsia"/>
          <w:b/>
          <w:sz w:val="27"/>
          <w:szCs w:val="27"/>
          <w:lang w:eastAsia="ko-KR"/>
        </w:rPr>
        <w:t>디지털</w:t>
      </w:r>
      <w:r w:rsidRPr="006161FF">
        <w:rPr>
          <w:rFonts w:ascii="Noto Sans KR" w:eastAsia="Noto Sans KR" w:hAnsi="Noto Sans KR"/>
          <w:b/>
          <w:sz w:val="27"/>
          <w:szCs w:val="27"/>
          <w:lang w:eastAsia="ko-KR"/>
        </w:rPr>
        <w:t xml:space="preserve"> </w:t>
      </w:r>
      <w:r w:rsidRPr="006161FF">
        <w:rPr>
          <w:rFonts w:ascii="Noto Sans KR" w:eastAsia="Noto Sans KR" w:hAnsi="Noto Sans KR" w:cs="맑은 고딕" w:hint="eastAsia"/>
          <w:b/>
          <w:sz w:val="27"/>
          <w:szCs w:val="27"/>
          <w:lang w:eastAsia="ko-KR"/>
        </w:rPr>
        <w:t>멘탈</w:t>
      </w:r>
      <w:r w:rsidRPr="006161FF">
        <w:rPr>
          <w:rFonts w:ascii="Noto Sans KR" w:eastAsia="Noto Sans KR" w:hAnsi="Noto Sans KR"/>
          <w:b/>
          <w:sz w:val="27"/>
          <w:szCs w:val="27"/>
          <w:lang w:eastAsia="ko-KR"/>
        </w:rPr>
        <w:t xml:space="preserve"> </w:t>
      </w:r>
      <w:r w:rsidRPr="006161FF">
        <w:rPr>
          <w:rFonts w:ascii="Noto Sans KR" w:eastAsia="Noto Sans KR" w:hAnsi="Noto Sans KR" w:cs="맑은 고딕" w:hint="eastAsia"/>
          <w:b/>
          <w:sz w:val="27"/>
          <w:szCs w:val="27"/>
          <w:lang w:eastAsia="ko-KR"/>
        </w:rPr>
        <w:t>헬스케어</w:t>
      </w:r>
      <w:r w:rsidRPr="006161FF">
        <w:rPr>
          <w:rFonts w:ascii="Noto Sans KR" w:eastAsia="Noto Sans KR" w:hAnsi="Noto Sans KR"/>
          <w:b/>
          <w:sz w:val="27"/>
          <w:szCs w:val="27"/>
          <w:lang w:eastAsia="ko-KR"/>
        </w:rPr>
        <w:t xml:space="preserve"> </w:t>
      </w:r>
      <w:r w:rsidRPr="006161FF">
        <w:rPr>
          <w:rFonts w:ascii="Noto Sans KR" w:eastAsia="Noto Sans KR" w:hAnsi="Noto Sans KR" w:cs="맑은 고딕" w:hint="eastAsia"/>
          <w:b/>
          <w:sz w:val="27"/>
          <w:szCs w:val="27"/>
          <w:lang w:eastAsia="ko-KR"/>
        </w:rPr>
        <w:t>플랫폼</w:t>
      </w:r>
    </w:p>
    <w:p w:rsidR="0004047D" w:rsidRDefault="00860958" w:rsidP="00860958">
      <w:pPr>
        <w:pStyle w:val="a8"/>
        <w:jc w:val="right"/>
        <w:rPr>
          <w:rFonts w:eastAsia="맑은 고딕"/>
          <w:b/>
          <w:sz w:val="28"/>
          <w:lang w:eastAsia="ko-KR"/>
        </w:rPr>
      </w:pPr>
      <w:r w:rsidRPr="00860958">
        <w:rPr>
          <w:rFonts w:eastAsia="맑은 고딕" w:hint="eastAsia"/>
          <w:b/>
          <w:sz w:val="28"/>
          <w:lang w:eastAsia="ko-KR"/>
        </w:rPr>
        <w:t>의료헬스케어</w:t>
      </w:r>
      <w:r w:rsidRPr="00860958">
        <w:rPr>
          <w:rFonts w:eastAsia="맑은 고딕" w:hint="eastAsia"/>
          <w:b/>
          <w:sz w:val="28"/>
          <w:lang w:eastAsia="ko-KR"/>
        </w:rPr>
        <w:t xml:space="preserve"> </w:t>
      </w:r>
      <w:r w:rsidRPr="00860958">
        <w:rPr>
          <w:rFonts w:eastAsia="맑은 고딕"/>
          <w:b/>
          <w:sz w:val="28"/>
          <w:lang w:eastAsia="ko-KR"/>
        </w:rPr>
        <w:t>4</w:t>
      </w:r>
      <w:r w:rsidRPr="00860958">
        <w:rPr>
          <w:rFonts w:eastAsia="맑은 고딕" w:hint="eastAsia"/>
          <w:b/>
          <w:sz w:val="28"/>
          <w:lang w:eastAsia="ko-KR"/>
        </w:rPr>
        <w:t>기</w:t>
      </w:r>
      <w:r w:rsidRPr="00860958">
        <w:rPr>
          <w:rFonts w:eastAsia="맑은 고딕" w:hint="eastAsia"/>
          <w:b/>
          <w:sz w:val="28"/>
          <w:lang w:eastAsia="ko-KR"/>
        </w:rPr>
        <w:t xml:space="preserve"> </w:t>
      </w:r>
      <w:r w:rsidRPr="00860958">
        <w:rPr>
          <w:rFonts w:eastAsia="맑은 고딕"/>
          <w:b/>
          <w:sz w:val="28"/>
          <w:lang w:eastAsia="ko-KR"/>
        </w:rPr>
        <w:t>3</w:t>
      </w:r>
      <w:r w:rsidRPr="00860958">
        <w:rPr>
          <w:rFonts w:eastAsia="맑은 고딕" w:hint="eastAsia"/>
          <w:b/>
          <w:sz w:val="28"/>
          <w:lang w:eastAsia="ko-KR"/>
        </w:rPr>
        <w:t>팀</w:t>
      </w:r>
      <w:r>
        <w:rPr>
          <w:rFonts w:eastAsia="맑은 고딕" w:hint="eastAsia"/>
          <w:b/>
          <w:sz w:val="28"/>
          <w:lang w:eastAsia="ko-KR"/>
        </w:rPr>
        <w:t>(</w:t>
      </w:r>
      <w:r>
        <w:rPr>
          <w:rFonts w:eastAsia="맑은 고딕" w:hint="eastAsia"/>
          <w:b/>
          <w:sz w:val="28"/>
          <w:lang w:eastAsia="ko-KR"/>
        </w:rPr>
        <w:t>윤나라</w:t>
      </w:r>
      <w:r>
        <w:rPr>
          <w:rFonts w:eastAsia="맑은 고딕" w:hint="eastAsia"/>
          <w:b/>
          <w:sz w:val="28"/>
          <w:lang w:eastAsia="ko-KR"/>
        </w:rPr>
        <w:t>,</w:t>
      </w:r>
      <w:r>
        <w:rPr>
          <w:rFonts w:eastAsia="맑은 고딕" w:hint="eastAsia"/>
          <w:b/>
          <w:sz w:val="28"/>
          <w:lang w:eastAsia="ko-KR"/>
        </w:rPr>
        <w:t>정지하</w:t>
      </w:r>
      <w:r>
        <w:rPr>
          <w:rFonts w:eastAsia="맑은 고딕" w:hint="eastAsia"/>
          <w:b/>
          <w:sz w:val="28"/>
          <w:lang w:eastAsia="ko-KR"/>
        </w:rPr>
        <w:t>)</w:t>
      </w:r>
    </w:p>
    <w:p w:rsidR="00860958" w:rsidRPr="00E808EA" w:rsidRDefault="00DC05F0" w:rsidP="00860958">
      <w:pPr>
        <w:rPr>
          <w:rFonts w:ascii="Noto Sans KR" w:eastAsia="Noto Sans KR" w:hAnsi="Noto Sans KR"/>
          <w:color w:val="333333"/>
          <w:sz w:val="27"/>
          <w:szCs w:val="27"/>
          <w:shd w:val="clear" w:color="auto" w:fill="FFFFFF"/>
          <w:lang w:eastAsia="ko-KR"/>
        </w:rPr>
      </w:pPr>
      <w:r>
        <w:rPr>
          <w:rFonts w:ascii="Noto Sans KR" w:eastAsia="Noto Sans KR" w:hAnsi="Noto Sans KR"/>
          <w:b/>
          <w:color w:val="333333"/>
          <w:sz w:val="27"/>
          <w:szCs w:val="27"/>
          <w:shd w:val="clear" w:color="auto" w:fill="FFFFFF"/>
          <w:lang w:eastAsia="ko-KR"/>
        </w:rPr>
        <w:t>CSEI-s(</w:t>
      </w:r>
      <w:r w:rsidRPr="00DC05F0">
        <w:rPr>
          <w:rFonts w:ascii="Noto Sans KR" w:eastAsia="Noto Sans KR" w:hAnsi="Noto Sans KR" w:hint="eastAsia"/>
          <w:b/>
          <w:color w:val="333333"/>
          <w:sz w:val="27"/>
          <w:szCs w:val="27"/>
          <w:shd w:val="clear" w:color="auto" w:fill="FFFFFF"/>
          <w:lang w:eastAsia="ko-KR"/>
        </w:rPr>
        <w:t>핵심칠정척도</w:t>
      </w:r>
      <w:r>
        <w:rPr>
          <w:rFonts w:ascii="Noto Sans KR" w:eastAsia="Noto Sans KR" w:hAnsi="Noto Sans KR" w:hint="eastAsia"/>
          <w:b/>
          <w:color w:val="333333"/>
          <w:sz w:val="27"/>
          <w:szCs w:val="27"/>
          <w:shd w:val="clear" w:color="auto" w:fill="FFFFFF"/>
          <w:lang w:eastAsia="ko-KR"/>
        </w:rPr>
        <w:t>)</w:t>
      </w:r>
      <w:r>
        <w:rPr>
          <w:rFonts w:ascii="Noto Sans KR" w:eastAsia="Noto Sans KR" w:hAnsi="Noto Sans KR" w:hint="eastAsia"/>
          <w:color w:val="333333"/>
          <w:sz w:val="27"/>
          <w:szCs w:val="27"/>
          <w:shd w:val="clear" w:color="auto" w:fill="FFFFFF"/>
          <w:lang w:eastAsia="ko-KR"/>
        </w:rPr>
        <w:t xml:space="preserve">를 기반으로 </w:t>
      </w:r>
      <w:r w:rsidRPr="00DC05F0">
        <w:rPr>
          <w:rFonts w:ascii="Noto Sans KR" w:eastAsia="Noto Sans KR" w:hAnsi="Noto Sans KR" w:hint="eastAsia"/>
          <w:b/>
          <w:color w:val="333333"/>
          <w:sz w:val="27"/>
          <w:szCs w:val="27"/>
          <w:shd w:val="clear" w:color="auto" w:fill="FFFFFF"/>
          <w:lang w:eastAsia="ko-KR"/>
        </w:rPr>
        <w:t>사용자의 정서 상태를 구조적으로 분석</w:t>
      </w:r>
      <w:r>
        <w:rPr>
          <w:rFonts w:ascii="Noto Sans KR" w:eastAsia="Noto Sans KR" w:hAnsi="Noto Sans KR" w:hint="eastAsia"/>
          <w:color w:val="333333"/>
          <w:sz w:val="27"/>
          <w:szCs w:val="27"/>
          <w:shd w:val="clear" w:color="auto" w:fill="FFFFFF"/>
          <w:lang w:eastAsia="ko-KR"/>
        </w:rPr>
        <w:t xml:space="preserve">하고, </w:t>
      </w:r>
      <w:r w:rsidRPr="00DC05F0">
        <w:rPr>
          <w:rFonts w:ascii="Noto Sans KR" w:eastAsia="Noto Sans KR" w:hAnsi="Noto Sans KR" w:hint="eastAsia"/>
          <w:color w:val="333333"/>
          <w:sz w:val="27"/>
          <w:szCs w:val="27"/>
          <w:u w:val="single"/>
          <w:shd w:val="clear" w:color="auto" w:fill="FFFFFF"/>
          <w:lang w:eastAsia="ko-KR"/>
        </w:rPr>
        <w:t>그 결과에 따라</w:t>
      </w:r>
      <w:r>
        <w:rPr>
          <w:rFonts w:ascii="Noto Sans KR" w:eastAsia="Noto Sans KR" w:hAnsi="Noto Sans KR" w:hint="eastAsia"/>
          <w:color w:val="333333"/>
          <w:sz w:val="27"/>
          <w:szCs w:val="27"/>
          <w:shd w:val="clear" w:color="auto" w:fill="FFFFFF"/>
          <w:lang w:eastAsia="ko-KR"/>
        </w:rPr>
        <w:t xml:space="preserve"> </w:t>
      </w:r>
      <w:r w:rsidRPr="00DC05F0">
        <w:rPr>
          <w:rFonts w:ascii="Noto Sans KR" w:eastAsia="Noto Sans KR" w:hAnsi="Noto Sans KR" w:hint="eastAsia"/>
          <w:b/>
          <w:color w:val="333333"/>
          <w:sz w:val="27"/>
          <w:szCs w:val="27"/>
          <w:shd w:val="clear" w:color="auto" w:fill="FFFFFF"/>
          <w:lang w:eastAsia="ko-KR"/>
        </w:rPr>
        <w:t>E</w:t>
      </w:r>
      <w:r w:rsidRPr="00DC05F0">
        <w:rPr>
          <w:rFonts w:ascii="Noto Sans KR" w:eastAsia="Noto Sans KR" w:hAnsi="Noto Sans KR"/>
          <w:b/>
          <w:color w:val="333333"/>
          <w:sz w:val="27"/>
          <w:szCs w:val="27"/>
          <w:shd w:val="clear" w:color="auto" w:fill="FFFFFF"/>
          <w:lang w:eastAsia="ko-KR"/>
        </w:rPr>
        <w:t>TE</w:t>
      </w:r>
      <w:r>
        <w:rPr>
          <w:rFonts w:ascii="Noto Sans KR" w:eastAsia="Noto Sans KR" w:hAnsi="Noto Sans KR" w:hint="eastAsia"/>
          <w:b/>
          <w:color w:val="333333"/>
          <w:sz w:val="27"/>
          <w:szCs w:val="27"/>
          <w:shd w:val="clear" w:color="auto" w:fill="FFFFFF"/>
          <w:lang w:eastAsia="ko-KR"/>
        </w:rPr>
        <w:t>(</w:t>
      </w:r>
      <w:r w:rsidRPr="00DC05F0">
        <w:rPr>
          <w:rFonts w:ascii="Noto Sans KR" w:eastAsia="Noto Sans KR" w:hAnsi="Noto Sans KR" w:hint="eastAsia"/>
          <w:b/>
          <w:color w:val="333333"/>
          <w:sz w:val="27"/>
          <w:szCs w:val="27"/>
          <w:shd w:val="clear" w:color="auto" w:fill="FFFFFF"/>
          <w:lang w:eastAsia="ko-KR"/>
        </w:rPr>
        <w:t>오지상승위요법</w:t>
      </w:r>
      <w:r>
        <w:rPr>
          <w:rFonts w:ascii="Noto Sans KR" w:eastAsia="Noto Sans KR" w:hAnsi="Noto Sans KR" w:hint="eastAsia"/>
          <w:b/>
          <w:color w:val="333333"/>
          <w:sz w:val="27"/>
          <w:szCs w:val="27"/>
          <w:shd w:val="clear" w:color="auto" w:fill="FFFFFF"/>
          <w:lang w:eastAsia="ko-KR"/>
        </w:rPr>
        <w:t>)</w:t>
      </w:r>
      <w:r>
        <w:rPr>
          <w:rFonts w:ascii="Noto Sans KR" w:eastAsia="Noto Sans KR" w:hAnsi="Noto Sans KR" w:hint="eastAsia"/>
          <w:color w:val="333333"/>
          <w:sz w:val="27"/>
          <w:szCs w:val="27"/>
          <w:shd w:val="clear" w:color="auto" w:fill="FFFFFF"/>
          <w:lang w:eastAsia="ko-KR"/>
        </w:rPr>
        <w:t xml:space="preserve">을 제공하며, </w:t>
      </w:r>
      <w:r w:rsidRPr="00DC05F0">
        <w:rPr>
          <w:rFonts w:ascii="Noto Sans KR" w:eastAsia="Noto Sans KR" w:hAnsi="Noto Sans KR" w:hint="eastAsia"/>
          <w:b/>
          <w:color w:val="333333"/>
          <w:sz w:val="27"/>
          <w:szCs w:val="27"/>
          <w:shd w:val="clear" w:color="auto" w:fill="FFFFFF"/>
          <w:lang w:eastAsia="ko-KR"/>
        </w:rPr>
        <w:t xml:space="preserve">변화 추적과 </w:t>
      </w:r>
      <w:r>
        <w:rPr>
          <w:rFonts w:ascii="Noto Sans KR" w:eastAsia="Noto Sans KR" w:hAnsi="Noto Sans KR" w:hint="eastAsia"/>
          <w:b/>
          <w:color w:val="333333"/>
          <w:sz w:val="27"/>
          <w:szCs w:val="27"/>
          <w:shd w:val="clear" w:color="auto" w:fill="FFFFFF"/>
          <w:lang w:eastAsia="ko-KR"/>
        </w:rPr>
        <w:t>개인화 된 치료법</w:t>
      </w:r>
      <w:r w:rsidRPr="00DC05F0">
        <w:rPr>
          <w:rFonts w:ascii="Noto Sans KR" w:eastAsia="Noto Sans KR" w:hAnsi="Noto Sans KR" w:hint="eastAsia"/>
          <w:b/>
          <w:color w:val="333333"/>
          <w:sz w:val="27"/>
          <w:szCs w:val="27"/>
          <w:shd w:val="clear" w:color="auto" w:fill="FFFFFF"/>
          <w:lang w:eastAsia="ko-KR"/>
        </w:rPr>
        <w:t xml:space="preserve"> 추천</w:t>
      </w:r>
      <w:r>
        <w:rPr>
          <w:rFonts w:ascii="Noto Sans KR" w:eastAsia="Noto Sans KR" w:hAnsi="Noto Sans KR" w:hint="eastAsia"/>
          <w:color w:val="333333"/>
          <w:sz w:val="27"/>
          <w:szCs w:val="27"/>
          <w:shd w:val="clear" w:color="auto" w:fill="FFFFFF"/>
          <w:lang w:eastAsia="ko-KR"/>
        </w:rPr>
        <w:t xml:space="preserve">을 통해 </w:t>
      </w:r>
      <w:r w:rsidRPr="00DC05F0">
        <w:rPr>
          <w:rFonts w:ascii="Noto Sans KR" w:eastAsia="Noto Sans KR" w:hAnsi="Noto Sans KR" w:hint="eastAsia"/>
          <w:b/>
          <w:color w:val="333333"/>
          <w:sz w:val="27"/>
          <w:szCs w:val="27"/>
          <w:shd w:val="clear" w:color="auto" w:fill="FFFFFF"/>
          <w:lang w:eastAsia="ko-KR"/>
        </w:rPr>
        <w:t>자가 정서조절 능력을 향상</w:t>
      </w:r>
      <w:r w:rsidRPr="00DC05F0">
        <w:rPr>
          <w:rFonts w:ascii="Noto Sans KR" w:eastAsia="Noto Sans KR" w:hAnsi="Noto Sans KR" w:hint="eastAsia"/>
          <w:color w:val="333333"/>
          <w:sz w:val="27"/>
          <w:szCs w:val="27"/>
          <w:shd w:val="clear" w:color="auto" w:fill="FFFFFF"/>
          <w:lang w:eastAsia="ko-KR"/>
        </w:rPr>
        <w:t>시키는</w:t>
      </w:r>
      <w:r>
        <w:rPr>
          <w:rFonts w:ascii="Noto Sans KR" w:eastAsia="Noto Sans KR" w:hAnsi="Noto Sans KR" w:hint="eastAsia"/>
          <w:color w:val="333333"/>
          <w:sz w:val="27"/>
          <w:szCs w:val="27"/>
          <w:shd w:val="clear" w:color="auto" w:fill="FFFFFF"/>
          <w:lang w:eastAsia="ko-KR"/>
        </w:rPr>
        <w:t xml:space="preserve"> </w:t>
      </w:r>
      <w:r w:rsidRPr="00DC05F0">
        <w:rPr>
          <w:rFonts w:ascii="Noto Sans KR" w:eastAsia="Noto Sans KR" w:hAnsi="Noto Sans KR" w:hint="eastAsia"/>
          <w:b/>
          <w:color w:val="333333"/>
          <w:sz w:val="27"/>
          <w:szCs w:val="27"/>
          <w:shd w:val="clear" w:color="auto" w:fill="FFFFFF"/>
          <w:lang w:eastAsia="ko-KR"/>
        </w:rPr>
        <w:t>챗봇형 디지털 정신건강 서비스</w:t>
      </w:r>
    </w:p>
    <w:p w:rsidR="00E808EA" w:rsidRPr="00E808EA" w:rsidRDefault="0028393A" w:rsidP="00860958">
      <w:pPr>
        <w:rPr>
          <w:rFonts w:ascii="Noto Sans KR" w:eastAsia="Noto Sans KR" w:hAnsi="Noto Sans KR"/>
          <w:b/>
          <w:color w:val="333333"/>
          <w:sz w:val="27"/>
          <w:szCs w:val="27"/>
          <w:shd w:val="clear" w:color="auto" w:fill="FFFFFF"/>
          <w:lang w:eastAsia="ko-KR"/>
        </w:rPr>
      </w:pPr>
      <w:r>
        <w:rPr>
          <w:rFonts w:ascii="Noto Sans KR" w:eastAsia="Noto Sans KR" w:hAnsi="Noto Sans KR" w:hint="eastAsia"/>
          <w:b/>
          <w:color w:val="333333"/>
          <w:sz w:val="27"/>
          <w:szCs w:val="27"/>
          <w:shd w:val="clear" w:color="auto" w:fill="FFFFFF"/>
          <w:lang w:eastAsia="ko-KR"/>
        </w:rPr>
        <w:t>대상자:</w:t>
      </w:r>
      <w:r>
        <w:rPr>
          <w:rFonts w:ascii="Noto Sans KR" w:eastAsia="Noto Sans KR" w:hAnsi="Noto Sans KR"/>
          <w:b/>
          <w:color w:val="333333"/>
          <w:sz w:val="27"/>
          <w:szCs w:val="27"/>
          <w:shd w:val="clear" w:color="auto" w:fill="FFFFFF"/>
          <w:lang w:eastAsia="ko-KR"/>
        </w:rPr>
        <w:t xml:space="preserve"> </w:t>
      </w:r>
      <w:r>
        <w:rPr>
          <w:rFonts w:ascii="Noto Sans KR" w:eastAsia="Noto Sans KR" w:hAnsi="Noto Sans KR" w:hint="eastAsia"/>
          <w:b/>
          <w:color w:val="333333"/>
          <w:sz w:val="27"/>
          <w:szCs w:val="27"/>
          <w:shd w:val="clear" w:color="auto" w:fill="FFFFFF"/>
          <w:lang w:eastAsia="ko-KR"/>
        </w:rPr>
        <w:t>1</w:t>
      </w:r>
      <w:r>
        <w:rPr>
          <w:rFonts w:ascii="Noto Sans KR" w:eastAsia="Noto Sans KR" w:hAnsi="Noto Sans KR"/>
          <w:b/>
          <w:color w:val="333333"/>
          <w:sz w:val="27"/>
          <w:szCs w:val="27"/>
          <w:shd w:val="clear" w:color="auto" w:fill="FFFFFF"/>
          <w:lang w:eastAsia="ko-KR"/>
        </w:rPr>
        <w:t>.</w:t>
      </w:r>
      <w:r w:rsidR="004C038F">
        <w:rPr>
          <w:rFonts w:ascii="Noto Sans KR" w:eastAsia="Noto Sans KR" w:hAnsi="Noto Sans KR"/>
          <w:b/>
          <w:color w:val="333333"/>
          <w:sz w:val="27"/>
          <w:szCs w:val="27"/>
          <w:shd w:val="clear" w:color="auto" w:fill="FFFFFF"/>
          <w:lang w:eastAsia="ko-KR"/>
        </w:rPr>
        <w:t xml:space="preserve"> 20 – 30</w:t>
      </w:r>
      <w:r w:rsidR="004C038F">
        <w:rPr>
          <w:rFonts w:ascii="Noto Sans KR" w:eastAsia="Noto Sans KR" w:hAnsi="Noto Sans KR" w:hint="eastAsia"/>
          <w:b/>
          <w:color w:val="333333"/>
          <w:sz w:val="27"/>
          <w:szCs w:val="27"/>
          <w:shd w:val="clear" w:color="auto" w:fill="FFFFFF"/>
          <w:lang w:eastAsia="ko-KR"/>
        </w:rPr>
        <w:t>대</w:t>
      </w:r>
      <w:r>
        <w:rPr>
          <w:rFonts w:ascii="Noto Sans KR" w:eastAsia="Noto Sans KR" w:hAnsi="Noto Sans KR"/>
          <w:b/>
          <w:color w:val="333333"/>
          <w:sz w:val="27"/>
          <w:szCs w:val="27"/>
          <w:shd w:val="clear" w:color="auto" w:fill="FFFFFF"/>
          <w:lang w:eastAsia="ko-KR"/>
        </w:rPr>
        <w:t xml:space="preserve"> </w:t>
      </w:r>
      <w:r>
        <w:rPr>
          <w:rFonts w:ascii="Noto Sans KR" w:eastAsia="Noto Sans KR" w:hAnsi="Noto Sans KR" w:hint="eastAsia"/>
          <w:b/>
          <w:color w:val="333333"/>
          <w:sz w:val="27"/>
          <w:szCs w:val="27"/>
          <w:shd w:val="clear" w:color="auto" w:fill="FFFFFF"/>
          <w:lang w:eastAsia="ko-KR"/>
        </w:rPr>
        <w:t>일반인</w:t>
      </w:r>
      <w:r w:rsidR="004C038F">
        <w:rPr>
          <w:rFonts w:ascii="Noto Sans KR" w:eastAsia="Noto Sans KR" w:hAnsi="Noto Sans KR"/>
          <w:color w:val="333333"/>
          <w:sz w:val="27"/>
          <w:szCs w:val="27"/>
          <w:shd w:val="clear" w:color="auto" w:fill="FFFFFF"/>
          <w:lang w:eastAsia="ko-KR"/>
        </w:rPr>
        <w:t xml:space="preserve"> </w:t>
      </w:r>
      <w:r>
        <w:rPr>
          <w:rFonts w:ascii="Noto Sans KR" w:eastAsia="Noto Sans KR" w:hAnsi="Noto Sans KR"/>
          <w:b/>
          <w:color w:val="333333"/>
          <w:sz w:val="27"/>
          <w:szCs w:val="27"/>
          <w:shd w:val="clear" w:color="auto" w:fill="FFFFFF"/>
          <w:lang w:eastAsia="ko-KR"/>
        </w:rPr>
        <w:t xml:space="preserve"> 2. </w:t>
      </w:r>
      <w:r>
        <w:rPr>
          <w:rFonts w:ascii="Noto Sans KR" w:eastAsia="Noto Sans KR" w:hAnsi="Noto Sans KR" w:hint="eastAsia"/>
          <w:b/>
          <w:color w:val="333333"/>
          <w:sz w:val="27"/>
          <w:szCs w:val="27"/>
          <w:shd w:val="clear" w:color="auto" w:fill="FFFFFF"/>
          <w:lang w:eastAsia="ko-KR"/>
        </w:rPr>
        <w:t>의료인 (환자 관리 및 치료 진행)</w:t>
      </w:r>
    </w:p>
    <w:tbl>
      <w:tblPr>
        <w:tblStyle w:val="6-1"/>
        <w:tblW w:w="0" w:type="auto"/>
        <w:tblBorders>
          <w:insideH w:val="single" w:sz="4" w:space="0" w:color="1F497D" w:themeColor="text2"/>
          <w:insideV w:val="single" w:sz="4" w:space="0" w:color="1F497D" w:themeColor="text2"/>
        </w:tblBorders>
        <w:tblLook w:val="04A0" w:firstRow="1" w:lastRow="0" w:firstColumn="1" w:lastColumn="0" w:noHBand="0" w:noVBand="1"/>
      </w:tblPr>
      <w:tblGrid>
        <w:gridCol w:w="547"/>
        <w:gridCol w:w="4099"/>
        <w:gridCol w:w="3958"/>
        <w:gridCol w:w="5796"/>
      </w:tblGrid>
      <w:tr w:rsidR="00F44492" w:rsidRPr="00F44492" w:rsidTr="00DC05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none" w:sz="0" w:space="0" w:color="auto"/>
            </w:tcBorders>
          </w:tcPr>
          <w:p w:rsidR="00F44492" w:rsidRPr="00F44492" w:rsidRDefault="00F44492" w:rsidP="007B36AB">
            <w:pPr>
              <w:jc w:val="center"/>
              <w:rPr>
                <w:rFonts w:ascii="Noto Sans KR" w:eastAsia="Noto Sans KR" w:hAnsi="Noto Sans KR" w:cs="맑은 고딕"/>
                <w:lang w:eastAsia="ko-KR"/>
              </w:rPr>
            </w:pPr>
          </w:p>
        </w:tc>
        <w:tc>
          <w:tcPr>
            <w:tcW w:w="4110" w:type="dxa"/>
            <w:tcBorders>
              <w:bottom w:val="none" w:sz="0" w:space="0" w:color="auto"/>
            </w:tcBorders>
            <w:shd w:val="clear" w:color="auto" w:fill="B8CCE4" w:themeFill="accent1" w:themeFillTint="66"/>
          </w:tcPr>
          <w:p w:rsidR="00F44492" w:rsidRPr="00F44492" w:rsidRDefault="00F44492" w:rsidP="007B36A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/>
                <w:sz w:val="36"/>
              </w:rPr>
            </w:pPr>
            <w:r w:rsidRPr="00F44492">
              <w:rPr>
                <w:rFonts w:ascii="Noto Sans KR" w:eastAsia="Noto Sans KR" w:hAnsi="Noto Sans KR" w:cs="맑은 고딕" w:hint="eastAsia"/>
                <w:sz w:val="36"/>
                <w:lang w:eastAsia="ko-KR"/>
              </w:rPr>
              <w:t>단계</w:t>
            </w:r>
          </w:p>
        </w:tc>
        <w:tc>
          <w:tcPr>
            <w:tcW w:w="3969" w:type="dxa"/>
            <w:tcBorders>
              <w:bottom w:val="none" w:sz="0" w:space="0" w:color="auto"/>
            </w:tcBorders>
            <w:shd w:val="clear" w:color="auto" w:fill="B8CCE4" w:themeFill="accent1" w:themeFillTint="66"/>
          </w:tcPr>
          <w:p w:rsidR="00F44492" w:rsidRPr="00F44492" w:rsidRDefault="00F44492" w:rsidP="007B36A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/>
                <w:sz w:val="36"/>
              </w:rPr>
            </w:pPr>
            <w:r w:rsidRPr="00F44492">
              <w:rPr>
                <w:rFonts w:ascii="Noto Sans KR" w:eastAsia="Noto Sans KR" w:hAnsi="Noto Sans KR" w:cs="맑은 고딕" w:hint="eastAsia"/>
                <w:sz w:val="36"/>
              </w:rPr>
              <w:t>내용</w:t>
            </w:r>
          </w:p>
        </w:tc>
        <w:tc>
          <w:tcPr>
            <w:tcW w:w="5812" w:type="dxa"/>
            <w:tcBorders>
              <w:bottom w:val="none" w:sz="0" w:space="0" w:color="auto"/>
            </w:tcBorders>
            <w:shd w:val="clear" w:color="auto" w:fill="B8CCE4" w:themeFill="accent1" w:themeFillTint="66"/>
          </w:tcPr>
          <w:p w:rsidR="00F44492" w:rsidRPr="00F44492" w:rsidRDefault="00F44492" w:rsidP="007B36A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/>
                <w:sz w:val="36"/>
              </w:rPr>
            </w:pPr>
            <w:r w:rsidRPr="00F44492">
              <w:rPr>
                <w:rFonts w:ascii="Noto Sans KR" w:eastAsia="Noto Sans KR" w:hAnsi="Noto Sans KR" w:cs="맑은 고딕" w:hint="eastAsia"/>
                <w:sz w:val="36"/>
              </w:rPr>
              <w:t>설명</w:t>
            </w:r>
          </w:p>
        </w:tc>
      </w:tr>
      <w:tr w:rsidR="00F44492" w:rsidRPr="00F44492" w:rsidTr="00DC0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:rsidR="00F44492" w:rsidRPr="00DC05F0" w:rsidRDefault="00F44492">
            <w:pPr>
              <w:rPr>
                <w:rFonts w:ascii="Noto Sans KR" w:eastAsia="Noto Sans KR" w:hAnsi="Noto Sans KR" w:cs="맑은 고딕"/>
                <w:sz w:val="28"/>
                <w:lang w:eastAsia="ko-KR"/>
              </w:rPr>
            </w:pPr>
            <w:r w:rsidRPr="00DC05F0">
              <w:rPr>
                <w:rFonts w:ascii="Noto Sans KR" w:eastAsia="Noto Sans KR" w:hAnsi="Noto Sans KR" w:cs="맑은 고딕" w:hint="eastAsia"/>
                <w:sz w:val="28"/>
                <w:lang w:eastAsia="ko-KR"/>
              </w:rPr>
              <w:t>1</w:t>
            </w:r>
          </w:p>
        </w:tc>
        <w:tc>
          <w:tcPr>
            <w:tcW w:w="4110" w:type="dxa"/>
          </w:tcPr>
          <w:p w:rsidR="00F44492" w:rsidRPr="00565CDA" w:rsidRDefault="00F44492" w:rsidP="00F444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 w:cs="맑은 고딕"/>
                <w:b/>
                <w:color w:val="000000" w:themeColor="text1"/>
                <w:sz w:val="28"/>
                <w:szCs w:val="28"/>
                <w:lang w:eastAsia="ko-KR"/>
              </w:rPr>
            </w:pPr>
            <w:r w:rsidRPr="00565CDA">
              <w:rPr>
                <w:rFonts w:ascii="Noto Sans KR" w:eastAsia="Noto Sans KR" w:hAnsi="Noto Sans KR" w:cs="맑은 고딕"/>
                <w:b/>
                <w:color w:val="000000" w:themeColor="text1"/>
                <w:sz w:val="28"/>
                <w:szCs w:val="28"/>
                <w:lang w:eastAsia="ko-KR"/>
              </w:rPr>
              <w:t>CSEI-s(</w:t>
            </w:r>
            <w:r w:rsidRPr="00565CDA">
              <w:rPr>
                <w:rFonts w:ascii="Noto Sans KR" w:eastAsia="Noto Sans KR" w:hAnsi="Noto Sans KR" w:cs="맑은 고딕" w:hint="eastAsia"/>
                <w:b/>
                <w:color w:val="000000" w:themeColor="text1"/>
                <w:sz w:val="28"/>
                <w:szCs w:val="28"/>
                <w:lang w:eastAsia="ko-KR"/>
              </w:rPr>
              <w:t>칠정</w:t>
            </w:r>
            <w:r w:rsidRPr="00565CDA">
              <w:rPr>
                <w:rFonts w:ascii="Noto Sans KR" w:eastAsia="Noto Sans KR" w:hAnsi="Noto Sans KR" w:cs="맑은 고딕"/>
                <w:b/>
                <w:color w:val="000000" w:themeColor="text1"/>
                <w:sz w:val="28"/>
                <w:szCs w:val="28"/>
                <w:lang w:eastAsia="ko-KR"/>
              </w:rPr>
              <w:t>:7</w:t>
            </w:r>
            <w:r w:rsidRPr="00565CDA">
              <w:rPr>
                <w:rFonts w:ascii="Noto Sans KR" w:eastAsia="Noto Sans KR" w:hAnsi="Noto Sans KR" w:cs="맑은 고딕" w:hint="eastAsia"/>
                <w:b/>
                <w:color w:val="000000" w:themeColor="text1"/>
                <w:sz w:val="28"/>
                <w:szCs w:val="28"/>
                <w:lang w:eastAsia="ko-KR"/>
              </w:rPr>
              <w:t>가지 감정)</w:t>
            </w:r>
            <w:r w:rsidRPr="00565CDA">
              <w:rPr>
                <w:rFonts w:ascii="Noto Sans KR" w:eastAsia="Noto Sans KR" w:hAnsi="Noto Sans KR" w:cs="맑은 고딕"/>
                <w:b/>
                <w:color w:val="000000" w:themeColor="text1"/>
                <w:sz w:val="28"/>
                <w:szCs w:val="28"/>
                <w:lang w:eastAsia="ko-KR"/>
              </w:rPr>
              <w:t xml:space="preserve"> </w:t>
            </w:r>
            <w:r w:rsidRPr="00565CDA">
              <w:rPr>
                <w:rFonts w:ascii="Noto Sans KR" w:eastAsia="Noto Sans KR" w:hAnsi="Noto Sans KR" w:cs="맑은 고딕" w:hint="eastAsia"/>
                <w:b/>
                <w:color w:val="000000" w:themeColor="text1"/>
                <w:sz w:val="28"/>
                <w:szCs w:val="28"/>
                <w:lang w:eastAsia="ko-KR"/>
              </w:rPr>
              <w:t xml:space="preserve">설문 </w:t>
            </w:r>
          </w:p>
        </w:tc>
        <w:tc>
          <w:tcPr>
            <w:tcW w:w="3969" w:type="dxa"/>
          </w:tcPr>
          <w:p w:rsidR="00F44492" w:rsidRPr="00565CDA" w:rsidRDefault="00F44492" w:rsidP="007B36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  <w:b/>
                <w:color w:val="000000" w:themeColor="text1"/>
                <w:sz w:val="28"/>
                <w:szCs w:val="28"/>
              </w:rPr>
            </w:pPr>
            <w:r w:rsidRPr="00565CDA">
              <w:rPr>
                <w:rFonts w:ascii="Noto Sans KR" w:eastAsia="Noto Sans KR" w:hAnsi="Noto Sans KR"/>
                <w:b/>
                <w:color w:val="000000" w:themeColor="text1"/>
                <w:sz w:val="28"/>
                <w:szCs w:val="28"/>
              </w:rPr>
              <w:t xml:space="preserve">CSEI-s </w:t>
            </w:r>
            <w:r w:rsidRPr="00565CDA">
              <w:rPr>
                <w:rFonts w:ascii="Noto Sans KR" w:eastAsia="Noto Sans KR" w:hAnsi="Noto Sans KR" w:cs="맑은 고딕" w:hint="eastAsia"/>
                <w:b/>
                <w:color w:val="000000" w:themeColor="text1"/>
                <w:sz w:val="28"/>
                <w:szCs w:val="28"/>
                <w:lang w:eastAsia="ko-KR"/>
              </w:rPr>
              <w:t>설문</w:t>
            </w:r>
          </w:p>
        </w:tc>
        <w:tc>
          <w:tcPr>
            <w:tcW w:w="5812" w:type="dxa"/>
          </w:tcPr>
          <w:p w:rsidR="00F44492" w:rsidRPr="00565CDA" w:rsidRDefault="00F444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 w:cs="바탕체"/>
                <w:b/>
                <w:color w:val="000000" w:themeColor="text1"/>
                <w:sz w:val="28"/>
                <w:szCs w:val="28"/>
                <w:lang w:eastAsia="ko-KR"/>
              </w:rPr>
            </w:pPr>
            <w:r w:rsidRPr="00565CDA">
              <w:rPr>
                <w:rFonts w:ascii="Noto Sans KR" w:eastAsia="Noto Sans KR" w:hAnsi="Noto Sans KR" w:cs="바탕체" w:hint="eastAsia"/>
                <w:b/>
                <w:color w:val="000000" w:themeColor="text1"/>
                <w:sz w:val="28"/>
                <w:szCs w:val="28"/>
                <w:lang w:eastAsia="ko-KR"/>
              </w:rPr>
              <w:t xml:space="preserve">치료전 </w:t>
            </w:r>
            <w:r w:rsidRPr="00565CDA">
              <w:rPr>
                <w:rFonts w:ascii="Noto Sans KR" w:eastAsia="Noto Sans KR" w:hAnsi="Noto Sans KR"/>
                <w:b/>
                <w:color w:val="000000" w:themeColor="text1"/>
                <w:sz w:val="28"/>
                <w:szCs w:val="28"/>
                <w:lang w:eastAsia="ko-KR"/>
              </w:rPr>
              <w:t>28</w:t>
            </w:r>
            <w:r w:rsidRPr="00565CDA">
              <w:rPr>
                <w:rFonts w:ascii="Noto Sans KR" w:eastAsia="Noto Sans KR" w:hAnsi="Noto Sans KR" w:cs="바탕체" w:hint="eastAsia"/>
                <w:b/>
                <w:color w:val="000000" w:themeColor="text1"/>
                <w:sz w:val="28"/>
                <w:szCs w:val="28"/>
                <w:lang w:eastAsia="ko-KR"/>
              </w:rPr>
              <w:t xml:space="preserve">문항 </w:t>
            </w:r>
            <w:r w:rsidRPr="00565CDA">
              <w:rPr>
                <w:rFonts w:ascii="Noto Sans KR" w:eastAsia="Noto Sans KR" w:hAnsi="Noto Sans KR" w:cs="바탕체"/>
                <w:b/>
                <w:color w:val="000000" w:themeColor="text1"/>
                <w:sz w:val="28"/>
                <w:szCs w:val="28"/>
                <w:lang w:eastAsia="ko-KR"/>
              </w:rPr>
              <w:t xml:space="preserve">CSEI-s </w:t>
            </w:r>
            <w:r w:rsidRPr="00565CDA">
              <w:rPr>
                <w:rFonts w:ascii="Noto Sans KR" w:eastAsia="Noto Sans KR" w:hAnsi="Noto Sans KR" w:cs="바탕체" w:hint="eastAsia"/>
                <w:b/>
                <w:color w:val="000000" w:themeColor="text1"/>
                <w:sz w:val="28"/>
                <w:szCs w:val="28"/>
                <w:lang w:eastAsia="ko-KR"/>
              </w:rPr>
              <w:t>설문</w:t>
            </w:r>
          </w:p>
        </w:tc>
      </w:tr>
      <w:tr w:rsidR="00F44492" w:rsidRPr="00F44492" w:rsidTr="00DC05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:rsidR="00F44492" w:rsidRPr="00DC05F0" w:rsidRDefault="00F44492">
            <w:pPr>
              <w:rPr>
                <w:rFonts w:ascii="Noto Sans KR" w:eastAsia="Noto Sans KR" w:hAnsi="Noto Sans KR" w:cs="맑은 고딕"/>
                <w:sz w:val="28"/>
                <w:lang w:eastAsia="ko-KR"/>
              </w:rPr>
            </w:pPr>
            <w:r w:rsidRPr="00DC05F0">
              <w:rPr>
                <w:rFonts w:ascii="Noto Sans KR" w:eastAsia="Noto Sans KR" w:hAnsi="Noto Sans KR" w:cs="맑은 고딕" w:hint="eastAsia"/>
                <w:sz w:val="28"/>
                <w:lang w:eastAsia="ko-KR"/>
              </w:rPr>
              <w:t>2</w:t>
            </w:r>
          </w:p>
        </w:tc>
        <w:tc>
          <w:tcPr>
            <w:tcW w:w="4110" w:type="dxa"/>
          </w:tcPr>
          <w:p w:rsidR="00F44492" w:rsidRPr="00565CDA" w:rsidRDefault="00F444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/>
                <w:b/>
                <w:color w:val="000000" w:themeColor="text1"/>
                <w:sz w:val="28"/>
                <w:szCs w:val="28"/>
                <w:lang w:eastAsia="ko-KR"/>
              </w:rPr>
            </w:pPr>
            <w:r w:rsidRPr="00565CDA">
              <w:rPr>
                <w:rFonts w:ascii="Noto Sans KR" w:eastAsia="Noto Sans KR" w:hAnsi="Noto Sans KR" w:cs="맑은 고딕" w:hint="eastAsia"/>
                <w:b/>
                <w:color w:val="000000" w:themeColor="text1"/>
                <w:sz w:val="28"/>
                <w:szCs w:val="28"/>
                <w:lang w:eastAsia="ko-KR"/>
              </w:rPr>
              <w:t>설문 결과:</w:t>
            </w:r>
            <w:r w:rsidRPr="00565CDA">
              <w:rPr>
                <w:rFonts w:ascii="Noto Sans KR" w:eastAsia="Noto Sans KR" w:hAnsi="Noto Sans KR" w:cs="맑은 고딕"/>
                <w:b/>
                <w:color w:val="000000" w:themeColor="text1"/>
                <w:sz w:val="28"/>
                <w:szCs w:val="28"/>
                <w:lang w:eastAsia="ko-KR"/>
              </w:rPr>
              <w:t xml:space="preserve"> 3</w:t>
            </w:r>
            <w:r w:rsidRPr="00565CDA">
              <w:rPr>
                <w:rFonts w:ascii="Noto Sans KR" w:eastAsia="Noto Sans KR" w:hAnsi="Noto Sans KR" w:cs="맑은 고딕" w:hint="eastAsia"/>
                <w:b/>
                <w:color w:val="000000" w:themeColor="text1"/>
                <w:sz w:val="28"/>
                <w:szCs w:val="28"/>
                <w:lang w:eastAsia="ko-KR"/>
              </w:rPr>
              <w:t>분류</w:t>
            </w:r>
          </w:p>
        </w:tc>
        <w:tc>
          <w:tcPr>
            <w:tcW w:w="3969" w:type="dxa"/>
          </w:tcPr>
          <w:p w:rsidR="00F44492" w:rsidRPr="00565CDA" w:rsidRDefault="00F444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 w:cs="맑은 고딕"/>
                <w:color w:val="000000" w:themeColor="text1"/>
                <w:sz w:val="28"/>
                <w:szCs w:val="28"/>
                <w:lang w:eastAsia="ko-KR"/>
              </w:rPr>
            </w:pPr>
            <w:r w:rsidRPr="00565CDA">
              <w:rPr>
                <w:rFonts w:ascii="Noto Sans KR" w:eastAsia="Noto Sans KR" w:hAnsi="Noto Sans KR" w:hint="eastAsia"/>
                <w:b/>
                <w:color w:val="000000" w:themeColor="text1"/>
                <w:sz w:val="28"/>
                <w:szCs w:val="28"/>
                <w:lang w:eastAsia="ko-KR"/>
              </w:rPr>
              <w:t>감정별</w:t>
            </w:r>
            <w:r w:rsidRPr="00565CDA">
              <w:rPr>
                <w:rFonts w:ascii="Noto Sans KR" w:eastAsia="Noto Sans KR" w:hAnsi="Noto Sans KR"/>
                <w:b/>
                <w:color w:val="000000" w:themeColor="text1"/>
                <w:sz w:val="28"/>
                <w:szCs w:val="28"/>
                <w:lang w:eastAsia="ko-KR"/>
              </w:rPr>
              <w:t xml:space="preserve">T-score </w:t>
            </w:r>
            <w:r w:rsidRPr="00565CDA">
              <w:rPr>
                <w:rFonts w:ascii="Noto Sans KR" w:eastAsia="Noto Sans KR" w:hAnsi="Noto Sans KR" w:cs="맑은 고딕" w:hint="eastAsia"/>
                <w:b/>
                <w:color w:val="000000" w:themeColor="text1"/>
                <w:sz w:val="28"/>
                <w:szCs w:val="28"/>
                <w:lang w:eastAsia="ko-KR"/>
              </w:rPr>
              <w:t>기준</w:t>
            </w:r>
            <w:r w:rsidRPr="00565CDA">
              <w:rPr>
                <w:rFonts w:ascii="Noto Sans KR" w:eastAsia="Noto Sans KR" w:hAnsi="Noto Sans KR"/>
                <w:b/>
                <w:color w:val="000000" w:themeColor="text1"/>
                <w:sz w:val="28"/>
                <w:szCs w:val="28"/>
                <w:lang w:eastAsia="ko-KR"/>
              </w:rPr>
              <w:t xml:space="preserve"> </w:t>
            </w:r>
            <w:r w:rsidRPr="00565CDA">
              <w:rPr>
                <w:rFonts w:ascii="Noto Sans KR" w:eastAsia="Noto Sans KR" w:hAnsi="Noto Sans KR" w:cs="맑은 고딕" w:hint="eastAsia"/>
                <w:b/>
                <w:color w:val="000000" w:themeColor="text1"/>
                <w:sz w:val="28"/>
                <w:szCs w:val="28"/>
                <w:lang w:eastAsia="ko-KR"/>
              </w:rPr>
              <w:t>3분류</w:t>
            </w:r>
            <w:r w:rsidRPr="00565CDA">
              <w:rPr>
                <w:rFonts w:ascii="Noto Sans KR" w:eastAsia="Noto Sans KR" w:hAnsi="Noto Sans KR" w:cs="맑은 고딕" w:hint="eastAsia"/>
                <w:color w:val="000000" w:themeColor="text1"/>
                <w:sz w:val="28"/>
                <w:szCs w:val="28"/>
                <w:lang w:eastAsia="ko-KR"/>
              </w:rPr>
              <w:t xml:space="preserve"> </w:t>
            </w:r>
            <w:r w:rsidRPr="00565CDA">
              <w:rPr>
                <w:rFonts w:ascii="Noto Sans KR" w:eastAsia="Noto Sans KR" w:hAnsi="Noto Sans KR" w:cs="맑은 고딕"/>
                <w:color w:val="000000" w:themeColor="text1"/>
                <w:sz w:val="28"/>
                <w:szCs w:val="28"/>
                <w:lang w:eastAsia="ko-KR"/>
              </w:rPr>
              <w:t>:</w:t>
            </w:r>
          </w:p>
          <w:p w:rsidR="00F44492" w:rsidRPr="00565CDA" w:rsidRDefault="00F444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/>
                <w:color w:val="000000" w:themeColor="text1"/>
                <w:sz w:val="28"/>
                <w:szCs w:val="28"/>
                <w:lang w:eastAsia="ko-KR"/>
              </w:rPr>
            </w:pPr>
            <w:r w:rsidRPr="00565CDA">
              <w:rPr>
                <w:rFonts w:ascii="Noto Sans KR" w:eastAsia="Noto Sans KR" w:hAnsi="Noto Sans KR" w:cs="맑은 고딕" w:hint="eastAsia"/>
                <w:color w:val="000000" w:themeColor="text1"/>
                <w:sz w:val="28"/>
                <w:szCs w:val="28"/>
                <w:lang w:eastAsia="ko-KR"/>
              </w:rPr>
              <w:t>주의군</w:t>
            </w:r>
            <w:r w:rsidRPr="00565CDA">
              <w:rPr>
                <w:rFonts w:ascii="Noto Sans KR" w:eastAsia="Noto Sans KR" w:hAnsi="Noto Sans KR"/>
                <w:color w:val="000000" w:themeColor="text1"/>
                <w:sz w:val="28"/>
                <w:szCs w:val="28"/>
                <w:lang w:eastAsia="ko-KR"/>
              </w:rPr>
              <w:t>/</w:t>
            </w:r>
            <w:r w:rsidRPr="00565CDA">
              <w:rPr>
                <w:rFonts w:ascii="Noto Sans KR" w:eastAsia="Noto Sans KR" w:hAnsi="Noto Sans KR" w:cs="맑은 고딕" w:hint="eastAsia"/>
                <w:color w:val="000000" w:themeColor="text1"/>
                <w:sz w:val="28"/>
                <w:szCs w:val="28"/>
                <w:lang w:eastAsia="ko-KR"/>
              </w:rPr>
              <w:t>위험군/정상군</w:t>
            </w:r>
          </w:p>
        </w:tc>
        <w:tc>
          <w:tcPr>
            <w:tcW w:w="5812" w:type="dxa"/>
          </w:tcPr>
          <w:p w:rsidR="00F44492" w:rsidRPr="00565CDA" w:rsidRDefault="00F444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 w:cs="맑은 고딕"/>
                <w:b/>
                <w:color w:val="000000" w:themeColor="text1"/>
                <w:sz w:val="28"/>
                <w:szCs w:val="28"/>
                <w:lang w:eastAsia="ko-KR"/>
              </w:rPr>
            </w:pPr>
            <w:r w:rsidRPr="00565CDA">
              <w:rPr>
                <w:rFonts w:ascii="Noto Sans KR" w:eastAsia="Noto Sans KR" w:hAnsi="Noto Sans KR" w:cs="맑은 고딕" w:hint="eastAsia"/>
                <w:b/>
                <w:color w:val="000000" w:themeColor="text1"/>
                <w:sz w:val="28"/>
                <w:szCs w:val="28"/>
                <w:lang w:eastAsia="ko-KR"/>
              </w:rPr>
              <w:t>개인별 7가지 감정별 분류</w:t>
            </w:r>
          </w:p>
          <w:p w:rsidR="00F44492" w:rsidRPr="00565CDA" w:rsidRDefault="00F444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 w:cs="맑은 고딕"/>
                <w:color w:val="000000" w:themeColor="text1"/>
                <w:sz w:val="28"/>
                <w:szCs w:val="28"/>
                <w:lang w:eastAsia="ko-KR"/>
              </w:rPr>
            </w:pPr>
            <w:r w:rsidRPr="00565CDA">
              <w:rPr>
                <w:rFonts w:ascii="Noto Sans KR" w:eastAsia="Noto Sans KR" w:hAnsi="Noto Sans KR" w:cs="맑은 고딕" w:hint="eastAsia"/>
                <w:b/>
                <w:color w:val="000000" w:themeColor="text1"/>
                <w:sz w:val="28"/>
                <w:szCs w:val="28"/>
                <w:lang w:eastAsia="ko-KR"/>
              </w:rPr>
              <w:t>-위험군</w:t>
            </w:r>
            <w:r w:rsidRPr="00565CDA">
              <w:rPr>
                <w:rFonts w:ascii="Noto Sans KR" w:eastAsia="Noto Sans KR" w:hAnsi="Noto Sans KR" w:cs="맑은 고딕" w:hint="eastAsia"/>
                <w:color w:val="000000" w:themeColor="text1"/>
                <w:sz w:val="28"/>
                <w:szCs w:val="28"/>
                <w:lang w:eastAsia="ko-KR"/>
              </w:rPr>
              <w:t>:</w:t>
            </w:r>
            <w:r w:rsidRPr="00565CDA">
              <w:rPr>
                <w:rFonts w:ascii="Noto Sans KR" w:eastAsia="Noto Sans KR" w:hAnsi="Noto Sans KR" w:cs="맑은 고딕"/>
                <w:color w:val="000000" w:themeColor="text1"/>
                <w:sz w:val="28"/>
                <w:szCs w:val="28"/>
                <w:lang w:eastAsia="ko-KR"/>
              </w:rPr>
              <w:t xml:space="preserve"> </w:t>
            </w:r>
            <w:r w:rsidRPr="00565CDA">
              <w:rPr>
                <w:rFonts w:ascii="Noto Sans KR" w:eastAsia="Noto Sans KR" w:hAnsi="Noto Sans KR" w:cs="맑은 고딕" w:hint="eastAsia"/>
                <w:color w:val="000000" w:themeColor="text1"/>
                <w:sz w:val="28"/>
                <w:szCs w:val="28"/>
                <w:lang w:eastAsia="ko-KR"/>
              </w:rPr>
              <w:t xml:space="preserve">즉각적 오지상승위 </w:t>
            </w:r>
            <w:r w:rsidRPr="00565CDA">
              <w:rPr>
                <w:rFonts w:ascii="Noto Sans KR" w:eastAsia="Noto Sans KR" w:hAnsi="Noto Sans KR" w:cs="맑은 고딕"/>
                <w:color w:val="000000" w:themeColor="text1"/>
                <w:sz w:val="28"/>
                <w:szCs w:val="28"/>
                <w:lang w:eastAsia="ko-KR"/>
              </w:rPr>
              <w:t xml:space="preserve">AI </w:t>
            </w:r>
            <w:r w:rsidRPr="00565CDA">
              <w:rPr>
                <w:rFonts w:ascii="Noto Sans KR" w:eastAsia="Noto Sans KR" w:hAnsi="Noto Sans KR" w:cs="맑은 고딕" w:hint="eastAsia"/>
                <w:color w:val="000000" w:themeColor="text1"/>
                <w:sz w:val="28"/>
                <w:szCs w:val="28"/>
                <w:lang w:eastAsia="ko-KR"/>
              </w:rPr>
              <w:t>치료 배정</w:t>
            </w:r>
          </w:p>
          <w:p w:rsidR="00F44492" w:rsidRPr="00565CDA" w:rsidRDefault="00F444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 w:cs="맑은 고딕"/>
                <w:color w:val="000000" w:themeColor="text1"/>
                <w:sz w:val="28"/>
                <w:szCs w:val="28"/>
                <w:lang w:eastAsia="ko-KR"/>
              </w:rPr>
            </w:pPr>
            <w:r w:rsidRPr="00565CDA">
              <w:rPr>
                <w:rFonts w:ascii="Noto Sans KR" w:eastAsia="Noto Sans KR" w:hAnsi="Noto Sans KR" w:cs="맑은 고딕"/>
                <w:b/>
                <w:color w:val="000000" w:themeColor="text1"/>
                <w:sz w:val="28"/>
                <w:szCs w:val="28"/>
                <w:lang w:eastAsia="ko-KR"/>
              </w:rPr>
              <w:t>-</w:t>
            </w:r>
            <w:r w:rsidRPr="00565CDA">
              <w:rPr>
                <w:rFonts w:ascii="Noto Sans KR" w:eastAsia="Noto Sans KR" w:hAnsi="Noto Sans KR" w:cs="맑은 고딕" w:hint="eastAsia"/>
                <w:b/>
                <w:color w:val="000000" w:themeColor="text1"/>
                <w:sz w:val="28"/>
                <w:szCs w:val="28"/>
                <w:lang w:eastAsia="ko-KR"/>
              </w:rPr>
              <w:t>주의군</w:t>
            </w:r>
            <w:r w:rsidRPr="00565CDA">
              <w:rPr>
                <w:rFonts w:ascii="Noto Sans KR" w:eastAsia="Noto Sans KR" w:hAnsi="Noto Sans KR" w:cs="맑은 고딕" w:hint="eastAsia"/>
                <w:color w:val="000000" w:themeColor="text1"/>
                <w:sz w:val="28"/>
                <w:szCs w:val="28"/>
                <w:lang w:eastAsia="ko-KR"/>
              </w:rPr>
              <w:t>:</w:t>
            </w:r>
            <w:r w:rsidRPr="00565CDA">
              <w:rPr>
                <w:rFonts w:ascii="Noto Sans KR" w:eastAsia="Noto Sans KR" w:hAnsi="Noto Sans KR" w:cs="맑은 고딕"/>
                <w:color w:val="000000" w:themeColor="text1"/>
                <w:sz w:val="28"/>
                <w:szCs w:val="28"/>
                <w:lang w:eastAsia="ko-KR"/>
              </w:rPr>
              <w:t xml:space="preserve"> </w:t>
            </w:r>
            <w:r w:rsidRPr="00565CDA">
              <w:rPr>
                <w:rFonts w:ascii="Noto Sans KR" w:eastAsia="Noto Sans KR" w:hAnsi="Noto Sans KR" w:cs="맑은 고딕" w:hint="eastAsia"/>
                <w:color w:val="000000" w:themeColor="text1"/>
                <w:sz w:val="28"/>
                <w:szCs w:val="28"/>
                <w:lang w:eastAsia="ko-KR"/>
              </w:rPr>
              <w:t>정기 모니터링 및 예방적 명상 훈련 권고</w:t>
            </w:r>
          </w:p>
          <w:p w:rsidR="00F44492" w:rsidRPr="00565CDA" w:rsidRDefault="00F444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/>
                <w:color w:val="000000" w:themeColor="text1"/>
                <w:sz w:val="28"/>
                <w:szCs w:val="28"/>
                <w:lang w:eastAsia="ko-KR"/>
              </w:rPr>
            </w:pPr>
            <w:r w:rsidRPr="00565CDA">
              <w:rPr>
                <w:rFonts w:ascii="Noto Sans KR" w:eastAsia="Noto Sans KR" w:hAnsi="Noto Sans KR" w:cs="맑은 고딕"/>
                <w:b/>
                <w:color w:val="000000" w:themeColor="text1"/>
                <w:sz w:val="28"/>
                <w:szCs w:val="28"/>
                <w:lang w:eastAsia="ko-KR"/>
              </w:rPr>
              <w:t>-</w:t>
            </w:r>
            <w:r w:rsidRPr="00565CDA">
              <w:rPr>
                <w:rFonts w:ascii="Noto Sans KR" w:eastAsia="Noto Sans KR" w:hAnsi="Noto Sans KR" w:cs="맑은 고딕" w:hint="eastAsia"/>
                <w:b/>
                <w:color w:val="000000" w:themeColor="text1"/>
                <w:sz w:val="28"/>
                <w:szCs w:val="28"/>
                <w:lang w:eastAsia="ko-KR"/>
              </w:rPr>
              <w:t>정상군</w:t>
            </w:r>
            <w:r w:rsidRPr="00565CDA">
              <w:rPr>
                <w:rFonts w:ascii="Noto Sans KR" w:eastAsia="Noto Sans KR" w:hAnsi="Noto Sans KR" w:cs="맑은 고딕" w:hint="eastAsia"/>
                <w:color w:val="000000" w:themeColor="text1"/>
                <w:sz w:val="28"/>
                <w:szCs w:val="28"/>
                <w:lang w:eastAsia="ko-KR"/>
              </w:rPr>
              <w:t>:</w:t>
            </w:r>
            <w:r w:rsidRPr="00565CDA">
              <w:rPr>
                <w:rFonts w:ascii="Noto Sans KR" w:eastAsia="Noto Sans KR" w:hAnsi="Noto Sans KR" w:cs="맑은 고딕"/>
                <w:color w:val="000000" w:themeColor="text1"/>
                <w:sz w:val="28"/>
                <w:szCs w:val="28"/>
                <w:lang w:eastAsia="ko-KR"/>
              </w:rPr>
              <w:t xml:space="preserve"> </w:t>
            </w:r>
            <w:r w:rsidRPr="00565CDA">
              <w:rPr>
                <w:rFonts w:ascii="Noto Sans KR" w:eastAsia="Noto Sans KR" w:hAnsi="Noto Sans KR" w:cs="맑은 고딕" w:hint="eastAsia"/>
                <w:color w:val="000000" w:themeColor="text1"/>
                <w:sz w:val="28"/>
                <w:szCs w:val="28"/>
                <w:lang w:eastAsia="ko-KR"/>
              </w:rPr>
              <w:t>안정적 상태 유지,</w:t>
            </w:r>
            <w:r w:rsidRPr="00565CDA">
              <w:rPr>
                <w:rFonts w:ascii="Noto Sans KR" w:eastAsia="Noto Sans KR" w:hAnsi="Noto Sans KR" w:cs="맑은 고딕"/>
                <w:color w:val="000000" w:themeColor="text1"/>
                <w:sz w:val="28"/>
                <w:szCs w:val="28"/>
                <w:lang w:eastAsia="ko-KR"/>
              </w:rPr>
              <w:t xml:space="preserve"> </w:t>
            </w:r>
            <w:r w:rsidRPr="00565CDA">
              <w:rPr>
                <w:rFonts w:ascii="Noto Sans KR" w:eastAsia="Noto Sans KR" w:hAnsi="Noto Sans KR" w:cs="맑은 고딕" w:hint="eastAsia"/>
                <w:strike/>
                <w:color w:val="000000" w:themeColor="text1"/>
                <w:sz w:val="28"/>
                <w:szCs w:val="28"/>
                <w:lang w:eastAsia="ko-KR"/>
              </w:rPr>
              <w:t>일상 정서조절 교육 제공</w:t>
            </w:r>
          </w:p>
        </w:tc>
      </w:tr>
      <w:tr w:rsidR="00F44492" w:rsidRPr="00F44492" w:rsidTr="00DC0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:rsidR="00F44492" w:rsidRPr="00DC05F0" w:rsidRDefault="00F44492">
            <w:pPr>
              <w:rPr>
                <w:rFonts w:ascii="Noto Sans KR" w:eastAsia="Noto Sans KR" w:hAnsi="Noto Sans KR" w:cs="맑은 고딕"/>
                <w:sz w:val="28"/>
                <w:lang w:eastAsia="ko-KR"/>
              </w:rPr>
            </w:pPr>
            <w:r w:rsidRPr="00DC05F0">
              <w:rPr>
                <w:rFonts w:ascii="Noto Sans KR" w:eastAsia="Noto Sans KR" w:hAnsi="Noto Sans KR" w:cs="맑은 고딕" w:hint="eastAsia"/>
                <w:sz w:val="28"/>
                <w:lang w:eastAsia="ko-KR"/>
              </w:rPr>
              <w:lastRenderedPageBreak/>
              <w:t>3</w:t>
            </w:r>
          </w:p>
        </w:tc>
        <w:tc>
          <w:tcPr>
            <w:tcW w:w="4110" w:type="dxa"/>
          </w:tcPr>
          <w:p w:rsidR="00F44492" w:rsidRPr="00565CDA" w:rsidRDefault="00F444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 w:cs="맑은 고딕"/>
                <w:b/>
                <w:color w:val="000000" w:themeColor="text1"/>
                <w:sz w:val="28"/>
                <w:szCs w:val="28"/>
                <w:lang w:eastAsia="ko-KR"/>
              </w:rPr>
            </w:pPr>
            <w:r w:rsidRPr="00565CDA">
              <w:rPr>
                <w:rFonts w:ascii="Noto Sans KR" w:eastAsia="Noto Sans KR" w:hAnsi="Noto Sans KR" w:cs="맑은 고딕" w:hint="eastAsia"/>
                <w:b/>
                <w:color w:val="000000" w:themeColor="text1"/>
                <w:sz w:val="28"/>
                <w:szCs w:val="28"/>
                <w:lang w:eastAsia="ko-KR"/>
              </w:rPr>
              <w:t>설문 결과</w:t>
            </w:r>
            <w:r w:rsidRPr="00565CDA">
              <w:rPr>
                <w:rFonts w:ascii="Noto Sans KR" w:eastAsia="Noto Sans KR" w:hAnsi="Noto Sans KR" w:cs="맑은 고딕"/>
                <w:b/>
                <w:color w:val="000000" w:themeColor="text1"/>
                <w:sz w:val="28"/>
                <w:szCs w:val="28"/>
                <w:lang w:eastAsia="ko-KR"/>
              </w:rPr>
              <w:t xml:space="preserve"> </w:t>
            </w:r>
            <w:r w:rsidRPr="00565CDA">
              <w:rPr>
                <w:rFonts w:ascii="Noto Sans KR" w:eastAsia="Noto Sans KR" w:hAnsi="Noto Sans KR" w:cs="맑은 고딕" w:hint="eastAsia"/>
                <w:b/>
                <w:color w:val="000000" w:themeColor="text1"/>
                <w:sz w:val="28"/>
                <w:szCs w:val="28"/>
                <w:lang w:eastAsia="ko-KR"/>
              </w:rPr>
              <w:t>대시보드 제공</w:t>
            </w:r>
          </w:p>
        </w:tc>
        <w:tc>
          <w:tcPr>
            <w:tcW w:w="3969" w:type="dxa"/>
          </w:tcPr>
          <w:p w:rsidR="00F44492" w:rsidRPr="00565CDA" w:rsidRDefault="00F444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 w:cs="맑은 고딕"/>
                <w:color w:val="000000" w:themeColor="text1"/>
                <w:sz w:val="28"/>
                <w:szCs w:val="28"/>
                <w:lang w:eastAsia="ko-KR"/>
              </w:rPr>
            </w:pPr>
            <w:r w:rsidRPr="00565CDA">
              <w:rPr>
                <w:rFonts w:ascii="Noto Sans KR" w:eastAsia="Noto Sans KR" w:hAnsi="Noto Sans KR" w:cs="맑은 고딕" w:hint="eastAsia"/>
                <w:color w:val="000000" w:themeColor="text1"/>
                <w:sz w:val="28"/>
                <w:szCs w:val="28"/>
                <w:lang w:eastAsia="ko-KR"/>
              </w:rPr>
              <w:t>의료인용/환자(일반인)용</w:t>
            </w:r>
          </w:p>
        </w:tc>
        <w:tc>
          <w:tcPr>
            <w:tcW w:w="5812" w:type="dxa"/>
          </w:tcPr>
          <w:p w:rsidR="00545A1E" w:rsidRPr="00565CDA" w:rsidRDefault="00F444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  <w:b/>
                <w:color w:val="000000" w:themeColor="text1"/>
                <w:sz w:val="28"/>
                <w:szCs w:val="28"/>
                <w:lang w:eastAsia="ko-KR"/>
              </w:rPr>
            </w:pPr>
            <w:r w:rsidRPr="00565CDA">
              <w:rPr>
                <w:rFonts w:ascii="Noto Sans KR" w:eastAsia="Noto Sans KR" w:hAnsi="Noto Sans KR" w:hint="eastAsia"/>
                <w:b/>
                <w:color w:val="000000" w:themeColor="text1"/>
                <w:sz w:val="28"/>
                <w:szCs w:val="28"/>
                <w:lang w:eastAsia="ko-KR"/>
              </w:rPr>
              <w:t>의료인 대시보드:</w:t>
            </w:r>
          </w:p>
          <w:p w:rsidR="00545A1E" w:rsidRPr="00565CDA" w:rsidRDefault="00545A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  <w:color w:val="000000" w:themeColor="text1"/>
                <w:sz w:val="28"/>
                <w:szCs w:val="28"/>
                <w:lang w:eastAsia="ko-KR"/>
              </w:rPr>
            </w:pPr>
            <w:r w:rsidRPr="00565CDA">
              <w:rPr>
                <w:rFonts w:ascii="Noto Sans KR" w:eastAsia="Noto Sans KR" w:hAnsi="Noto Sans KR"/>
                <w:color w:val="000000" w:themeColor="text1"/>
                <w:sz w:val="28"/>
                <w:szCs w:val="28"/>
                <w:lang w:eastAsia="ko-KR"/>
              </w:rPr>
              <w:t xml:space="preserve"> </w:t>
            </w:r>
            <w:r w:rsidRPr="00565CDA">
              <w:rPr>
                <w:rFonts w:ascii="Noto Sans KR" w:eastAsia="Noto Sans KR" w:hAnsi="Noto Sans KR" w:hint="eastAsia"/>
                <w:color w:val="000000" w:themeColor="text1"/>
                <w:sz w:val="28"/>
                <w:szCs w:val="28"/>
                <w:lang w:eastAsia="ko-KR"/>
              </w:rPr>
              <w:t>환자명,</w:t>
            </w:r>
            <w:r w:rsidRPr="00565CDA">
              <w:rPr>
                <w:rFonts w:ascii="Noto Sans KR" w:eastAsia="Noto Sans KR" w:hAnsi="Noto Sans KR"/>
                <w:color w:val="000000" w:themeColor="text1"/>
                <w:sz w:val="28"/>
                <w:szCs w:val="28"/>
                <w:lang w:eastAsia="ko-KR"/>
              </w:rPr>
              <w:t xml:space="preserve"> </w:t>
            </w:r>
            <w:r w:rsidRPr="00565CDA">
              <w:rPr>
                <w:rFonts w:ascii="Noto Sans KR" w:eastAsia="Noto Sans KR" w:hAnsi="Noto Sans KR" w:hint="eastAsia"/>
                <w:color w:val="000000" w:themeColor="text1"/>
                <w:sz w:val="28"/>
                <w:szCs w:val="28"/>
                <w:lang w:eastAsia="ko-KR"/>
              </w:rPr>
              <w:t>질환명,</w:t>
            </w:r>
            <w:r w:rsidRPr="00565CDA">
              <w:rPr>
                <w:rFonts w:ascii="Noto Sans KR" w:eastAsia="Noto Sans KR" w:hAnsi="Noto Sans KR"/>
                <w:color w:val="000000" w:themeColor="text1"/>
                <w:sz w:val="28"/>
                <w:szCs w:val="28"/>
                <w:lang w:eastAsia="ko-KR"/>
              </w:rPr>
              <w:t xml:space="preserve"> </w:t>
            </w:r>
            <w:r w:rsidRPr="00565CDA">
              <w:rPr>
                <w:rFonts w:ascii="Noto Sans KR" w:eastAsia="Noto Sans KR" w:hAnsi="Noto Sans KR" w:hint="eastAsia"/>
                <w:color w:val="000000" w:themeColor="text1"/>
                <w:sz w:val="28"/>
                <w:szCs w:val="28"/>
                <w:lang w:eastAsia="ko-KR"/>
              </w:rPr>
              <w:t>기본정보(나이,연령,성별,</w:t>
            </w:r>
            <w:r w:rsidRPr="00565CDA">
              <w:rPr>
                <w:rFonts w:ascii="Noto Sans KR" w:eastAsia="Noto Sans KR" w:hAnsi="Noto Sans KR"/>
                <w:color w:val="000000" w:themeColor="text1"/>
                <w:sz w:val="28"/>
                <w:szCs w:val="28"/>
                <w:lang w:eastAsia="ko-KR"/>
              </w:rPr>
              <w:t xml:space="preserve"> </w:t>
            </w:r>
            <w:r w:rsidRPr="00565CDA">
              <w:rPr>
                <w:rFonts w:ascii="Noto Sans KR" w:eastAsia="Noto Sans KR" w:hAnsi="Noto Sans KR" w:hint="eastAsia"/>
                <w:color w:val="000000" w:themeColor="text1"/>
                <w:sz w:val="28"/>
                <w:szCs w:val="28"/>
                <w:lang w:eastAsia="ko-KR"/>
              </w:rPr>
              <w:t>진료과</w:t>
            </w:r>
            <w:r w:rsidRPr="00565CDA">
              <w:rPr>
                <w:rFonts w:ascii="Noto Sans KR" w:eastAsia="Noto Sans KR" w:hAnsi="Noto Sans KR"/>
                <w:color w:val="000000" w:themeColor="text1"/>
                <w:sz w:val="28"/>
                <w:szCs w:val="28"/>
                <w:lang w:eastAsia="ko-KR"/>
              </w:rPr>
              <w:t xml:space="preserve">, </w:t>
            </w:r>
            <w:r w:rsidRPr="00565CDA">
              <w:rPr>
                <w:rFonts w:ascii="Noto Sans KR" w:eastAsia="Noto Sans KR" w:hAnsi="Noto Sans KR" w:hint="eastAsia"/>
                <w:color w:val="000000" w:themeColor="text1"/>
                <w:sz w:val="28"/>
                <w:szCs w:val="28"/>
                <w:lang w:eastAsia="ko-KR"/>
              </w:rPr>
              <w:t>담당의 등),</w:t>
            </w:r>
          </w:p>
          <w:p w:rsidR="00545A1E" w:rsidRPr="00565CDA" w:rsidRDefault="00545A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  <w:color w:val="000000" w:themeColor="text1"/>
                <w:sz w:val="28"/>
                <w:szCs w:val="28"/>
                <w:lang w:eastAsia="ko-KR"/>
              </w:rPr>
            </w:pPr>
            <w:r w:rsidRPr="00565CDA">
              <w:rPr>
                <w:rFonts w:ascii="Noto Sans KR" w:eastAsia="Noto Sans KR" w:hAnsi="Noto Sans KR" w:hint="eastAsia"/>
                <w:color w:val="000000" w:themeColor="text1"/>
                <w:sz w:val="28"/>
                <w:szCs w:val="28"/>
                <w:lang w:eastAsia="ko-KR"/>
              </w:rPr>
              <w:t xml:space="preserve">환자별 </w:t>
            </w:r>
            <w:r w:rsidRPr="00565CDA">
              <w:rPr>
                <w:rFonts w:ascii="Noto Sans KR" w:eastAsia="Noto Sans KR" w:hAnsi="Noto Sans KR"/>
                <w:color w:val="000000" w:themeColor="text1"/>
                <w:sz w:val="28"/>
                <w:szCs w:val="28"/>
                <w:lang w:eastAsia="ko-KR"/>
              </w:rPr>
              <w:t>CSEI-</w:t>
            </w:r>
            <w:r w:rsidRPr="00565CDA">
              <w:rPr>
                <w:rFonts w:ascii="Noto Sans KR" w:eastAsia="Noto Sans KR" w:hAnsi="Noto Sans KR" w:hint="eastAsia"/>
                <w:color w:val="000000" w:themeColor="text1"/>
                <w:sz w:val="28"/>
                <w:szCs w:val="28"/>
                <w:lang w:eastAsia="ko-KR"/>
              </w:rPr>
              <w:t>s</w:t>
            </w:r>
            <w:r w:rsidRPr="00565CDA">
              <w:rPr>
                <w:rFonts w:ascii="Noto Sans KR" w:eastAsia="Noto Sans KR" w:hAnsi="Noto Sans KR"/>
                <w:color w:val="000000" w:themeColor="text1"/>
                <w:sz w:val="28"/>
                <w:szCs w:val="28"/>
                <w:lang w:eastAsia="ko-KR"/>
              </w:rPr>
              <w:t xml:space="preserve"> </w:t>
            </w:r>
            <w:r w:rsidRPr="00565CDA">
              <w:rPr>
                <w:rFonts w:ascii="Noto Sans KR" w:eastAsia="Noto Sans KR" w:hAnsi="Noto Sans KR" w:hint="eastAsia"/>
                <w:color w:val="000000" w:themeColor="text1"/>
                <w:sz w:val="28"/>
                <w:szCs w:val="28"/>
                <w:lang w:eastAsia="ko-KR"/>
              </w:rPr>
              <w:t>변화</w:t>
            </w:r>
            <w:r w:rsidRPr="00565CDA">
              <w:rPr>
                <w:rFonts w:ascii="Noto Sans KR" w:eastAsia="Noto Sans KR" w:hAnsi="Noto Sans KR"/>
                <w:color w:val="000000" w:themeColor="text1"/>
                <w:sz w:val="28"/>
                <w:szCs w:val="28"/>
                <w:lang w:eastAsia="ko-KR"/>
              </w:rPr>
              <w:t xml:space="preserve"> </w:t>
            </w:r>
            <w:r w:rsidRPr="00565CDA">
              <w:rPr>
                <w:rFonts w:ascii="Noto Sans KR" w:eastAsia="Noto Sans KR" w:hAnsi="Noto Sans KR" w:hint="eastAsia"/>
                <w:color w:val="000000" w:themeColor="text1"/>
                <w:sz w:val="28"/>
                <w:szCs w:val="28"/>
                <w:lang w:eastAsia="ko-KR"/>
              </w:rPr>
              <w:t>그래프,</w:t>
            </w:r>
            <w:r w:rsidRPr="00565CDA">
              <w:rPr>
                <w:rFonts w:ascii="Noto Sans KR" w:eastAsia="Noto Sans KR" w:hAnsi="Noto Sans KR"/>
                <w:color w:val="000000" w:themeColor="text1"/>
                <w:sz w:val="28"/>
                <w:szCs w:val="28"/>
                <w:lang w:eastAsia="ko-KR"/>
              </w:rPr>
              <w:t xml:space="preserve"> T-score 3</w:t>
            </w:r>
            <w:r w:rsidRPr="00565CDA">
              <w:rPr>
                <w:rFonts w:ascii="Noto Sans KR" w:eastAsia="Noto Sans KR" w:hAnsi="Noto Sans KR" w:hint="eastAsia"/>
                <w:color w:val="000000" w:themeColor="text1"/>
                <w:sz w:val="28"/>
                <w:szCs w:val="28"/>
                <w:lang w:eastAsia="ko-KR"/>
              </w:rPr>
              <w:t>분류</w:t>
            </w:r>
            <w:r w:rsidRPr="00565CDA">
              <w:rPr>
                <w:rFonts w:ascii="Noto Sans KR" w:eastAsia="Noto Sans KR" w:hAnsi="Noto Sans KR"/>
                <w:color w:val="000000" w:themeColor="text1"/>
                <w:sz w:val="28"/>
                <w:szCs w:val="28"/>
                <w:lang w:eastAsia="ko-KR"/>
              </w:rPr>
              <w:t xml:space="preserve"> </w:t>
            </w:r>
            <w:r w:rsidRPr="00565CDA">
              <w:rPr>
                <w:rFonts w:ascii="Noto Sans KR" w:eastAsia="Noto Sans KR" w:hAnsi="Noto Sans KR" w:hint="eastAsia"/>
                <w:color w:val="000000" w:themeColor="text1"/>
                <w:sz w:val="28"/>
                <w:szCs w:val="28"/>
                <w:lang w:eastAsia="ko-KR"/>
              </w:rPr>
              <w:t xml:space="preserve">그래프 </w:t>
            </w:r>
            <w:r w:rsidRPr="00565CDA">
              <w:rPr>
                <w:rFonts w:ascii="Noto Sans KR" w:eastAsia="Noto Sans KR" w:hAnsi="Noto Sans KR"/>
                <w:color w:val="000000" w:themeColor="text1"/>
                <w:sz w:val="28"/>
                <w:szCs w:val="28"/>
                <w:lang w:eastAsia="ko-KR"/>
              </w:rPr>
              <w:t>2</w:t>
            </w:r>
            <w:r w:rsidRPr="00565CDA">
              <w:rPr>
                <w:rFonts w:ascii="Noto Sans KR" w:eastAsia="Noto Sans KR" w:hAnsi="Noto Sans KR" w:hint="eastAsia"/>
                <w:color w:val="000000" w:themeColor="text1"/>
                <w:sz w:val="28"/>
                <w:szCs w:val="28"/>
                <w:lang w:eastAsia="ko-KR"/>
              </w:rPr>
              <w:t>종류,</w:t>
            </w:r>
            <w:r w:rsidRPr="00565CDA">
              <w:rPr>
                <w:rFonts w:ascii="Noto Sans KR" w:eastAsia="Noto Sans KR" w:hAnsi="Noto Sans KR"/>
                <w:color w:val="000000" w:themeColor="text1"/>
                <w:sz w:val="28"/>
                <w:szCs w:val="28"/>
                <w:lang w:eastAsia="ko-KR"/>
              </w:rPr>
              <w:t xml:space="preserve"> </w:t>
            </w:r>
          </w:p>
          <w:p w:rsidR="00545A1E" w:rsidRPr="00565CDA" w:rsidRDefault="00545A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  <w:color w:val="000000" w:themeColor="text1"/>
                <w:sz w:val="28"/>
                <w:szCs w:val="28"/>
                <w:lang w:eastAsia="ko-KR"/>
              </w:rPr>
            </w:pPr>
            <w:r w:rsidRPr="00565CDA">
              <w:rPr>
                <w:rFonts w:ascii="Noto Sans KR" w:eastAsia="Noto Sans KR" w:hAnsi="Noto Sans KR" w:hint="eastAsia"/>
                <w:color w:val="000000" w:themeColor="text1"/>
                <w:sz w:val="28"/>
                <w:szCs w:val="28"/>
                <w:lang w:eastAsia="ko-KR"/>
              </w:rPr>
              <w:t>수행 치료 기록,</w:t>
            </w:r>
            <w:r w:rsidRPr="00565CDA">
              <w:rPr>
                <w:rFonts w:ascii="Noto Sans KR" w:eastAsia="Noto Sans KR" w:hAnsi="Noto Sans KR"/>
                <w:color w:val="000000" w:themeColor="text1"/>
                <w:sz w:val="28"/>
                <w:szCs w:val="28"/>
                <w:lang w:eastAsia="ko-KR"/>
              </w:rPr>
              <w:t xml:space="preserve"> </w:t>
            </w:r>
            <w:r w:rsidRPr="00565CDA">
              <w:rPr>
                <w:rFonts w:ascii="Noto Sans KR" w:eastAsia="Noto Sans KR" w:hAnsi="Noto Sans KR" w:hint="eastAsia"/>
                <w:color w:val="000000" w:themeColor="text1"/>
                <w:sz w:val="28"/>
                <w:szCs w:val="28"/>
                <w:lang w:eastAsia="ko-KR"/>
              </w:rPr>
              <w:t>회차별 상담 내용 기록</w:t>
            </w:r>
          </w:p>
          <w:p w:rsidR="00F44492" w:rsidRPr="00565CDA" w:rsidRDefault="00545A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  <w:color w:val="000000" w:themeColor="text1"/>
                <w:sz w:val="28"/>
                <w:szCs w:val="28"/>
                <w:lang w:eastAsia="ko-KR"/>
              </w:rPr>
            </w:pPr>
            <w:r w:rsidRPr="00565CDA">
              <w:rPr>
                <w:rFonts w:ascii="Noto Sans KR" w:eastAsia="Noto Sans KR" w:hAnsi="Noto Sans KR"/>
                <w:color w:val="000000" w:themeColor="text1"/>
                <w:sz w:val="28"/>
                <w:szCs w:val="28"/>
                <w:lang w:eastAsia="ko-KR"/>
              </w:rPr>
              <w:t xml:space="preserve">                          </w:t>
            </w:r>
          </w:p>
          <w:p w:rsidR="00545A1E" w:rsidRPr="00565CDA" w:rsidRDefault="00545A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  <w:b/>
                <w:color w:val="000000" w:themeColor="text1"/>
                <w:sz w:val="28"/>
                <w:szCs w:val="28"/>
                <w:lang w:eastAsia="ko-KR"/>
              </w:rPr>
            </w:pPr>
            <w:r w:rsidRPr="00565CDA">
              <w:rPr>
                <w:rFonts w:ascii="Noto Sans KR" w:eastAsia="Noto Sans KR" w:hAnsi="Noto Sans KR" w:hint="eastAsia"/>
                <w:b/>
                <w:color w:val="000000" w:themeColor="text1"/>
                <w:sz w:val="28"/>
                <w:szCs w:val="28"/>
                <w:lang w:eastAsia="ko-KR"/>
              </w:rPr>
              <w:t>일반인 대시보드:</w:t>
            </w:r>
            <w:r w:rsidRPr="00565CDA">
              <w:rPr>
                <w:rFonts w:ascii="Noto Sans KR" w:eastAsia="Noto Sans KR" w:hAnsi="Noto Sans KR"/>
                <w:b/>
                <w:color w:val="000000" w:themeColor="text1"/>
                <w:sz w:val="28"/>
                <w:szCs w:val="28"/>
                <w:lang w:eastAsia="ko-KR"/>
              </w:rPr>
              <w:t xml:space="preserve"> </w:t>
            </w:r>
          </w:p>
          <w:p w:rsidR="00545A1E" w:rsidRPr="00565CDA" w:rsidRDefault="00545A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  <w:color w:val="000000" w:themeColor="text1"/>
                <w:sz w:val="28"/>
                <w:szCs w:val="28"/>
                <w:lang w:eastAsia="ko-KR"/>
              </w:rPr>
            </w:pPr>
            <w:r w:rsidRPr="00565CDA">
              <w:rPr>
                <w:rFonts w:ascii="Noto Sans KR" w:eastAsia="Noto Sans KR" w:hAnsi="Noto Sans KR" w:hint="eastAsia"/>
                <w:color w:val="000000" w:themeColor="text1"/>
                <w:sz w:val="28"/>
                <w:szCs w:val="28"/>
                <w:lang w:eastAsia="ko-KR"/>
              </w:rPr>
              <w:t>회원 정보(이름,</w:t>
            </w:r>
            <w:r w:rsidRPr="00565CDA">
              <w:rPr>
                <w:rFonts w:ascii="Noto Sans KR" w:eastAsia="Noto Sans KR" w:hAnsi="Noto Sans KR"/>
                <w:color w:val="000000" w:themeColor="text1"/>
                <w:sz w:val="28"/>
                <w:szCs w:val="28"/>
                <w:lang w:eastAsia="ko-KR"/>
              </w:rPr>
              <w:t xml:space="preserve"> </w:t>
            </w:r>
            <w:r w:rsidRPr="00565CDA">
              <w:rPr>
                <w:rFonts w:ascii="Noto Sans KR" w:eastAsia="Noto Sans KR" w:hAnsi="Noto Sans KR" w:hint="eastAsia"/>
                <w:color w:val="000000" w:themeColor="text1"/>
                <w:sz w:val="28"/>
                <w:szCs w:val="28"/>
                <w:lang w:eastAsia="ko-KR"/>
              </w:rPr>
              <w:t>나이,</w:t>
            </w:r>
            <w:r w:rsidRPr="00565CDA">
              <w:rPr>
                <w:rFonts w:ascii="Noto Sans KR" w:eastAsia="Noto Sans KR" w:hAnsi="Noto Sans KR"/>
                <w:color w:val="000000" w:themeColor="text1"/>
                <w:sz w:val="28"/>
                <w:szCs w:val="28"/>
                <w:lang w:eastAsia="ko-KR"/>
              </w:rPr>
              <w:t xml:space="preserve"> </w:t>
            </w:r>
            <w:r w:rsidRPr="00565CDA">
              <w:rPr>
                <w:rFonts w:ascii="Noto Sans KR" w:eastAsia="Noto Sans KR" w:hAnsi="Noto Sans KR" w:hint="eastAsia"/>
                <w:color w:val="000000" w:themeColor="text1"/>
                <w:sz w:val="28"/>
                <w:szCs w:val="28"/>
                <w:lang w:eastAsia="ko-KR"/>
              </w:rPr>
              <w:t>성별,</w:t>
            </w:r>
            <w:r w:rsidRPr="00565CDA">
              <w:rPr>
                <w:rFonts w:ascii="Noto Sans KR" w:eastAsia="Noto Sans KR" w:hAnsi="Noto Sans KR"/>
                <w:color w:val="000000" w:themeColor="text1"/>
                <w:sz w:val="28"/>
                <w:szCs w:val="28"/>
                <w:lang w:eastAsia="ko-KR"/>
              </w:rPr>
              <w:t xml:space="preserve"> </w:t>
            </w:r>
            <w:r w:rsidRPr="00565CDA">
              <w:rPr>
                <w:rFonts w:ascii="Noto Sans KR" w:eastAsia="Noto Sans KR" w:hAnsi="Noto Sans KR" w:hint="eastAsia"/>
                <w:color w:val="000000" w:themeColor="text1"/>
                <w:sz w:val="28"/>
                <w:szCs w:val="28"/>
                <w:lang w:eastAsia="ko-KR"/>
              </w:rPr>
              <w:t>담당의</w:t>
            </w:r>
            <w:r w:rsidRPr="00565CDA">
              <w:rPr>
                <w:rFonts w:ascii="Noto Sans KR" w:eastAsia="Noto Sans KR" w:hAnsi="Noto Sans KR"/>
                <w:color w:val="000000" w:themeColor="text1"/>
                <w:sz w:val="28"/>
                <w:szCs w:val="28"/>
                <w:lang w:eastAsia="ko-KR"/>
              </w:rPr>
              <w:t xml:space="preserve"> </w:t>
            </w:r>
            <w:r w:rsidRPr="00565CDA">
              <w:rPr>
                <w:rFonts w:ascii="Noto Sans KR" w:eastAsia="Noto Sans KR" w:hAnsi="Noto Sans KR" w:hint="eastAsia"/>
                <w:color w:val="000000" w:themeColor="text1"/>
                <w:sz w:val="28"/>
                <w:szCs w:val="28"/>
                <w:lang w:eastAsia="ko-KR"/>
              </w:rPr>
              <w:t>등)</w:t>
            </w:r>
            <w:r w:rsidRPr="00565CDA">
              <w:rPr>
                <w:rFonts w:ascii="Noto Sans KR" w:eastAsia="Noto Sans KR" w:hAnsi="Noto Sans KR"/>
                <w:color w:val="000000" w:themeColor="text1"/>
                <w:sz w:val="28"/>
                <w:szCs w:val="28"/>
                <w:lang w:eastAsia="ko-KR"/>
              </w:rPr>
              <w:t xml:space="preserve">, CSEI-s </w:t>
            </w:r>
            <w:r w:rsidRPr="00565CDA">
              <w:rPr>
                <w:rFonts w:ascii="Noto Sans KR" w:eastAsia="Noto Sans KR" w:hAnsi="Noto Sans KR" w:hint="eastAsia"/>
                <w:color w:val="000000" w:themeColor="text1"/>
                <w:sz w:val="28"/>
                <w:szCs w:val="28"/>
                <w:lang w:eastAsia="ko-KR"/>
              </w:rPr>
              <w:t>변화 그래프</w:t>
            </w:r>
            <w:r w:rsidRPr="00565CDA">
              <w:rPr>
                <w:rFonts w:ascii="Noto Sans KR" w:eastAsia="Noto Sans KR" w:hAnsi="Noto Sans KR"/>
                <w:color w:val="000000" w:themeColor="text1"/>
                <w:sz w:val="28"/>
                <w:szCs w:val="28"/>
                <w:lang w:eastAsia="ko-KR"/>
              </w:rPr>
              <w:t xml:space="preserve"> 2</w:t>
            </w:r>
            <w:r w:rsidRPr="00565CDA">
              <w:rPr>
                <w:rFonts w:ascii="Noto Sans KR" w:eastAsia="Noto Sans KR" w:hAnsi="Noto Sans KR" w:hint="eastAsia"/>
                <w:color w:val="000000" w:themeColor="text1"/>
                <w:sz w:val="28"/>
                <w:szCs w:val="28"/>
                <w:lang w:eastAsia="ko-KR"/>
              </w:rPr>
              <w:t>종류,</w:t>
            </w:r>
            <w:r w:rsidRPr="00565CDA">
              <w:rPr>
                <w:rFonts w:ascii="Noto Sans KR" w:eastAsia="Noto Sans KR" w:hAnsi="Noto Sans KR"/>
                <w:color w:val="000000" w:themeColor="text1"/>
                <w:sz w:val="28"/>
                <w:szCs w:val="28"/>
                <w:lang w:eastAsia="ko-KR"/>
              </w:rPr>
              <w:t xml:space="preserve"> </w:t>
            </w:r>
            <w:r w:rsidRPr="00565CDA">
              <w:rPr>
                <w:rFonts w:ascii="Noto Sans KR" w:eastAsia="Noto Sans KR" w:hAnsi="Noto Sans KR" w:hint="eastAsia"/>
                <w:color w:val="000000" w:themeColor="text1"/>
                <w:sz w:val="28"/>
                <w:szCs w:val="28"/>
                <w:lang w:eastAsia="ko-KR"/>
              </w:rPr>
              <w:t>수행치료 기록</w:t>
            </w:r>
          </w:p>
          <w:p w:rsidR="00545A1E" w:rsidRPr="00565CDA" w:rsidRDefault="00545A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  <w:color w:val="000000" w:themeColor="text1"/>
                <w:sz w:val="28"/>
                <w:szCs w:val="28"/>
                <w:lang w:eastAsia="ko-KR"/>
              </w:rPr>
            </w:pPr>
          </w:p>
        </w:tc>
      </w:tr>
      <w:tr w:rsidR="00F44492" w:rsidRPr="00F44492" w:rsidTr="00DC05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:rsidR="00F44492" w:rsidRPr="00DC05F0" w:rsidRDefault="00F44492">
            <w:pPr>
              <w:rPr>
                <w:rFonts w:ascii="Noto Sans KR" w:eastAsia="Noto Sans KR" w:hAnsi="Noto Sans KR" w:cs="맑은 고딕"/>
                <w:sz w:val="28"/>
                <w:lang w:eastAsia="ko-KR"/>
              </w:rPr>
            </w:pPr>
            <w:r w:rsidRPr="00DC05F0">
              <w:rPr>
                <w:rFonts w:ascii="Noto Sans KR" w:eastAsia="Noto Sans KR" w:hAnsi="Noto Sans KR" w:cs="맑은 고딕" w:hint="eastAsia"/>
                <w:sz w:val="28"/>
                <w:lang w:eastAsia="ko-KR"/>
              </w:rPr>
              <w:t>4</w:t>
            </w:r>
          </w:p>
        </w:tc>
        <w:tc>
          <w:tcPr>
            <w:tcW w:w="4110" w:type="dxa"/>
          </w:tcPr>
          <w:p w:rsidR="00F44492" w:rsidRPr="00565CDA" w:rsidRDefault="00F444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 w:cs="맑은 고딕"/>
                <w:b/>
                <w:color w:val="000000" w:themeColor="text1"/>
                <w:sz w:val="28"/>
                <w:szCs w:val="28"/>
                <w:lang w:eastAsia="ko-KR"/>
              </w:rPr>
            </w:pPr>
            <w:r w:rsidRPr="00565CDA">
              <w:rPr>
                <w:rFonts w:ascii="Noto Sans KR" w:eastAsia="Noto Sans KR" w:hAnsi="Noto Sans KR" w:cs="맑은 고딕"/>
                <w:b/>
                <w:color w:val="000000" w:themeColor="text1"/>
                <w:sz w:val="28"/>
                <w:szCs w:val="28"/>
                <w:lang w:eastAsia="ko-KR"/>
              </w:rPr>
              <w:t>CSEI-s</w:t>
            </w:r>
            <w:r w:rsidRPr="00565CDA">
              <w:rPr>
                <w:rFonts w:ascii="Noto Sans KR" w:eastAsia="Noto Sans KR" w:hAnsi="Noto Sans KR" w:cs="맑은 고딕" w:hint="eastAsia"/>
                <w:b/>
                <w:color w:val="000000" w:themeColor="text1"/>
                <w:sz w:val="28"/>
                <w:szCs w:val="28"/>
                <w:lang w:eastAsia="ko-KR"/>
              </w:rPr>
              <w:t xml:space="preserve">결과에 따른 </w:t>
            </w:r>
          </w:p>
          <w:p w:rsidR="00F44492" w:rsidRPr="00565CDA" w:rsidRDefault="00F444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 w:cs="맑은 고딕"/>
                <w:b/>
                <w:color w:val="000000" w:themeColor="text1"/>
                <w:sz w:val="28"/>
                <w:szCs w:val="28"/>
                <w:lang w:eastAsia="ko-KR"/>
              </w:rPr>
            </w:pPr>
            <w:r w:rsidRPr="00565CDA">
              <w:rPr>
                <w:rFonts w:ascii="Noto Sans KR" w:eastAsia="Noto Sans KR" w:hAnsi="Noto Sans KR" w:cs="맑은 고딕"/>
                <w:b/>
                <w:color w:val="000000" w:themeColor="text1"/>
                <w:sz w:val="28"/>
                <w:szCs w:val="28"/>
                <w:lang w:eastAsia="ko-KR"/>
              </w:rPr>
              <w:t>ETE(</w:t>
            </w:r>
            <w:r w:rsidRPr="00565CDA">
              <w:rPr>
                <w:rFonts w:ascii="Noto Sans KR" w:eastAsia="Noto Sans KR" w:hAnsi="Noto Sans KR" w:cs="맑은 고딕" w:hint="eastAsia"/>
                <w:b/>
                <w:color w:val="000000" w:themeColor="text1"/>
                <w:sz w:val="28"/>
                <w:szCs w:val="28"/>
                <w:lang w:eastAsia="ko-KR"/>
              </w:rPr>
              <w:t>오지상승위</w:t>
            </w:r>
            <w:r w:rsidRPr="00565CDA">
              <w:rPr>
                <w:rFonts w:ascii="Noto Sans KR" w:eastAsia="Noto Sans KR" w:hAnsi="Noto Sans KR" w:cs="맑은 고딕"/>
                <w:b/>
                <w:color w:val="000000" w:themeColor="text1"/>
                <w:sz w:val="28"/>
                <w:szCs w:val="28"/>
                <w:lang w:eastAsia="ko-KR"/>
              </w:rPr>
              <w:t>)</w:t>
            </w:r>
          </w:p>
          <w:p w:rsidR="00F44492" w:rsidRPr="00565CDA" w:rsidRDefault="00F444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/>
                <w:color w:val="000000" w:themeColor="text1"/>
                <w:sz w:val="28"/>
                <w:szCs w:val="28"/>
                <w:lang w:eastAsia="ko-KR"/>
              </w:rPr>
            </w:pPr>
            <w:r w:rsidRPr="00565CDA">
              <w:rPr>
                <w:rFonts w:ascii="Noto Sans KR" w:eastAsia="Noto Sans KR" w:hAnsi="Noto Sans KR" w:cs="맑은 고딕" w:hint="eastAsia"/>
                <w:b/>
                <w:color w:val="000000" w:themeColor="text1"/>
                <w:sz w:val="28"/>
                <w:szCs w:val="28"/>
                <w:lang w:eastAsia="ko-KR"/>
              </w:rPr>
              <w:t>치료법</w:t>
            </w:r>
            <w:r w:rsidRPr="00565CDA">
              <w:rPr>
                <w:rFonts w:ascii="Noto Sans KR" w:eastAsia="Noto Sans KR" w:hAnsi="Noto Sans KR"/>
                <w:b/>
                <w:color w:val="000000" w:themeColor="text1"/>
                <w:sz w:val="28"/>
                <w:szCs w:val="28"/>
                <w:lang w:eastAsia="ko-KR"/>
              </w:rPr>
              <w:t xml:space="preserve"> </w:t>
            </w:r>
            <w:r w:rsidRPr="00565CDA">
              <w:rPr>
                <w:rFonts w:ascii="Noto Sans KR" w:eastAsia="Noto Sans KR" w:hAnsi="Noto Sans KR" w:cs="맑은 고딕" w:hint="eastAsia"/>
                <w:b/>
                <w:color w:val="000000" w:themeColor="text1"/>
                <w:sz w:val="28"/>
                <w:szCs w:val="28"/>
                <w:lang w:eastAsia="ko-KR"/>
              </w:rPr>
              <w:t>선택</w:t>
            </w:r>
          </w:p>
        </w:tc>
        <w:tc>
          <w:tcPr>
            <w:tcW w:w="3969" w:type="dxa"/>
          </w:tcPr>
          <w:p w:rsidR="00F44492" w:rsidRPr="00565CDA" w:rsidRDefault="00545A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 w:cs="맑은 고딕"/>
                <w:b/>
                <w:color w:val="000000" w:themeColor="text1"/>
                <w:sz w:val="28"/>
                <w:szCs w:val="28"/>
                <w:lang w:eastAsia="ko-KR"/>
              </w:rPr>
            </w:pPr>
            <w:r w:rsidRPr="00565CDA">
              <w:rPr>
                <w:rFonts w:ascii="Noto Sans KR" w:eastAsia="Noto Sans KR" w:hAnsi="Noto Sans KR" w:cs="맑은 고딕"/>
                <w:b/>
                <w:color w:val="000000" w:themeColor="text1"/>
                <w:sz w:val="28"/>
                <w:szCs w:val="28"/>
                <w:lang w:eastAsia="ko-KR"/>
              </w:rPr>
              <w:t>CSEI-s</w:t>
            </w:r>
            <w:r w:rsidR="00F44492" w:rsidRPr="00565CDA">
              <w:rPr>
                <w:rFonts w:ascii="Noto Sans KR" w:eastAsia="Noto Sans KR" w:hAnsi="Noto Sans KR" w:cs="맑은 고딕" w:hint="eastAsia"/>
                <w:b/>
                <w:color w:val="000000" w:themeColor="text1"/>
                <w:sz w:val="28"/>
                <w:szCs w:val="28"/>
                <w:lang w:eastAsia="ko-KR"/>
              </w:rPr>
              <w:t>설문</w:t>
            </w:r>
            <w:r w:rsidRPr="00565CDA">
              <w:rPr>
                <w:rFonts w:ascii="Noto Sans KR" w:eastAsia="Noto Sans KR" w:hAnsi="Noto Sans KR" w:cs="맑은 고딕" w:hint="eastAsia"/>
                <w:b/>
                <w:color w:val="000000" w:themeColor="text1"/>
                <w:sz w:val="28"/>
                <w:szCs w:val="28"/>
                <w:lang w:eastAsia="ko-KR"/>
              </w:rPr>
              <w:t xml:space="preserve"> 결과</w:t>
            </w:r>
            <w:r w:rsidR="00F44492" w:rsidRPr="00565CDA">
              <w:rPr>
                <w:rFonts w:ascii="Noto Sans KR" w:eastAsia="Noto Sans KR" w:hAnsi="Noto Sans KR" w:cs="맑은 고딕" w:hint="eastAsia"/>
                <w:b/>
                <w:color w:val="000000" w:themeColor="text1"/>
                <w:sz w:val="28"/>
                <w:szCs w:val="28"/>
                <w:lang w:eastAsia="ko-KR"/>
              </w:rPr>
              <w:t xml:space="preserve"> 기반 치료할 감정</w:t>
            </w:r>
          </w:p>
          <w:p w:rsidR="00F44492" w:rsidRPr="00565CDA" w:rsidRDefault="00F444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/>
                <w:color w:val="000000" w:themeColor="text1"/>
                <w:sz w:val="28"/>
                <w:szCs w:val="28"/>
                <w:lang w:eastAsia="ko-KR"/>
              </w:rPr>
            </w:pPr>
            <w:r w:rsidRPr="00565CDA">
              <w:rPr>
                <w:rFonts w:ascii="Noto Sans KR" w:eastAsia="Noto Sans KR" w:hAnsi="Noto Sans KR" w:cs="맑은 고딕" w:hint="eastAsia"/>
                <w:b/>
                <w:color w:val="000000" w:themeColor="text1"/>
                <w:sz w:val="28"/>
                <w:szCs w:val="28"/>
                <w:lang w:eastAsia="ko-KR"/>
              </w:rPr>
              <w:t>사용자가 직접</w:t>
            </w:r>
            <w:r w:rsidRPr="00565CDA">
              <w:rPr>
                <w:rFonts w:ascii="Noto Sans KR" w:eastAsia="Noto Sans KR" w:hAnsi="Noto Sans KR"/>
                <w:b/>
                <w:color w:val="000000" w:themeColor="text1"/>
                <w:sz w:val="28"/>
                <w:szCs w:val="28"/>
                <w:lang w:eastAsia="ko-KR"/>
              </w:rPr>
              <w:t xml:space="preserve"> </w:t>
            </w:r>
            <w:r w:rsidRPr="00565CDA">
              <w:rPr>
                <w:rFonts w:ascii="Noto Sans KR" w:eastAsia="Noto Sans KR" w:hAnsi="Noto Sans KR" w:cs="맑은 고딕" w:hint="eastAsia"/>
                <w:b/>
                <w:color w:val="000000" w:themeColor="text1"/>
                <w:sz w:val="28"/>
                <w:szCs w:val="28"/>
                <w:lang w:eastAsia="ko-KR"/>
              </w:rPr>
              <w:t>선택</w:t>
            </w:r>
          </w:p>
        </w:tc>
        <w:tc>
          <w:tcPr>
            <w:tcW w:w="5812" w:type="dxa"/>
          </w:tcPr>
          <w:p w:rsidR="00F44492" w:rsidRPr="00565CDA" w:rsidRDefault="00545A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 w:cs="맑은 고딕"/>
                <w:color w:val="000000" w:themeColor="text1"/>
                <w:sz w:val="28"/>
                <w:szCs w:val="28"/>
                <w:u w:val="single"/>
                <w:lang w:eastAsia="ko-KR"/>
              </w:rPr>
            </w:pPr>
            <w:r w:rsidRPr="00565CDA">
              <w:rPr>
                <w:rFonts w:ascii="Noto Sans KR" w:eastAsia="Noto Sans KR" w:hAnsi="Noto Sans KR" w:hint="eastAsia"/>
                <w:color w:val="000000" w:themeColor="text1"/>
                <w:sz w:val="28"/>
                <w:szCs w:val="28"/>
                <w:u w:val="single"/>
                <w:lang w:eastAsia="ko-KR"/>
              </w:rPr>
              <w:t xml:space="preserve">위험군 감정 </w:t>
            </w:r>
            <w:r w:rsidR="00F44492" w:rsidRPr="00565CDA">
              <w:rPr>
                <w:rFonts w:ascii="Noto Sans KR" w:eastAsia="Noto Sans KR" w:hAnsi="Noto Sans KR"/>
                <w:color w:val="000000" w:themeColor="text1"/>
                <w:sz w:val="28"/>
                <w:szCs w:val="28"/>
                <w:u w:val="single"/>
                <w:lang w:eastAsia="ko-KR"/>
              </w:rPr>
              <w:t>2</w:t>
            </w:r>
            <w:r w:rsidR="00F44492" w:rsidRPr="00565CDA">
              <w:rPr>
                <w:rFonts w:ascii="Noto Sans KR" w:eastAsia="Noto Sans KR" w:hAnsi="Noto Sans KR" w:cs="맑은 고딕" w:hint="eastAsia"/>
                <w:color w:val="000000" w:themeColor="text1"/>
                <w:sz w:val="28"/>
                <w:szCs w:val="28"/>
                <w:u w:val="single"/>
                <w:lang w:eastAsia="ko-KR"/>
              </w:rPr>
              <w:t>개</w:t>
            </w:r>
            <w:r w:rsidR="00F44492" w:rsidRPr="00565CDA">
              <w:rPr>
                <w:rFonts w:ascii="Noto Sans KR" w:eastAsia="Noto Sans KR" w:hAnsi="Noto Sans KR"/>
                <w:color w:val="000000" w:themeColor="text1"/>
                <w:sz w:val="28"/>
                <w:szCs w:val="28"/>
                <w:u w:val="single"/>
                <w:lang w:eastAsia="ko-KR"/>
              </w:rPr>
              <w:t xml:space="preserve"> </w:t>
            </w:r>
            <w:r w:rsidR="00F44492" w:rsidRPr="00565CDA">
              <w:rPr>
                <w:rFonts w:ascii="Noto Sans KR" w:eastAsia="Noto Sans KR" w:hAnsi="Noto Sans KR" w:cs="맑은 고딕" w:hint="eastAsia"/>
                <w:color w:val="000000" w:themeColor="text1"/>
                <w:sz w:val="28"/>
                <w:szCs w:val="28"/>
                <w:u w:val="single"/>
                <w:lang w:eastAsia="ko-KR"/>
              </w:rPr>
              <w:t>이상</w:t>
            </w:r>
            <w:r w:rsidR="00F44492" w:rsidRPr="00565CDA">
              <w:rPr>
                <w:rFonts w:ascii="Noto Sans KR" w:eastAsia="Noto Sans KR" w:hAnsi="Noto Sans KR"/>
                <w:color w:val="000000" w:themeColor="text1"/>
                <w:sz w:val="28"/>
                <w:szCs w:val="28"/>
                <w:u w:val="single"/>
                <w:lang w:eastAsia="ko-KR"/>
              </w:rPr>
              <w:t xml:space="preserve"> </w:t>
            </w:r>
            <w:r w:rsidR="00F44492" w:rsidRPr="00565CDA">
              <w:rPr>
                <w:rFonts w:ascii="Noto Sans KR" w:eastAsia="Noto Sans KR" w:hAnsi="Noto Sans KR" w:cs="맑은 고딕" w:hint="eastAsia"/>
                <w:color w:val="000000" w:themeColor="text1"/>
                <w:sz w:val="28"/>
                <w:szCs w:val="28"/>
                <w:u w:val="single"/>
                <w:lang w:eastAsia="ko-KR"/>
              </w:rPr>
              <w:t>시</w:t>
            </w:r>
            <w:r w:rsidR="00F44492" w:rsidRPr="00565CDA">
              <w:rPr>
                <w:rFonts w:ascii="Noto Sans KR" w:eastAsia="Noto Sans KR" w:hAnsi="Noto Sans KR"/>
                <w:color w:val="000000" w:themeColor="text1"/>
                <w:sz w:val="28"/>
                <w:szCs w:val="28"/>
                <w:u w:val="single"/>
                <w:lang w:eastAsia="ko-KR"/>
              </w:rPr>
              <w:t xml:space="preserve"> </w:t>
            </w:r>
            <w:r w:rsidRPr="00565CDA">
              <w:rPr>
                <w:rFonts w:ascii="Noto Sans KR" w:eastAsia="Noto Sans KR" w:hAnsi="Noto Sans KR" w:hint="eastAsia"/>
                <w:color w:val="000000" w:themeColor="text1"/>
                <w:sz w:val="28"/>
                <w:szCs w:val="28"/>
                <w:u w:val="single"/>
                <w:lang w:eastAsia="ko-KR"/>
              </w:rPr>
              <w:t>원하는 치료법</w:t>
            </w:r>
            <w:r w:rsidR="00F44492" w:rsidRPr="00565CDA">
              <w:rPr>
                <w:rFonts w:ascii="Noto Sans KR" w:eastAsia="Noto Sans KR" w:hAnsi="Noto Sans KR"/>
                <w:color w:val="000000" w:themeColor="text1"/>
                <w:sz w:val="28"/>
                <w:szCs w:val="28"/>
                <w:u w:val="single"/>
                <w:lang w:eastAsia="ko-KR"/>
              </w:rPr>
              <w:t>1</w:t>
            </w:r>
            <w:r w:rsidR="00F44492" w:rsidRPr="00565CDA">
              <w:rPr>
                <w:rFonts w:ascii="Noto Sans KR" w:eastAsia="Noto Sans KR" w:hAnsi="Noto Sans KR" w:cs="맑은 고딕" w:hint="eastAsia"/>
                <w:color w:val="000000" w:themeColor="text1"/>
                <w:sz w:val="28"/>
                <w:szCs w:val="28"/>
                <w:u w:val="single"/>
                <w:lang w:eastAsia="ko-KR"/>
              </w:rPr>
              <w:t>개</w:t>
            </w:r>
            <w:r w:rsidR="00F44492" w:rsidRPr="00565CDA">
              <w:rPr>
                <w:rFonts w:ascii="Noto Sans KR" w:eastAsia="Noto Sans KR" w:hAnsi="Noto Sans KR"/>
                <w:color w:val="000000" w:themeColor="text1"/>
                <w:sz w:val="28"/>
                <w:szCs w:val="28"/>
                <w:u w:val="single"/>
                <w:lang w:eastAsia="ko-KR"/>
              </w:rPr>
              <w:t xml:space="preserve"> </w:t>
            </w:r>
            <w:r w:rsidR="00F44492" w:rsidRPr="00565CDA">
              <w:rPr>
                <w:rFonts w:ascii="Noto Sans KR" w:eastAsia="Noto Sans KR" w:hAnsi="Noto Sans KR" w:cs="맑은 고딕" w:hint="eastAsia"/>
                <w:color w:val="000000" w:themeColor="text1"/>
                <w:sz w:val="28"/>
                <w:szCs w:val="28"/>
                <w:u w:val="single"/>
                <w:lang w:eastAsia="ko-KR"/>
              </w:rPr>
              <w:t>선택</w:t>
            </w:r>
          </w:p>
          <w:p w:rsidR="00545A1E" w:rsidRPr="00565CDA" w:rsidRDefault="00545A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 w:cs="맑은 고딕"/>
                <w:color w:val="000000" w:themeColor="text1"/>
                <w:sz w:val="28"/>
                <w:szCs w:val="28"/>
                <w:lang w:eastAsia="ko-KR"/>
              </w:rPr>
            </w:pPr>
            <w:r w:rsidRPr="00565CDA">
              <w:rPr>
                <w:rFonts w:ascii="Noto Sans KR" w:eastAsia="Noto Sans KR" w:hAnsi="Noto Sans KR" w:cs="맑은 고딕" w:hint="eastAsia"/>
                <w:color w:val="000000" w:themeColor="text1"/>
                <w:sz w:val="28"/>
                <w:szCs w:val="28"/>
                <w:lang w:eastAsia="ko-KR"/>
              </w:rPr>
              <w:t>(e</w:t>
            </w:r>
            <w:r w:rsidRPr="00565CDA">
              <w:rPr>
                <w:rFonts w:ascii="Noto Sans KR" w:eastAsia="Noto Sans KR" w:hAnsi="Noto Sans KR" w:cs="맑은 고딕"/>
                <w:color w:val="000000" w:themeColor="text1"/>
                <w:sz w:val="28"/>
                <w:szCs w:val="28"/>
                <w:lang w:eastAsia="ko-KR"/>
              </w:rPr>
              <w:t xml:space="preserve">x. </w:t>
            </w:r>
            <w:r w:rsidRPr="00565CDA">
              <w:rPr>
                <w:rFonts w:ascii="Noto Sans KR" w:eastAsia="Noto Sans KR" w:hAnsi="Noto Sans KR" w:cs="맑은 고딕" w:hint="eastAsia"/>
                <w:color w:val="000000" w:themeColor="text1"/>
                <w:sz w:val="28"/>
                <w:szCs w:val="28"/>
                <w:lang w:eastAsia="ko-KR"/>
              </w:rPr>
              <w:t>분노,</w:t>
            </w:r>
            <w:r w:rsidRPr="00565CDA">
              <w:rPr>
                <w:rFonts w:ascii="Noto Sans KR" w:eastAsia="Noto Sans KR" w:hAnsi="Noto Sans KR" w:cs="맑은 고딕"/>
                <w:color w:val="000000" w:themeColor="text1"/>
                <w:sz w:val="28"/>
                <w:szCs w:val="28"/>
                <w:lang w:eastAsia="ko-KR"/>
              </w:rPr>
              <w:t xml:space="preserve"> </w:t>
            </w:r>
            <w:r w:rsidRPr="00565CDA">
              <w:rPr>
                <w:rFonts w:ascii="Noto Sans KR" w:eastAsia="Noto Sans KR" w:hAnsi="Noto Sans KR" w:cs="맑은 고딕" w:hint="eastAsia"/>
                <w:color w:val="000000" w:themeColor="text1"/>
                <w:sz w:val="28"/>
                <w:szCs w:val="28"/>
                <w:lang w:eastAsia="ko-KR"/>
              </w:rPr>
              <w:t>우울</w:t>
            </w:r>
            <w:r w:rsidRPr="00565CDA">
              <w:rPr>
                <w:rFonts w:ascii="Noto Sans KR" w:eastAsia="Noto Sans KR" w:hAnsi="Noto Sans KR" w:cs="맑은 고딕"/>
                <w:color w:val="000000" w:themeColor="text1"/>
                <w:sz w:val="28"/>
                <w:szCs w:val="28"/>
                <w:lang w:eastAsia="ko-KR"/>
              </w:rPr>
              <w:t xml:space="preserve">, </w:t>
            </w:r>
            <w:r w:rsidRPr="00565CDA">
              <w:rPr>
                <w:rFonts w:ascii="Noto Sans KR" w:eastAsia="Noto Sans KR" w:hAnsi="Noto Sans KR" w:cs="맑은 고딕" w:hint="eastAsia"/>
                <w:color w:val="000000" w:themeColor="text1"/>
                <w:sz w:val="28"/>
                <w:szCs w:val="28"/>
                <w:lang w:eastAsia="ko-KR"/>
              </w:rPr>
              <w:t>공포 모두 위험군인 경우</w:t>
            </w:r>
          </w:p>
          <w:p w:rsidR="00545A1E" w:rsidRPr="00565CDA" w:rsidRDefault="00545A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 w:cs="맑은 고딕"/>
                <w:color w:val="000000" w:themeColor="text1"/>
                <w:sz w:val="28"/>
                <w:szCs w:val="28"/>
                <w:lang w:eastAsia="ko-KR"/>
              </w:rPr>
            </w:pPr>
            <w:r w:rsidRPr="00565CDA">
              <w:rPr>
                <w:rFonts w:ascii="Noto Sans KR" w:eastAsia="Noto Sans KR" w:hAnsi="Noto Sans KR" w:cs="맑은 고딕" w:hint="eastAsia"/>
                <w:color w:val="000000" w:themeColor="text1"/>
                <w:sz w:val="28"/>
                <w:szCs w:val="28"/>
                <w:lang w:eastAsia="ko-KR"/>
              </w:rPr>
              <w:t>:</w:t>
            </w:r>
            <w:r w:rsidRPr="00565CDA">
              <w:rPr>
                <w:rFonts w:ascii="Noto Sans KR" w:eastAsia="Noto Sans KR" w:hAnsi="Noto Sans KR" w:cs="맑은 고딕"/>
                <w:color w:val="000000" w:themeColor="text1"/>
                <w:sz w:val="28"/>
                <w:szCs w:val="28"/>
                <w:lang w:eastAsia="ko-KR"/>
              </w:rPr>
              <w:t xml:space="preserve"> </w:t>
            </w:r>
            <w:r w:rsidRPr="00565CDA">
              <w:rPr>
                <w:rFonts w:ascii="Noto Sans KR" w:eastAsia="Noto Sans KR" w:hAnsi="Noto Sans KR" w:cs="맑은 고딕" w:hint="eastAsia"/>
                <w:color w:val="000000" w:themeColor="text1"/>
                <w:sz w:val="28"/>
                <w:szCs w:val="28"/>
                <w:lang w:eastAsia="ko-KR"/>
              </w:rPr>
              <w:t>본인이 원하는 한 가지 감정 선택 후 치료)</w:t>
            </w:r>
          </w:p>
        </w:tc>
      </w:tr>
      <w:tr w:rsidR="00F44492" w:rsidRPr="00F44492" w:rsidTr="00DC0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:rsidR="00F44492" w:rsidRPr="00DC05F0" w:rsidRDefault="00F44492">
            <w:pPr>
              <w:rPr>
                <w:rFonts w:ascii="Noto Sans KR" w:eastAsia="Noto Sans KR" w:hAnsi="Noto Sans KR" w:cs="맑은 고딕"/>
                <w:sz w:val="28"/>
                <w:lang w:eastAsia="ko-KR"/>
              </w:rPr>
            </w:pPr>
            <w:r w:rsidRPr="00DC05F0">
              <w:rPr>
                <w:rFonts w:ascii="Noto Sans KR" w:eastAsia="Noto Sans KR" w:hAnsi="Noto Sans KR" w:cs="맑은 고딕" w:hint="eastAsia"/>
                <w:sz w:val="28"/>
                <w:lang w:eastAsia="ko-KR"/>
              </w:rPr>
              <w:t>5</w:t>
            </w:r>
          </w:p>
        </w:tc>
        <w:tc>
          <w:tcPr>
            <w:tcW w:w="4110" w:type="dxa"/>
          </w:tcPr>
          <w:p w:rsidR="00F44492" w:rsidRPr="00565CDA" w:rsidRDefault="00F444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  <w:b/>
                <w:color w:val="000000" w:themeColor="text1"/>
                <w:sz w:val="28"/>
                <w:szCs w:val="28"/>
                <w:lang w:eastAsia="ko-KR"/>
              </w:rPr>
            </w:pPr>
            <w:r w:rsidRPr="00565CDA">
              <w:rPr>
                <w:rFonts w:ascii="Noto Sans KR" w:eastAsia="Noto Sans KR" w:hAnsi="Noto Sans KR" w:cs="맑은 고딕" w:hint="eastAsia"/>
                <w:b/>
                <w:color w:val="000000" w:themeColor="text1"/>
                <w:sz w:val="28"/>
                <w:szCs w:val="28"/>
                <w:lang w:eastAsia="ko-KR"/>
              </w:rPr>
              <w:t>치료</w:t>
            </w:r>
            <w:r w:rsidRPr="00565CDA">
              <w:rPr>
                <w:rFonts w:ascii="Noto Sans KR" w:eastAsia="Noto Sans KR" w:hAnsi="Noto Sans KR"/>
                <w:b/>
                <w:color w:val="000000" w:themeColor="text1"/>
                <w:sz w:val="28"/>
                <w:szCs w:val="28"/>
                <w:lang w:eastAsia="ko-KR"/>
              </w:rPr>
              <w:t xml:space="preserve"> </w:t>
            </w:r>
            <w:r w:rsidR="00545A1E" w:rsidRPr="00565CDA">
              <w:rPr>
                <w:rFonts w:ascii="Noto Sans KR" w:eastAsia="Noto Sans KR" w:hAnsi="Noto Sans KR" w:cs="맑은 고딕" w:hint="eastAsia"/>
                <w:b/>
                <w:color w:val="000000" w:themeColor="text1"/>
                <w:sz w:val="28"/>
                <w:szCs w:val="28"/>
                <w:lang w:eastAsia="ko-KR"/>
              </w:rPr>
              <w:t xml:space="preserve">수행 </w:t>
            </w:r>
            <w:r w:rsidR="00545A1E" w:rsidRPr="00565CDA">
              <w:rPr>
                <w:rFonts w:ascii="Noto Sans KR" w:eastAsia="Noto Sans KR" w:hAnsi="Noto Sans KR" w:cs="맑은 고딕"/>
                <w:b/>
                <w:color w:val="000000" w:themeColor="text1"/>
                <w:sz w:val="28"/>
                <w:szCs w:val="28"/>
                <w:lang w:eastAsia="ko-KR"/>
              </w:rPr>
              <w:t>1.</w:t>
            </w:r>
            <w:r w:rsidR="00545A1E" w:rsidRPr="00565CDA">
              <w:rPr>
                <w:rFonts w:ascii="Noto Sans KR" w:eastAsia="Noto Sans KR" w:hAnsi="Noto Sans KR" w:cs="맑은 고딕" w:hint="eastAsia"/>
                <w:b/>
                <w:color w:val="000000" w:themeColor="text1"/>
                <w:sz w:val="28"/>
                <w:szCs w:val="28"/>
                <w:lang w:eastAsia="ko-KR"/>
              </w:rPr>
              <w:t>E</w:t>
            </w:r>
            <w:r w:rsidR="00545A1E" w:rsidRPr="00565CDA">
              <w:rPr>
                <w:rFonts w:ascii="Noto Sans KR" w:eastAsia="Noto Sans KR" w:hAnsi="Noto Sans KR" w:cs="맑은 고딕"/>
                <w:b/>
                <w:color w:val="000000" w:themeColor="text1"/>
                <w:sz w:val="28"/>
                <w:szCs w:val="28"/>
                <w:lang w:eastAsia="ko-KR"/>
              </w:rPr>
              <w:t>TE(</w:t>
            </w:r>
            <w:r w:rsidR="00545A1E" w:rsidRPr="00565CDA">
              <w:rPr>
                <w:rFonts w:ascii="Noto Sans KR" w:eastAsia="Noto Sans KR" w:hAnsi="Noto Sans KR" w:cs="맑은 고딕" w:hint="eastAsia"/>
                <w:b/>
                <w:color w:val="000000" w:themeColor="text1"/>
                <w:sz w:val="28"/>
                <w:szCs w:val="28"/>
                <w:lang w:eastAsia="ko-KR"/>
              </w:rPr>
              <w:t>오지상승위치료법)</w:t>
            </w:r>
          </w:p>
        </w:tc>
        <w:tc>
          <w:tcPr>
            <w:tcW w:w="3969" w:type="dxa"/>
          </w:tcPr>
          <w:p w:rsidR="00F44492" w:rsidRPr="00565CDA" w:rsidRDefault="00545A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 w:cs="맑은 고딕"/>
                <w:b/>
                <w:color w:val="000000" w:themeColor="text1"/>
                <w:sz w:val="28"/>
                <w:szCs w:val="28"/>
                <w:lang w:eastAsia="ko-KR"/>
              </w:rPr>
            </w:pPr>
            <w:r w:rsidRPr="00565CDA">
              <w:rPr>
                <w:rFonts w:ascii="Noto Sans KR" w:eastAsia="Noto Sans KR" w:hAnsi="Noto Sans KR" w:cs="맑은 고딕" w:hint="eastAsia"/>
                <w:b/>
                <w:color w:val="000000" w:themeColor="text1"/>
                <w:sz w:val="28"/>
                <w:szCs w:val="28"/>
                <w:lang w:eastAsia="ko-KR"/>
              </w:rPr>
              <w:t>E</w:t>
            </w:r>
            <w:r w:rsidRPr="00565CDA">
              <w:rPr>
                <w:rFonts w:ascii="Noto Sans KR" w:eastAsia="Noto Sans KR" w:hAnsi="Noto Sans KR" w:cs="맑은 고딕"/>
                <w:b/>
                <w:color w:val="000000" w:themeColor="text1"/>
                <w:sz w:val="28"/>
                <w:szCs w:val="28"/>
                <w:lang w:eastAsia="ko-KR"/>
              </w:rPr>
              <w:t>TE(</w:t>
            </w:r>
            <w:r w:rsidR="00F44492" w:rsidRPr="00565CDA">
              <w:rPr>
                <w:rFonts w:ascii="Noto Sans KR" w:eastAsia="Noto Sans KR" w:hAnsi="Noto Sans KR" w:cs="맑은 고딕" w:hint="eastAsia"/>
                <w:b/>
                <w:color w:val="000000" w:themeColor="text1"/>
                <w:sz w:val="28"/>
                <w:szCs w:val="28"/>
                <w:lang w:eastAsia="ko-KR"/>
              </w:rPr>
              <w:t>오지상승위 치료법</w:t>
            </w:r>
            <w:r w:rsidRPr="00565CDA">
              <w:rPr>
                <w:rFonts w:ascii="Noto Sans KR" w:eastAsia="Noto Sans KR" w:hAnsi="Noto Sans KR" w:cs="맑은 고딕"/>
                <w:b/>
                <w:color w:val="000000" w:themeColor="text1"/>
                <w:sz w:val="28"/>
                <w:szCs w:val="28"/>
                <w:lang w:eastAsia="ko-KR"/>
              </w:rPr>
              <w:t>)</w:t>
            </w:r>
            <w:r w:rsidR="00F44492" w:rsidRPr="00565CDA">
              <w:rPr>
                <w:rFonts w:ascii="Noto Sans KR" w:eastAsia="Noto Sans KR" w:hAnsi="Noto Sans KR" w:cs="맑은 고딕" w:hint="eastAsia"/>
                <w:b/>
                <w:color w:val="000000" w:themeColor="text1"/>
                <w:sz w:val="28"/>
                <w:szCs w:val="28"/>
                <w:lang w:eastAsia="ko-KR"/>
              </w:rPr>
              <w:t>적용</w:t>
            </w:r>
          </w:p>
          <w:p w:rsidR="00F44492" w:rsidRPr="00565CDA" w:rsidRDefault="00F44492" w:rsidP="00F444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  <w:color w:val="000000" w:themeColor="text1"/>
                <w:sz w:val="28"/>
                <w:szCs w:val="28"/>
                <w:lang w:eastAsia="ko-KR"/>
              </w:rPr>
            </w:pPr>
            <w:r w:rsidRPr="00565CDA">
              <w:rPr>
                <w:rFonts w:ascii="Noto Sans KR" w:eastAsia="Noto Sans KR" w:hAnsi="Noto Sans KR" w:cs="맑은 고딕" w:hint="eastAsia"/>
                <w:color w:val="000000" w:themeColor="text1"/>
                <w:sz w:val="28"/>
                <w:szCs w:val="28"/>
                <w:lang w:eastAsia="ko-KR"/>
              </w:rPr>
              <w:t>-치료할 감정별 명상 수행</w:t>
            </w:r>
            <w:r w:rsidRPr="00565CDA">
              <w:rPr>
                <w:rFonts w:ascii="Noto Sans KR" w:eastAsia="Noto Sans KR" w:hAnsi="Noto Sans KR" w:cs="맑은 고딕"/>
                <w:color w:val="000000" w:themeColor="text1"/>
                <w:sz w:val="28"/>
                <w:szCs w:val="28"/>
                <w:lang w:eastAsia="ko-KR"/>
              </w:rPr>
              <w:br/>
            </w:r>
            <w:r w:rsidRPr="00565CDA">
              <w:rPr>
                <w:rFonts w:ascii="Noto Sans KR" w:eastAsia="Noto Sans KR" w:hAnsi="Noto Sans KR" w:cs="맑은 고딕" w:hint="eastAsia"/>
                <w:color w:val="000000" w:themeColor="text1"/>
                <w:sz w:val="28"/>
                <w:szCs w:val="28"/>
                <w:lang w:eastAsia="ko-KR"/>
              </w:rPr>
              <w:t xml:space="preserve">(명상 스크립트 </w:t>
            </w:r>
            <w:r w:rsidRPr="00565CDA">
              <w:rPr>
                <w:rFonts w:ascii="Noto Sans KR" w:eastAsia="Noto Sans KR" w:hAnsi="Noto Sans KR" w:cs="맑은 고딕"/>
                <w:color w:val="000000" w:themeColor="text1"/>
                <w:sz w:val="28"/>
                <w:szCs w:val="28"/>
                <w:lang w:eastAsia="ko-KR"/>
              </w:rPr>
              <w:t xml:space="preserve">O, </w:t>
            </w:r>
            <w:r w:rsidRPr="00565CDA">
              <w:rPr>
                <w:rFonts w:ascii="Noto Sans KR" w:eastAsia="Noto Sans KR" w:hAnsi="Noto Sans KR" w:cs="맑은 고딕" w:hint="eastAsia"/>
                <w:color w:val="000000" w:themeColor="text1"/>
                <w:sz w:val="28"/>
                <w:szCs w:val="28"/>
                <w:lang w:eastAsia="ko-KR"/>
              </w:rPr>
              <w:t xml:space="preserve">여러 종류 </w:t>
            </w:r>
            <w:r w:rsidRPr="00565CDA">
              <w:rPr>
                <w:rFonts w:ascii="Noto Sans KR" w:eastAsia="Noto Sans KR" w:hAnsi="Noto Sans KR" w:cs="맑은 고딕"/>
                <w:color w:val="000000" w:themeColor="text1"/>
                <w:sz w:val="28"/>
                <w:szCs w:val="28"/>
                <w:lang w:eastAsia="ko-KR"/>
              </w:rPr>
              <w:t>O)</w:t>
            </w:r>
            <w:r w:rsidRPr="00565CDA">
              <w:rPr>
                <w:rFonts w:ascii="Noto Sans KR" w:eastAsia="Noto Sans KR" w:hAnsi="Noto Sans KR" w:cs="맑은 고딕"/>
                <w:color w:val="000000" w:themeColor="text1"/>
                <w:sz w:val="28"/>
                <w:szCs w:val="28"/>
                <w:lang w:eastAsia="ko-KR"/>
              </w:rPr>
              <w:br/>
            </w:r>
            <w:r w:rsidRPr="00565CDA">
              <w:rPr>
                <w:rFonts w:ascii="Noto Sans KR" w:eastAsia="Noto Sans KR" w:hAnsi="Noto Sans KR" w:cs="맑은 고딕"/>
                <w:color w:val="000000" w:themeColor="text1"/>
                <w:sz w:val="28"/>
                <w:szCs w:val="28"/>
                <w:lang w:eastAsia="ko-KR"/>
              </w:rPr>
              <w:br/>
              <w:t>*</w:t>
            </w:r>
            <w:r w:rsidRPr="00565CDA">
              <w:rPr>
                <w:rFonts w:ascii="Noto Sans KR" w:eastAsia="Noto Sans KR" w:hAnsi="Noto Sans KR" w:cs="맑은 고딕" w:hint="eastAsia"/>
                <w:color w:val="000000" w:themeColor="text1"/>
                <w:sz w:val="28"/>
                <w:szCs w:val="28"/>
                <w:lang w:eastAsia="ko-KR"/>
              </w:rPr>
              <w:t>강교수님 코멘트:</w:t>
            </w:r>
            <w:r w:rsidRPr="00565CDA">
              <w:rPr>
                <w:rFonts w:ascii="Noto Sans KR" w:eastAsia="Noto Sans KR" w:hAnsi="Noto Sans KR" w:cs="맑은 고딕"/>
                <w:color w:val="000000" w:themeColor="text1"/>
                <w:sz w:val="28"/>
                <w:szCs w:val="28"/>
                <w:lang w:eastAsia="ko-KR"/>
              </w:rPr>
              <w:t xml:space="preserve"> </w:t>
            </w:r>
            <w:r w:rsidRPr="00565CDA">
              <w:rPr>
                <w:rFonts w:ascii="Noto Sans KR" w:eastAsia="Noto Sans KR" w:hAnsi="Noto Sans KR" w:cs="맑은 고딕" w:hint="eastAsia"/>
                <w:color w:val="000000" w:themeColor="text1"/>
                <w:sz w:val="28"/>
                <w:szCs w:val="28"/>
                <w:lang w:eastAsia="ko-KR"/>
              </w:rPr>
              <w:t xml:space="preserve">명상 스크립트를 사용자가 원하는 </w:t>
            </w:r>
            <w:r w:rsidRPr="00565CDA">
              <w:rPr>
                <w:rFonts w:ascii="Noto Sans KR" w:eastAsia="Noto Sans KR" w:hAnsi="Noto Sans KR" w:cs="맑은 고딕" w:hint="eastAsia"/>
                <w:color w:val="000000" w:themeColor="text1"/>
                <w:sz w:val="28"/>
                <w:szCs w:val="28"/>
                <w:lang w:eastAsia="ko-KR"/>
              </w:rPr>
              <w:lastRenderedPageBreak/>
              <w:t>목소리,</w:t>
            </w:r>
            <w:r w:rsidRPr="00565CDA">
              <w:rPr>
                <w:rFonts w:ascii="Noto Sans KR" w:eastAsia="Noto Sans KR" w:hAnsi="Noto Sans KR" w:cs="맑은 고딕"/>
                <w:color w:val="000000" w:themeColor="text1"/>
                <w:sz w:val="28"/>
                <w:szCs w:val="28"/>
                <w:lang w:eastAsia="ko-KR"/>
              </w:rPr>
              <w:t xml:space="preserve"> </w:t>
            </w:r>
            <w:r w:rsidRPr="00565CDA">
              <w:rPr>
                <w:rFonts w:ascii="Noto Sans KR" w:eastAsia="Noto Sans KR" w:hAnsi="Noto Sans KR" w:cs="맑은 고딕" w:hint="eastAsia"/>
                <w:color w:val="000000" w:themeColor="text1"/>
                <w:sz w:val="28"/>
                <w:szCs w:val="28"/>
                <w:lang w:eastAsia="ko-KR"/>
              </w:rPr>
              <w:t>톤 등을 조정해서 셀프 사용</w:t>
            </w:r>
          </w:p>
        </w:tc>
        <w:tc>
          <w:tcPr>
            <w:tcW w:w="5812" w:type="dxa"/>
          </w:tcPr>
          <w:p w:rsidR="00F44492" w:rsidRPr="00565CDA" w:rsidRDefault="00545A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 w:cs="맑은 고딕"/>
                <w:strike/>
                <w:color w:val="000000" w:themeColor="text1"/>
                <w:sz w:val="28"/>
                <w:szCs w:val="28"/>
                <w:lang w:eastAsia="ko-KR"/>
              </w:rPr>
            </w:pPr>
            <w:r w:rsidRPr="00565CDA">
              <w:rPr>
                <w:rFonts w:ascii="Noto Sans KR" w:eastAsia="Noto Sans KR" w:hAnsi="Noto Sans KR" w:cs="맑은 고딕"/>
                <w:b/>
                <w:color w:val="000000" w:themeColor="text1"/>
                <w:sz w:val="28"/>
                <w:szCs w:val="28"/>
                <w:lang w:eastAsia="ko-KR"/>
              </w:rPr>
              <w:lastRenderedPageBreak/>
              <w:t>ETE</w:t>
            </w:r>
            <w:r w:rsidRPr="00565CDA">
              <w:rPr>
                <w:rFonts w:ascii="Noto Sans KR" w:eastAsia="Noto Sans KR" w:hAnsi="Noto Sans KR" w:cs="맑은 고딕" w:hint="eastAsia"/>
                <w:b/>
                <w:color w:val="000000" w:themeColor="text1"/>
                <w:sz w:val="28"/>
                <w:szCs w:val="28"/>
                <w:lang w:eastAsia="ko-KR"/>
              </w:rPr>
              <w:t xml:space="preserve"> 치료법</w:t>
            </w:r>
            <w:r w:rsidR="00F44492" w:rsidRPr="00565CDA">
              <w:rPr>
                <w:rFonts w:ascii="Noto Sans KR" w:eastAsia="Noto Sans KR" w:hAnsi="Noto Sans KR" w:cs="맑은 고딕" w:hint="eastAsia"/>
                <w:b/>
                <w:color w:val="000000" w:themeColor="text1"/>
                <w:sz w:val="28"/>
                <w:szCs w:val="28"/>
                <w:lang w:eastAsia="ko-KR"/>
              </w:rPr>
              <w:t xml:space="preserve"> 종류:</w:t>
            </w:r>
            <w:r w:rsidR="00F44492" w:rsidRPr="00565CDA">
              <w:rPr>
                <w:rFonts w:ascii="Noto Sans KR" w:eastAsia="Noto Sans KR" w:hAnsi="Noto Sans KR" w:cs="맑은 고딕"/>
                <w:b/>
                <w:color w:val="000000" w:themeColor="text1"/>
                <w:sz w:val="28"/>
                <w:szCs w:val="28"/>
                <w:lang w:eastAsia="ko-KR"/>
              </w:rPr>
              <w:t xml:space="preserve"> </w:t>
            </w:r>
            <w:r w:rsidR="00F44492" w:rsidRPr="00565CDA">
              <w:rPr>
                <w:rFonts w:ascii="Noto Sans KR" w:eastAsia="Noto Sans KR" w:hAnsi="Noto Sans KR" w:cs="맑은 고딕" w:hint="eastAsia"/>
                <w:b/>
                <w:color w:val="000000" w:themeColor="text1"/>
                <w:sz w:val="28"/>
                <w:szCs w:val="28"/>
                <w:lang w:eastAsia="ko-KR"/>
              </w:rPr>
              <w:t>비승노</w:t>
            </w:r>
            <w:r w:rsidR="00F44492" w:rsidRPr="00565CDA">
              <w:rPr>
                <w:rFonts w:ascii="Noto Sans KR" w:eastAsia="Noto Sans KR" w:hAnsi="Noto Sans KR"/>
                <w:b/>
                <w:color w:val="000000" w:themeColor="text1"/>
                <w:sz w:val="28"/>
                <w:szCs w:val="28"/>
                <w:lang w:eastAsia="ko-KR"/>
              </w:rPr>
              <w:t>/</w:t>
            </w:r>
            <w:r w:rsidR="00F44492" w:rsidRPr="00565CDA">
              <w:rPr>
                <w:rFonts w:ascii="Noto Sans KR" w:eastAsia="Noto Sans KR" w:hAnsi="Noto Sans KR" w:cs="맑은 고딕" w:hint="eastAsia"/>
                <w:b/>
                <w:color w:val="000000" w:themeColor="text1"/>
                <w:sz w:val="28"/>
                <w:szCs w:val="28"/>
                <w:lang w:eastAsia="ko-KR"/>
              </w:rPr>
              <w:t>희승비</w:t>
            </w:r>
            <w:r w:rsidR="00F44492" w:rsidRPr="00565CDA">
              <w:rPr>
                <w:rFonts w:ascii="Noto Sans KR" w:eastAsia="Noto Sans KR" w:hAnsi="Noto Sans KR"/>
                <w:b/>
                <w:color w:val="000000" w:themeColor="text1"/>
                <w:sz w:val="28"/>
                <w:szCs w:val="28"/>
                <w:lang w:eastAsia="ko-KR"/>
              </w:rPr>
              <w:t>/</w:t>
            </w:r>
            <w:r w:rsidR="00F44492" w:rsidRPr="00565CDA">
              <w:rPr>
                <w:rFonts w:ascii="Noto Sans KR" w:eastAsia="Noto Sans KR" w:hAnsi="Noto Sans KR" w:cs="맑은 고딕" w:hint="eastAsia"/>
                <w:b/>
                <w:color w:val="000000" w:themeColor="text1"/>
                <w:sz w:val="28"/>
                <w:szCs w:val="28"/>
                <w:lang w:eastAsia="ko-KR"/>
              </w:rPr>
              <w:t>사승공</w:t>
            </w:r>
            <w:r w:rsidR="00F44492" w:rsidRPr="00565CDA">
              <w:rPr>
                <w:rFonts w:ascii="Noto Sans KR" w:eastAsia="Noto Sans KR" w:hAnsi="Noto Sans KR" w:cs="맑은 고딕" w:hint="eastAsia"/>
                <w:color w:val="000000" w:themeColor="text1"/>
                <w:sz w:val="28"/>
                <w:szCs w:val="28"/>
                <w:lang w:eastAsia="ko-KR"/>
              </w:rPr>
              <w:t>/</w:t>
            </w:r>
            <w:r w:rsidR="00F44492" w:rsidRPr="00565CDA">
              <w:rPr>
                <w:rFonts w:ascii="Noto Sans KR" w:eastAsia="Noto Sans KR" w:hAnsi="Noto Sans KR" w:cs="맑은 고딕" w:hint="eastAsia"/>
                <w:strike/>
                <w:color w:val="000000" w:themeColor="text1"/>
                <w:sz w:val="28"/>
                <w:szCs w:val="28"/>
                <w:lang w:eastAsia="ko-KR"/>
              </w:rPr>
              <w:t>노승사/공승희</w:t>
            </w:r>
          </w:p>
          <w:p w:rsidR="00F44492" w:rsidRPr="00565CDA" w:rsidRDefault="00F444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 w:cs="맑은 고딕"/>
                <w:strike/>
                <w:color w:val="000000" w:themeColor="text1"/>
                <w:sz w:val="28"/>
                <w:szCs w:val="28"/>
                <w:lang w:eastAsia="ko-KR"/>
              </w:rPr>
            </w:pPr>
          </w:p>
          <w:p w:rsidR="00F44492" w:rsidRPr="00565CDA" w:rsidRDefault="00F44492" w:rsidP="007B36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  <w:b/>
                <w:color w:val="000000" w:themeColor="text1"/>
                <w:sz w:val="28"/>
                <w:szCs w:val="28"/>
                <w:lang w:eastAsia="ko-KR"/>
              </w:rPr>
            </w:pPr>
            <w:r w:rsidRPr="00565CDA">
              <w:rPr>
                <w:rFonts w:ascii="Noto Sans KR" w:eastAsia="Noto Sans KR" w:hAnsi="Noto Sans KR" w:hint="eastAsia"/>
                <w:b/>
                <w:color w:val="000000" w:themeColor="text1"/>
                <w:sz w:val="28"/>
                <w:szCs w:val="28"/>
                <w:lang w:eastAsia="ko-KR"/>
              </w:rPr>
              <w:t>*노승사/공승희는 A</w:t>
            </w:r>
            <w:r w:rsidRPr="00565CDA">
              <w:rPr>
                <w:rFonts w:ascii="Noto Sans KR" w:eastAsia="Noto Sans KR" w:hAnsi="Noto Sans KR"/>
                <w:b/>
                <w:color w:val="000000" w:themeColor="text1"/>
                <w:sz w:val="28"/>
                <w:szCs w:val="28"/>
                <w:lang w:eastAsia="ko-KR"/>
              </w:rPr>
              <w:t xml:space="preserve">I </w:t>
            </w:r>
            <w:r w:rsidRPr="00565CDA">
              <w:rPr>
                <w:rFonts w:ascii="Noto Sans KR" w:eastAsia="Noto Sans KR" w:hAnsi="Noto Sans KR" w:hint="eastAsia"/>
                <w:b/>
                <w:color w:val="000000" w:themeColor="text1"/>
                <w:sz w:val="28"/>
                <w:szCs w:val="28"/>
                <w:lang w:eastAsia="ko-KR"/>
              </w:rPr>
              <w:t xml:space="preserve">활용 한계 </w:t>
            </w:r>
            <w:r w:rsidRPr="00565CDA">
              <w:rPr>
                <w:rFonts w:ascii="Noto Sans KR" w:eastAsia="Noto Sans KR" w:hAnsi="Noto Sans KR"/>
                <w:b/>
                <w:color w:val="000000" w:themeColor="text1"/>
                <w:sz w:val="28"/>
                <w:szCs w:val="28"/>
                <w:lang w:eastAsia="ko-KR"/>
              </w:rPr>
              <w:t>O</w:t>
            </w:r>
            <w:r w:rsidR="00545A1E" w:rsidRPr="00565CDA">
              <w:rPr>
                <w:rFonts w:ascii="Noto Sans KR" w:eastAsia="Noto Sans KR" w:hAnsi="Noto Sans KR"/>
                <w:b/>
                <w:color w:val="000000" w:themeColor="text1"/>
                <w:sz w:val="28"/>
                <w:szCs w:val="28"/>
                <w:lang w:eastAsia="ko-KR"/>
              </w:rPr>
              <w:t>(*</w:t>
            </w:r>
            <w:r w:rsidR="00545A1E" w:rsidRPr="00565CDA">
              <w:rPr>
                <w:rFonts w:ascii="Noto Sans KR" w:eastAsia="Noto Sans KR" w:hAnsi="Noto Sans KR" w:hint="eastAsia"/>
                <w:b/>
                <w:color w:val="000000" w:themeColor="text1"/>
                <w:sz w:val="28"/>
                <w:szCs w:val="28"/>
                <w:lang w:eastAsia="ko-KR"/>
              </w:rPr>
              <w:t>분노와 놀람을 일으켜야 함)</w:t>
            </w:r>
          </w:p>
          <w:p w:rsidR="00F44492" w:rsidRPr="00565CDA" w:rsidRDefault="00F44492" w:rsidP="007B36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  <w:b/>
                <w:color w:val="000000" w:themeColor="text1"/>
                <w:sz w:val="28"/>
                <w:szCs w:val="28"/>
                <w:lang w:eastAsia="ko-KR"/>
              </w:rPr>
            </w:pPr>
            <w:r w:rsidRPr="00565CDA">
              <w:rPr>
                <w:rFonts w:ascii="Noto Sans KR" w:eastAsia="Noto Sans KR" w:hAnsi="Noto Sans KR"/>
                <w:b/>
                <w:color w:val="000000" w:themeColor="text1"/>
                <w:sz w:val="28"/>
                <w:szCs w:val="28"/>
                <w:lang w:eastAsia="ko-KR"/>
              </w:rPr>
              <w:t xml:space="preserve"> </w:t>
            </w:r>
            <w:r w:rsidRPr="00565CDA">
              <w:rPr>
                <w:rFonts w:ascii="Noto Sans KR" w:eastAsia="Noto Sans KR" w:hAnsi="Noto Sans KR"/>
                <w:b/>
                <w:color w:val="000000" w:themeColor="text1"/>
                <w:sz w:val="28"/>
                <w:szCs w:val="28"/>
                <w:lang w:eastAsia="ko-KR"/>
              </w:rPr>
              <w:sym w:font="Wingdings" w:char="F0E0"/>
            </w:r>
            <w:r w:rsidRPr="00565CDA">
              <w:rPr>
                <w:rFonts w:ascii="Noto Sans KR" w:eastAsia="Noto Sans KR" w:hAnsi="Noto Sans KR"/>
                <w:b/>
                <w:color w:val="000000" w:themeColor="text1"/>
                <w:sz w:val="28"/>
                <w:szCs w:val="28"/>
                <w:lang w:eastAsia="ko-KR"/>
              </w:rPr>
              <w:t xml:space="preserve"> </w:t>
            </w:r>
            <w:r w:rsidRPr="00565CDA">
              <w:rPr>
                <w:rFonts w:ascii="Noto Sans KR" w:eastAsia="Noto Sans KR" w:hAnsi="Noto Sans KR" w:hint="eastAsia"/>
                <w:b/>
                <w:color w:val="000000" w:themeColor="text1"/>
                <w:sz w:val="28"/>
                <w:szCs w:val="28"/>
                <w:lang w:eastAsia="ko-KR"/>
              </w:rPr>
              <w:t>C</w:t>
            </w:r>
            <w:r w:rsidRPr="00565CDA">
              <w:rPr>
                <w:rFonts w:ascii="Noto Sans KR" w:eastAsia="Noto Sans KR" w:hAnsi="Noto Sans KR"/>
                <w:b/>
                <w:color w:val="000000" w:themeColor="text1"/>
                <w:sz w:val="28"/>
                <w:szCs w:val="28"/>
                <w:lang w:eastAsia="ko-KR"/>
              </w:rPr>
              <w:t xml:space="preserve">BT </w:t>
            </w:r>
            <w:r w:rsidRPr="00565CDA">
              <w:rPr>
                <w:rFonts w:ascii="Noto Sans KR" w:eastAsia="Noto Sans KR" w:hAnsi="Noto Sans KR" w:hint="eastAsia"/>
                <w:b/>
                <w:color w:val="000000" w:themeColor="text1"/>
                <w:sz w:val="28"/>
                <w:szCs w:val="28"/>
                <w:lang w:eastAsia="ko-KR"/>
              </w:rPr>
              <w:t>대체</w:t>
            </w:r>
          </w:p>
          <w:p w:rsidR="00545A1E" w:rsidRPr="00565CDA" w:rsidRDefault="00545A1E" w:rsidP="007B36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  <w:color w:val="000000" w:themeColor="text1"/>
                <w:sz w:val="28"/>
                <w:szCs w:val="28"/>
                <w:lang w:eastAsia="ko-KR"/>
              </w:rPr>
            </w:pPr>
            <w:r w:rsidRPr="00565CDA">
              <w:rPr>
                <w:rFonts w:ascii="Noto Sans KR" w:eastAsia="Noto Sans KR" w:hAnsi="Noto Sans KR" w:hint="eastAsia"/>
                <w:color w:val="000000" w:themeColor="text1"/>
                <w:sz w:val="28"/>
                <w:szCs w:val="28"/>
                <w:lang w:eastAsia="ko-KR"/>
              </w:rPr>
              <w:lastRenderedPageBreak/>
              <w:t>*명상 종류법 다양함</w:t>
            </w:r>
          </w:p>
        </w:tc>
      </w:tr>
      <w:tr w:rsidR="00F44492" w:rsidRPr="00F44492" w:rsidTr="00DC05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:rsidR="00F44492" w:rsidRPr="00DC05F0" w:rsidRDefault="00545A1E" w:rsidP="007B36AB">
            <w:pPr>
              <w:rPr>
                <w:rFonts w:ascii="Noto Sans KR" w:eastAsia="Noto Sans KR" w:hAnsi="Noto Sans KR"/>
                <w:sz w:val="28"/>
                <w:lang w:eastAsia="ko-KR"/>
              </w:rPr>
            </w:pPr>
            <w:r w:rsidRPr="00DC05F0">
              <w:rPr>
                <w:rFonts w:ascii="Noto Sans KR" w:eastAsia="Noto Sans KR" w:hAnsi="Noto Sans KR"/>
                <w:sz w:val="28"/>
                <w:lang w:eastAsia="ko-KR"/>
              </w:rPr>
              <w:lastRenderedPageBreak/>
              <w:t>6</w:t>
            </w:r>
          </w:p>
        </w:tc>
        <w:tc>
          <w:tcPr>
            <w:tcW w:w="4110" w:type="dxa"/>
          </w:tcPr>
          <w:p w:rsidR="00F44492" w:rsidRPr="00565CDA" w:rsidRDefault="00545A1E" w:rsidP="007B36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/>
                <w:b/>
                <w:color w:val="000000" w:themeColor="text1"/>
                <w:sz w:val="28"/>
                <w:szCs w:val="28"/>
                <w:lang w:eastAsia="ko-KR"/>
              </w:rPr>
            </w:pPr>
            <w:r w:rsidRPr="00565CDA">
              <w:rPr>
                <w:rFonts w:ascii="Noto Sans KR" w:eastAsia="Noto Sans KR" w:hAnsi="Noto Sans KR" w:hint="eastAsia"/>
                <w:b/>
                <w:color w:val="000000" w:themeColor="text1"/>
                <w:sz w:val="28"/>
                <w:szCs w:val="28"/>
                <w:lang w:eastAsia="ko-KR"/>
              </w:rPr>
              <w:t>치료 수행2</w:t>
            </w:r>
            <w:r w:rsidRPr="00565CDA">
              <w:rPr>
                <w:rFonts w:ascii="Noto Sans KR" w:eastAsia="Noto Sans KR" w:hAnsi="Noto Sans KR"/>
                <w:b/>
                <w:color w:val="000000" w:themeColor="text1"/>
                <w:sz w:val="28"/>
                <w:szCs w:val="28"/>
                <w:lang w:eastAsia="ko-KR"/>
              </w:rPr>
              <w:t xml:space="preserve"> .</w:t>
            </w:r>
            <w:r w:rsidR="00F44492" w:rsidRPr="00565CDA">
              <w:rPr>
                <w:rFonts w:ascii="Noto Sans KR" w:eastAsia="Noto Sans KR" w:hAnsi="Noto Sans KR"/>
                <w:b/>
                <w:color w:val="000000" w:themeColor="text1"/>
                <w:sz w:val="28"/>
                <w:szCs w:val="28"/>
                <w:lang w:eastAsia="ko-KR"/>
              </w:rPr>
              <w:t>CBT</w:t>
            </w:r>
            <w:r w:rsidRPr="00565CDA">
              <w:rPr>
                <w:rFonts w:ascii="Noto Sans KR" w:eastAsia="Noto Sans KR" w:hAnsi="Noto Sans KR"/>
                <w:b/>
                <w:color w:val="000000" w:themeColor="text1"/>
                <w:sz w:val="28"/>
                <w:szCs w:val="28"/>
                <w:lang w:eastAsia="ko-KR"/>
              </w:rPr>
              <w:t>(</w:t>
            </w:r>
            <w:r w:rsidRPr="00565CDA">
              <w:rPr>
                <w:rFonts w:ascii="Noto Sans KR" w:eastAsia="Noto Sans KR" w:hAnsi="Noto Sans KR" w:hint="eastAsia"/>
                <w:b/>
                <w:color w:val="000000" w:themeColor="text1"/>
                <w:sz w:val="28"/>
                <w:szCs w:val="28"/>
                <w:lang w:eastAsia="ko-KR"/>
              </w:rPr>
              <w:t>인지행동</w:t>
            </w:r>
            <w:r w:rsidR="00F44492" w:rsidRPr="00565CDA">
              <w:rPr>
                <w:rFonts w:ascii="Noto Sans KR" w:eastAsia="Noto Sans KR" w:hAnsi="Noto Sans KR"/>
                <w:b/>
                <w:color w:val="000000" w:themeColor="text1"/>
                <w:sz w:val="28"/>
                <w:szCs w:val="28"/>
                <w:lang w:eastAsia="ko-KR"/>
              </w:rPr>
              <w:t xml:space="preserve"> </w:t>
            </w:r>
            <w:r w:rsidR="00F44492" w:rsidRPr="00565CDA">
              <w:rPr>
                <w:rFonts w:ascii="Noto Sans KR" w:eastAsia="Noto Sans KR" w:hAnsi="Noto Sans KR" w:cs="맑은 고딕" w:hint="eastAsia"/>
                <w:b/>
                <w:color w:val="000000" w:themeColor="text1"/>
                <w:sz w:val="28"/>
                <w:szCs w:val="28"/>
                <w:lang w:eastAsia="ko-KR"/>
              </w:rPr>
              <w:t>치료</w:t>
            </w:r>
            <w:r w:rsidRPr="00565CDA">
              <w:rPr>
                <w:rFonts w:ascii="Noto Sans KR" w:eastAsia="Noto Sans KR" w:hAnsi="Noto Sans KR" w:cs="맑은 고딕" w:hint="eastAsia"/>
                <w:b/>
                <w:color w:val="000000" w:themeColor="text1"/>
                <w:sz w:val="28"/>
                <w:szCs w:val="28"/>
                <w:lang w:eastAsia="ko-KR"/>
              </w:rPr>
              <w:t>)</w:t>
            </w:r>
          </w:p>
        </w:tc>
        <w:tc>
          <w:tcPr>
            <w:tcW w:w="3969" w:type="dxa"/>
          </w:tcPr>
          <w:p w:rsidR="00F44492" w:rsidRPr="00565CDA" w:rsidRDefault="00F444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 w:cs="맑은 고딕"/>
                <w:b/>
                <w:color w:val="000000" w:themeColor="text1"/>
                <w:sz w:val="28"/>
                <w:szCs w:val="28"/>
                <w:lang w:eastAsia="ko-KR"/>
              </w:rPr>
            </w:pPr>
            <w:r w:rsidRPr="00565CDA">
              <w:rPr>
                <w:rFonts w:ascii="Noto Sans KR" w:eastAsia="Noto Sans KR" w:hAnsi="Noto Sans KR" w:cs="맑은 고딕" w:hint="eastAsia"/>
                <w:b/>
                <w:color w:val="000000" w:themeColor="text1"/>
                <w:sz w:val="28"/>
                <w:szCs w:val="28"/>
                <w:lang w:eastAsia="ko-KR"/>
              </w:rPr>
              <w:t>모델1</w:t>
            </w:r>
            <w:r w:rsidRPr="00565CDA">
              <w:rPr>
                <w:rFonts w:ascii="Noto Sans KR" w:eastAsia="Noto Sans KR" w:hAnsi="Noto Sans KR" w:cs="맑은 고딕"/>
                <w:b/>
                <w:color w:val="000000" w:themeColor="text1"/>
                <w:sz w:val="28"/>
                <w:szCs w:val="28"/>
                <w:lang w:eastAsia="ko-KR"/>
              </w:rPr>
              <w:t>:</w:t>
            </w:r>
          </w:p>
          <w:p w:rsidR="00F44492" w:rsidRPr="00565CDA" w:rsidRDefault="00F444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 w:cs="맑은 고딕"/>
                <w:color w:val="000000" w:themeColor="text1"/>
                <w:sz w:val="28"/>
                <w:szCs w:val="28"/>
                <w:lang w:eastAsia="ko-KR"/>
              </w:rPr>
            </w:pPr>
            <w:r w:rsidRPr="00565CDA">
              <w:rPr>
                <w:rFonts w:ascii="Noto Sans KR" w:eastAsia="Noto Sans KR" w:hAnsi="Noto Sans KR" w:cs="맑은 고딕" w:hint="eastAsia"/>
                <w:color w:val="000000" w:themeColor="text1"/>
                <w:sz w:val="28"/>
                <w:szCs w:val="28"/>
                <w:lang w:eastAsia="ko-KR"/>
              </w:rPr>
              <w:t>사용자 상황&amp;사고 입력</w:t>
            </w:r>
          </w:p>
          <w:p w:rsidR="00F44492" w:rsidRPr="00565CDA" w:rsidRDefault="00F444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/>
                <w:color w:val="000000" w:themeColor="text1"/>
                <w:sz w:val="28"/>
                <w:szCs w:val="28"/>
                <w:lang w:eastAsia="ko-KR"/>
              </w:rPr>
            </w:pPr>
            <w:r w:rsidRPr="00565CDA">
              <w:rPr>
                <w:rFonts w:ascii="Noto Sans KR" w:eastAsia="Noto Sans KR" w:hAnsi="Noto Sans KR" w:cs="맑은 고딕"/>
                <w:color w:val="000000" w:themeColor="text1"/>
                <w:sz w:val="28"/>
                <w:szCs w:val="28"/>
                <w:lang w:eastAsia="ko-KR"/>
              </w:rPr>
              <w:sym w:font="Wingdings" w:char="F0E0"/>
            </w:r>
            <w:r w:rsidRPr="00565CDA">
              <w:rPr>
                <w:rFonts w:ascii="Noto Sans KR" w:eastAsia="Noto Sans KR" w:hAnsi="Noto Sans KR" w:cs="맑은 고딕"/>
                <w:color w:val="000000" w:themeColor="text1"/>
                <w:sz w:val="28"/>
                <w:szCs w:val="28"/>
                <w:lang w:eastAsia="ko-KR"/>
              </w:rPr>
              <w:t xml:space="preserve"> </w:t>
            </w:r>
            <w:r w:rsidRPr="00565CDA">
              <w:rPr>
                <w:rFonts w:ascii="Noto Sans KR" w:eastAsia="Noto Sans KR" w:hAnsi="Noto Sans KR" w:cs="맑은 고딕" w:hint="eastAsia"/>
                <w:color w:val="000000" w:themeColor="text1"/>
                <w:sz w:val="28"/>
                <w:szCs w:val="28"/>
                <w:lang w:eastAsia="ko-KR"/>
              </w:rPr>
              <w:t>인지오류</w:t>
            </w:r>
            <w:r w:rsidRPr="00565CDA">
              <w:rPr>
                <w:rFonts w:ascii="Noto Sans KR" w:eastAsia="Noto Sans KR" w:hAnsi="Noto Sans KR"/>
                <w:color w:val="000000" w:themeColor="text1"/>
                <w:sz w:val="28"/>
                <w:szCs w:val="28"/>
                <w:lang w:eastAsia="ko-KR"/>
              </w:rPr>
              <w:t xml:space="preserve"> </w:t>
            </w:r>
            <w:r w:rsidRPr="00565CDA">
              <w:rPr>
                <w:rFonts w:ascii="Noto Sans KR" w:eastAsia="Noto Sans KR" w:hAnsi="Noto Sans KR" w:cs="맑은 고딕" w:hint="eastAsia"/>
                <w:color w:val="000000" w:themeColor="text1"/>
                <w:sz w:val="28"/>
                <w:szCs w:val="28"/>
                <w:lang w:eastAsia="ko-KR"/>
              </w:rPr>
              <w:t xml:space="preserve">분석 </w:t>
            </w:r>
            <w:r w:rsidRPr="00565CDA">
              <w:rPr>
                <w:rFonts w:ascii="Noto Sans KR" w:eastAsia="Noto Sans KR" w:hAnsi="Noto Sans KR" w:cs="맑은 고딕"/>
                <w:color w:val="000000" w:themeColor="text1"/>
                <w:sz w:val="28"/>
                <w:szCs w:val="28"/>
                <w:lang w:eastAsia="ko-KR"/>
              </w:rPr>
              <w:t xml:space="preserve">&amp; </w:t>
            </w:r>
            <w:r w:rsidRPr="00565CDA">
              <w:rPr>
                <w:rFonts w:ascii="Noto Sans KR" w:eastAsia="Noto Sans KR" w:hAnsi="Noto Sans KR" w:cs="맑은 고딕" w:hint="eastAsia"/>
                <w:color w:val="000000" w:themeColor="text1"/>
                <w:sz w:val="28"/>
                <w:szCs w:val="28"/>
                <w:lang w:eastAsia="ko-KR"/>
              </w:rPr>
              <w:t>수정</w:t>
            </w:r>
          </w:p>
        </w:tc>
        <w:tc>
          <w:tcPr>
            <w:tcW w:w="5812" w:type="dxa"/>
          </w:tcPr>
          <w:p w:rsidR="00F44492" w:rsidRPr="00565CDA" w:rsidRDefault="00F444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 w:cs="맑은 고딕"/>
                <w:color w:val="000000" w:themeColor="text1"/>
                <w:sz w:val="28"/>
                <w:szCs w:val="28"/>
                <w:u w:val="single"/>
                <w:lang w:eastAsia="ko-KR"/>
              </w:rPr>
            </w:pPr>
            <w:r w:rsidRPr="00565CDA">
              <w:rPr>
                <w:rFonts w:ascii="Noto Sans KR" w:eastAsia="Noto Sans KR" w:hAnsi="Noto Sans KR" w:cs="맑은 고딕" w:hint="eastAsia"/>
                <w:color w:val="000000" w:themeColor="text1"/>
                <w:sz w:val="28"/>
                <w:szCs w:val="28"/>
                <w:u w:val="single"/>
                <w:lang w:eastAsia="ko-KR"/>
              </w:rPr>
              <w:t>-</w:t>
            </w:r>
            <w:r w:rsidR="00545A1E" w:rsidRPr="00565CDA">
              <w:rPr>
                <w:rFonts w:ascii="Noto Sans KR" w:eastAsia="Noto Sans KR" w:hAnsi="Noto Sans KR" w:cs="맑은 고딕" w:hint="eastAsia"/>
                <w:b/>
                <w:color w:val="000000" w:themeColor="text1"/>
                <w:sz w:val="28"/>
                <w:szCs w:val="28"/>
                <w:u w:val="single"/>
                <w:lang w:eastAsia="ko-KR"/>
              </w:rPr>
              <w:t>E</w:t>
            </w:r>
            <w:r w:rsidR="00545A1E" w:rsidRPr="00565CDA">
              <w:rPr>
                <w:rFonts w:ascii="Noto Sans KR" w:eastAsia="Noto Sans KR" w:hAnsi="Noto Sans KR" w:cs="맑은 고딕"/>
                <w:b/>
                <w:color w:val="000000" w:themeColor="text1"/>
                <w:sz w:val="28"/>
                <w:szCs w:val="28"/>
                <w:u w:val="single"/>
                <w:lang w:eastAsia="ko-KR"/>
              </w:rPr>
              <w:t>TE</w:t>
            </w:r>
            <w:r w:rsidR="00545A1E" w:rsidRPr="00565CDA">
              <w:rPr>
                <w:rFonts w:ascii="Noto Sans KR" w:eastAsia="Noto Sans KR" w:hAnsi="Noto Sans KR" w:cs="맑은 고딕" w:hint="eastAsia"/>
                <w:b/>
                <w:color w:val="000000" w:themeColor="text1"/>
                <w:sz w:val="28"/>
                <w:szCs w:val="28"/>
                <w:u w:val="single"/>
                <w:lang w:eastAsia="ko-KR"/>
              </w:rPr>
              <w:t>중</w:t>
            </w:r>
            <w:r w:rsidR="00545A1E" w:rsidRPr="00565CDA">
              <w:rPr>
                <w:rFonts w:ascii="Noto Sans KR" w:eastAsia="Noto Sans KR" w:hAnsi="Noto Sans KR" w:cs="맑은 고딕" w:hint="eastAsia"/>
                <w:color w:val="000000" w:themeColor="text1"/>
                <w:sz w:val="28"/>
                <w:szCs w:val="28"/>
                <w:u w:val="single"/>
                <w:lang w:eastAsia="ko-KR"/>
              </w:rPr>
              <w:t xml:space="preserve"> </w:t>
            </w:r>
            <w:r w:rsidRPr="00565CDA">
              <w:rPr>
                <w:rFonts w:ascii="Noto Sans KR" w:eastAsia="Noto Sans KR" w:hAnsi="Noto Sans KR" w:cs="맑은 고딕" w:hint="eastAsia"/>
                <w:b/>
                <w:color w:val="000000" w:themeColor="text1"/>
                <w:sz w:val="28"/>
                <w:szCs w:val="28"/>
                <w:u w:val="single"/>
                <w:lang w:eastAsia="ko-KR"/>
              </w:rPr>
              <w:t>노승사</w:t>
            </w:r>
            <w:r w:rsidRPr="00565CDA">
              <w:rPr>
                <w:rFonts w:ascii="Noto Sans KR" w:eastAsia="Noto Sans KR" w:hAnsi="Noto Sans KR"/>
                <w:b/>
                <w:color w:val="000000" w:themeColor="text1"/>
                <w:sz w:val="28"/>
                <w:szCs w:val="28"/>
                <w:u w:val="single"/>
                <w:lang w:eastAsia="ko-KR"/>
              </w:rPr>
              <w:t>/</w:t>
            </w:r>
            <w:r w:rsidRPr="00565CDA">
              <w:rPr>
                <w:rFonts w:ascii="Noto Sans KR" w:eastAsia="Noto Sans KR" w:hAnsi="Noto Sans KR" w:cs="맑은 고딕" w:hint="eastAsia"/>
                <w:b/>
                <w:color w:val="000000" w:themeColor="text1"/>
                <w:sz w:val="28"/>
                <w:szCs w:val="28"/>
                <w:u w:val="single"/>
                <w:lang w:eastAsia="ko-KR"/>
              </w:rPr>
              <w:t>공승희</w:t>
            </w:r>
            <w:r w:rsidRPr="00565CDA">
              <w:rPr>
                <w:rFonts w:ascii="Noto Sans KR" w:eastAsia="Noto Sans KR" w:hAnsi="Noto Sans KR"/>
                <w:b/>
                <w:color w:val="000000" w:themeColor="text1"/>
                <w:sz w:val="28"/>
                <w:szCs w:val="28"/>
                <w:u w:val="single"/>
                <w:lang w:eastAsia="ko-KR"/>
              </w:rPr>
              <w:t xml:space="preserve"> </w:t>
            </w:r>
            <w:r w:rsidR="00545A1E" w:rsidRPr="00565CDA">
              <w:rPr>
                <w:rFonts w:ascii="Noto Sans KR" w:eastAsia="Noto Sans KR" w:hAnsi="Noto Sans KR" w:cs="맑은 고딕" w:hint="eastAsia"/>
                <w:b/>
                <w:color w:val="000000" w:themeColor="text1"/>
                <w:sz w:val="28"/>
                <w:szCs w:val="28"/>
                <w:u w:val="single"/>
                <w:lang w:eastAsia="ko-KR"/>
              </w:rPr>
              <w:t>치료법 대체</w:t>
            </w:r>
          </w:p>
          <w:p w:rsidR="00F44492" w:rsidRPr="00565CDA" w:rsidRDefault="00F444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/>
                <w:color w:val="000000" w:themeColor="text1"/>
                <w:sz w:val="28"/>
                <w:szCs w:val="28"/>
                <w:lang w:eastAsia="ko-KR"/>
              </w:rPr>
            </w:pPr>
            <w:r w:rsidRPr="00565CDA">
              <w:rPr>
                <w:rFonts w:ascii="Noto Sans KR" w:eastAsia="Noto Sans KR" w:hAnsi="Noto Sans KR" w:cs="맑은 고딕" w:hint="eastAsia"/>
                <w:color w:val="000000" w:themeColor="text1"/>
                <w:sz w:val="28"/>
                <w:szCs w:val="28"/>
                <w:lang w:eastAsia="ko-KR"/>
              </w:rPr>
              <w:t>-상황</w:t>
            </w:r>
            <w:r w:rsidRPr="00565CDA">
              <w:rPr>
                <w:rFonts w:ascii="Noto Sans KR" w:eastAsia="Noto Sans KR" w:hAnsi="Noto Sans KR" w:cs="맑은 고딕"/>
                <w:color w:val="000000" w:themeColor="text1"/>
                <w:sz w:val="28"/>
                <w:szCs w:val="28"/>
                <w:lang w:eastAsia="ko-KR"/>
              </w:rPr>
              <w:t xml:space="preserve">, </w:t>
            </w:r>
            <w:r w:rsidRPr="00565CDA">
              <w:rPr>
                <w:rFonts w:ascii="Noto Sans KR" w:eastAsia="Noto Sans KR" w:hAnsi="Noto Sans KR" w:cs="맑은 고딕" w:hint="eastAsia"/>
                <w:color w:val="000000" w:themeColor="text1"/>
                <w:sz w:val="28"/>
                <w:szCs w:val="28"/>
                <w:lang w:eastAsia="ko-KR"/>
              </w:rPr>
              <w:t>사고 입력시 인지 오류 분류,</w:t>
            </w:r>
            <w:r w:rsidRPr="00565CDA">
              <w:rPr>
                <w:rFonts w:ascii="Noto Sans KR" w:eastAsia="Noto Sans KR" w:hAnsi="Noto Sans KR" w:cs="맑은 고딕"/>
                <w:color w:val="000000" w:themeColor="text1"/>
                <w:sz w:val="28"/>
                <w:szCs w:val="28"/>
                <w:lang w:eastAsia="ko-KR"/>
              </w:rPr>
              <w:t xml:space="preserve"> </w:t>
            </w:r>
            <w:r w:rsidRPr="00565CDA">
              <w:rPr>
                <w:rFonts w:ascii="Noto Sans KR" w:eastAsia="Noto Sans KR" w:hAnsi="Noto Sans KR" w:cs="맑은 고딕" w:hint="eastAsia"/>
                <w:color w:val="000000" w:themeColor="text1"/>
                <w:sz w:val="28"/>
                <w:szCs w:val="28"/>
                <w:lang w:eastAsia="ko-KR"/>
              </w:rPr>
              <w:t>맞춤 수정</w:t>
            </w:r>
          </w:p>
        </w:tc>
      </w:tr>
      <w:tr w:rsidR="00545A1E" w:rsidRPr="00F44492" w:rsidTr="00DC0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:rsidR="00545A1E" w:rsidRPr="00DC05F0" w:rsidRDefault="00545A1E" w:rsidP="007B36AB">
            <w:pPr>
              <w:rPr>
                <w:rFonts w:ascii="Noto Sans KR" w:eastAsia="Noto Sans KR" w:hAnsi="Noto Sans KR"/>
                <w:sz w:val="28"/>
                <w:lang w:eastAsia="ko-KR"/>
              </w:rPr>
            </w:pPr>
            <w:r w:rsidRPr="00DC05F0">
              <w:rPr>
                <w:rFonts w:ascii="Noto Sans KR" w:eastAsia="Noto Sans KR" w:hAnsi="Noto Sans KR" w:hint="eastAsia"/>
                <w:sz w:val="28"/>
                <w:lang w:eastAsia="ko-KR"/>
              </w:rPr>
              <w:t>7</w:t>
            </w:r>
          </w:p>
        </w:tc>
        <w:tc>
          <w:tcPr>
            <w:tcW w:w="4110" w:type="dxa"/>
          </w:tcPr>
          <w:p w:rsidR="00545A1E" w:rsidRPr="00565CDA" w:rsidRDefault="00545A1E" w:rsidP="007B36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  <w:b/>
                <w:color w:val="000000" w:themeColor="text1"/>
                <w:sz w:val="28"/>
                <w:szCs w:val="28"/>
                <w:lang w:eastAsia="ko-KR"/>
              </w:rPr>
            </w:pPr>
            <w:r w:rsidRPr="00565CDA">
              <w:rPr>
                <w:rFonts w:ascii="Noto Sans KR" w:eastAsia="Noto Sans KR" w:hAnsi="Noto Sans KR" w:hint="eastAsia"/>
                <w:b/>
                <w:color w:val="000000" w:themeColor="text1"/>
                <w:sz w:val="28"/>
                <w:szCs w:val="28"/>
                <w:lang w:eastAsia="ko-KR"/>
              </w:rPr>
              <w:t xml:space="preserve">치료 후 </w:t>
            </w:r>
            <w:r w:rsidRPr="00565CDA">
              <w:rPr>
                <w:rFonts w:ascii="Noto Sans KR" w:eastAsia="Noto Sans KR" w:hAnsi="Noto Sans KR"/>
                <w:b/>
                <w:color w:val="000000" w:themeColor="text1"/>
                <w:sz w:val="28"/>
                <w:szCs w:val="28"/>
                <w:lang w:eastAsia="ko-KR"/>
              </w:rPr>
              <w:t xml:space="preserve">CSEI-s </w:t>
            </w:r>
            <w:r w:rsidRPr="00565CDA">
              <w:rPr>
                <w:rFonts w:ascii="Noto Sans KR" w:eastAsia="Noto Sans KR" w:hAnsi="Noto Sans KR" w:hint="eastAsia"/>
                <w:b/>
                <w:color w:val="000000" w:themeColor="text1"/>
                <w:sz w:val="28"/>
                <w:szCs w:val="28"/>
                <w:lang w:eastAsia="ko-KR"/>
              </w:rPr>
              <w:t>설문 진행</w:t>
            </w:r>
          </w:p>
        </w:tc>
        <w:tc>
          <w:tcPr>
            <w:tcW w:w="3969" w:type="dxa"/>
          </w:tcPr>
          <w:p w:rsidR="00545A1E" w:rsidRPr="00565CDA" w:rsidRDefault="00545A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 w:cs="맑은 고딕"/>
                <w:b/>
                <w:color w:val="000000" w:themeColor="text1"/>
                <w:sz w:val="28"/>
                <w:szCs w:val="28"/>
                <w:lang w:eastAsia="ko-KR"/>
              </w:rPr>
            </w:pPr>
            <w:r w:rsidRPr="00565CDA">
              <w:rPr>
                <w:rFonts w:ascii="Noto Sans KR" w:eastAsia="Noto Sans KR" w:hAnsi="Noto Sans KR" w:cs="맑은 고딕"/>
                <w:b/>
                <w:color w:val="000000" w:themeColor="text1"/>
                <w:sz w:val="28"/>
                <w:szCs w:val="28"/>
                <w:lang w:eastAsia="ko-KR"/>
              </w:rPr>
              <w:t xml:space="preserve">CSEI-s </w:t>
            </w:r>
            <w:r w:rsidRPr="00565CDA">
              <w:rPr>
                <w:rFonts w:ascii="Noto Sans KR" w:eastAsia="Noto Sans KR" w:hAnsi="Noto Sans KR" w:cs="맑은 고딕" w:hint="eastAsia"/>
                <w:b/>
                <w:color w:val="000000" w:themeColor="text1"/>
                <w:sz w:val="28"/>
                <w:szCs w:val="28"/>
                <w:lang w:eastAsia="ko-KR"/>
              </w:rPr>
              <w:t xml:space="preserve">설문 </w:t>
            </w:r>
            <w:r w:rsidRPr="00565CDA">
              <w:rPr>
                <w:rFonts w:ascii="Noto Sans KR" w:eastAsia="Noto Sans KR" w:hAnsi="Noto Sans KR" w:cs="맑은 고딕"/>
                <w:b/>
                <w:color w:val="000000" w:themeColor="text1"/>
                <w:sz w:val="28"/>
                <w:szCs w:val="28"/>
                <w:lang w:eastAsia="ko-KR"/>
              </w:rPr>
              <w:t>(</w:t>
            </w:r>
            <w:r w:rsidRPr="00565CDA">
              <w:rPr>
                <w:rFonts w:ascii="Noto Sans KR" w:eastAsia="Noto Sans KR" w:hAnsi="Noto Sans KR" w:cs="맑은 고딕" w:hint="eastAsia"/>
                <w:b/>
                <w:color w:val="000000" w:themeColor="text1"/>
                <w:sz w:val="28"/>
                <w:szCs w:val="28"/>
                <w:lang w:eastAsia="ko-KR"/>
              </w:rPr>
              <w:t>핵심칠정척도)</w:t>
            </w:r>
          </w:p>
        </w:tc>
        <w:tc>
          <w:tcPr>
            <w:tcW w:w="5812" w:type="dxa"/>
          </w:tcPr>
          <w:p w:rsidR="00545A1E" w:rsidRPr="00565CDA" w:rsidRDefault="00545A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 w:cs="맑은 고딕"/>
                <w:color w:val="000000" w:themeColor="text1"/>
                <w:sz w:val="28"/>
                <w:szCs w:val="28"/>
                <w:lang w:eastAsia="ko-KR"/>
              </w:rPr>
            </w:pPr>
            <w:r w:rsidRPr="00565CDA">
              <w:rPr>
                <w:rFonts w:ascii="Noto Sans KR" w:eastAsia="Noto Sans KR" w:hAnsi="Noto Sans KR" w:cs="맑은 고딕" w:hint="eastAsia"/>
                <w:color w:val="000000" w:themeColor="text1"/>
                <w:sz w:val="28"/>
                <w:szCs w:val="28"/>
                <w:lang w:eastAsia="ko-KR"/>
              </w:rPr>
              <w:t>사전/</w:t>
            </w:r>
            <w:r w:rsidRPr="00565CDA">
              <w:rPr>
                <w:rFonts w:ascii="Noto Sans KR" w:eastAsia="Noto Sans KR" w:hAnsi="Noto Sans KR" w:cs="맑은 고딕"/>
                <w:color w:val="000000" w:themeColor="text1"/>
                <w:sz w:val="28"/>
                <w:szCs w:val="28"/>
                <w:lang w:eastAsia="ko-KR"/>
              </w:rPr>
              <w:t xml:space="preserve"> </w:t>
            </w:r>
            <w:r w:rsidRPr="00565CDA">
              <w:rPr>
                <w:rFonts w:ascii="Noto Sans KR" w:eastAsia="Noto Sans KR" w:hAnsi="Noto Sans KR" w:cs="맑은 고딕" w:hint="eastAsia"/>
                <w:color w:val="000000" w:themeColor="text1"/>
                <w:sz w:val="28"/>
                <w:szCs w:val="28"/>
                <w:lang w:eastAsia="ko-KR"/>
              </w:rPr>
              <w:t>사후 데이터 구축</w:t>
            </w:r>
          </w:p>
        </w:tc>
      </w:tr>
      <w:tr w:rsidR="00F44492" w:rsidRPr="00F44492" w:rsidTr="00DC05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:rsidR="00F44492" w:rsidRPr="00DC05F0" w:rsidRDefault="00545A1E">
            <w:pPr>
              <w:rPr>
                <w:rFonts w:ascii="Noto Sans KR" w:eastAsia="Noto Sans KR" w:hAnsi="Noto Sans KR" w:cs="맑은 고딕"/>
                <w:sz w:val="28"/>
                <w:lang w:eastAsia="ko-KR"/>
              </w:rPr>
            </w:pPr>
            <w:r w:rsidRPr="00DC05F0">
              <w:rPr>
                <w:rFonts w:ascii="Noto Sans KR" w:eastAsia="Noto Sans KR" w:hAnsi="Noto Sans KR" w:cs="맑은 고딕"/>
                <w:sz w:val="28"/>
                <w:lang w:eastAsia="ko-KR"/>
              </w:rPr>
              <w:t>8</w:t>
            </w:r>
          </w:p>
        </w:tc>
        <w:tc>
          <w:tcPr>
            <w:tcW w:w="4110" w:type="dxa"/>
          </w:tcPr>
          <w:p w:rsidR="00545A1E" w:rsidRPr="00565CDA" w:rsidRDefault="00545A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 w:cs="맑은 고딕"/>
                <w:b/>
                <w:color w:val="000000" w:themeColor="text1"/>
                <w:sz w:val="28"/>
                <w:szCs w:val="28"/>
                <w:lang w:eastAsia="ko-KR"/>
              </w:rPr>
            </w:pPr>
            <w:r w:rsidRPr="00565CDA">
              <w:rPr>
                <w:rFonts w:ascii="Noto Sans KR" w:eastAsia="Noto Sans KR" w:hAnsi="Noto Sans KR" w:cs="맑은 고딕" w:hint="eastAsia"/>
                <w:b/>
                <w:color w:val="000000" w:themeColor="text1"/>
                <w:sz w:val="28"/>
                <w:szCs w:val="28"/>
                <w:lang w:eastAsia="ko-KR"/>
              </w:rPr>
              <w:t>여러 회기 치료 후 환자 추적:</w:t>
            </w:r>
          </w:p>
          <w:p w:rsidR="00F44492" w:rsidRPr="00565CDA" w:rsidRDefault="00F444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 w:cs="맑은 고딕"/>
                <w:b/>
                <w:color w:val="000000" w:themeColor="text1"/>
                <w:sz w:val="28"/>
                <w:szCs w:val="28"/>
                <w:lang w:eastAsia="ko-KR"/>
              </w:rPr>
            </w:pPr>
            <w:r w:rsidRPr="00565CDA">
              <w:rPr>
                <w:rFonts w:ascii="Noto Sans KR" w:eastAsia="Noto Sans KR" w:hAnsi="Noto Sans KR" w:cs="맑은 고딕" w:hint="eastAsia"/>
                <w:b/>
                <w:color w:val="000000" w:themeColor="text1"/>
                <w:sz w:val="28"/>
                <w:szCs w:val="28"/>
                <w:lang w:eastAsia="ko-KR"/>
              </w:rPr>
              <w:t>비반응</w:t>
            </w:r>
            <w:r w:rsidRPr="00565CDA">
              <w:rPr>
                <w:rFonts w:ascii="Noto Sans KR" w:eastAsia="Noto Sans KR" w:hAnsi="Noto Sans KR"/>
                <w:color w:val="000000" w:themeColor="text1"/>
                <w:sz w:val="28"/>
                <w:szCs w:val="28"/>
                <w:lang w:eastAsia="ko-KR"/>
              </w:rPr>
              <w:t xml:space="preserve"> </w:t>
            </w:r>
            <w:r w:rsidRPr="00565CDA">
              <w:rPr>
                <w:rFonts w:ascii="Noto Sans KR" w:eastAsia="Noto Sans KR" w:hAnsi="Noto Sans KR" w:cs="맑은 고딕" w:hint="eastAsia"/>
                <w:b/>
                <w:color w:val="000000" w:themeColor="text1"/>
                <w:sz w:val="28"/>
                <w:szCs w:val="28"/>
                <w:lang w:eastAsia="ko-KR"/>
              </w:rPr>
              <w:t>예측</w:t>
            </w:r>
          </w:p>
          <w:p w:rsidR="005F0293" w:rsidRPr="00565CDA" w:rsidRDefault="005F02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 w:cs="맑은 고딕"/>
                <w:b/>
                <w:color w:val="000000" w:themeColor="text1"/>
                <w:sz w:val="28"/>
                <w:szCs w:val="28"/>
                <w:lang w:eastAsia="ko-KR"/>
              </w:rPr>
            </w:pPr>
          </w:p>
          <w:p w:rsidR="005F0293" w:rsidRPr="00565CDA" w:rsidRDefault="00545A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 w:cs="맑은 고딕"/>
                <w:color w:val="000000" w:themeColor="text1"/>
                <w:sz w:val="28"/>
                <w:szCs w:val="28"/>
                <w:lang w:eastAsia="ko-KR"/>
              </w:rPr>
            </w:pPr>
            <w:r w:rsidRPr="00565CDA">
              <w:rPr>
                <w:rFonts w:ascii="Noto Sans KR" w:eastAsia="Noto Sans KR" w:hAnsi="Noto Sans KR" w:cs="맑은 고딕" w:hint="eastAsia"/>
                <w:color w:val="000000" w:themeColor="text1"/>
                <w:sz w:val="28"/>
                <w:szCs w:val="28"/>
                <w:lang w:eastAsia="ko-KR"/>
              </w:rPr>
              <w:t>(</w:t>
            </w:r>
            <w:r w:rsidR="005F0293" w:rsidRPr="00565CDA">
              <w:rPr>
                <w:rFonts w:ascii="Noto Sans KR" w:eastAsia="Noto Sans KR" w:hAnsi="Noto Sans KR" w:cs="맑은 고딕" w:hint="eastAsia"/>
                <w:b/>
                <w:color w:val="000000" w:themeColor="text1"/>
                <w:sz w:val="28"/>
                <w:szCs w:val="28"/>
                <w:lang w:eastAsia="ko-KR"/>
              </w:rPr>
              <w:t>비반응:</w:t>
            </w:r>
            <w:r w:rsidR="005F0293" w:rsidRPr="00565CDA">
              <w:rPr>
                <w:rFonts w:ascii="Noto Sans KR" w:eastAsia="Noto Sans KR" w:hAnsi="Noto Sans KR" w:cs="맑은 고딕"/>
                <w:color w:val="000000" w:themeColor="text1"/>
                <w:sz w:val="28"/>
                <w:szCs w:val="28"/>
                <w:lang w:eastAsia="ko-KR"/>
              </w:rPr>
              <w:t xml:space="preserve"> </w:t>
            </w:r>
            <w:r w:rsidRPr="00565CDA">
              <w:rPr>
                <w:rFonts w:ascii="Noto Sans KR" w:eastAsia="Noto Sans KR" w:hAnsi="Noto Sans KR" w:cs="맑은 고딕" w:hint="eastAsia"/>
                <w:color w:val="000000" w:themeColor="text1"/>
                <w:sz w:val="28"/>
                <w:szCs w:val="28"/>
                <w:lang w:eastAsia="ko-KR"/>
              </w:rPr>
              <w:t xml:space="preserve">치료했으나 </w:t>
            </w:r>
            <w:r w:rsidR="005F0293" w:rsidRPr="00565CDA">
              <w:rPr>
                <w:rFonts w:ascii="Noto Sans KR" w:eastAsia="Noto Sans KR" w:hAnsi="Noto Sans KR" w:cs="맑은 고딕" w:hint="eastAsia"/>
                <w:color w:val="000000" w:themeColor="text1"/>
                <w:sz w:val="28"/>
                <w:szCs w:val="28"/>
                <w:lang w:eastAsia="ko-KR"/>
              </w:rPr>
              <w:t>반응이 없는 상태</w:t>
            </w:r>
          </w:p>
          <w:p w:rsidR="00545A1E" w:rsidRPr="00565CDA" w:rsidRDefault="00545A1E" w:rsidP="00676AE0">
            <w:pPr>
              <w:pStyle w:val="aa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 w:cs="맑은 고딕"/>
                <w:color w:val="000000" w:themeColor="text1"/>
                <w:sz w:val="28"/>
                <w:szCs w:val="28"/>
                <w:lang w:eastAsia="ko-KR"/>
              </w:rPr>
            </w:pPr>
            <w:r w:rsidRPr="00565CDA">
              <w:rPr>
                <w:rFonts w:ascii="Noto Sans KR" w:eastAsia="Noto Sans KR" w:hAnsi="Noto Sans KR" w:cs="맑은 고딕"/>
                <w:b/>
                <w:color w:val="000000" w:themeColor="text1"/>
                <w:sz w:val="28"/>
                <w:szCs w:val="28"/>
                <w:lang w:eastAsia="ko-KR"/>
              </w:rPr>
              <w:t>CSEI-s</w:t>
            </w:r>
            <w:r w:rsidRPr="00565CDA">
              <w:rPr>
                <w:rFonts w:ascii="Noto Sans KR" w:eastAsia="Noto Sans KR" w:hAnsi="Noto Sans KR" w:cs="맑은 고딕" w:hint="eastAsia"/>
                <w:b/>
                <w:color w:val="000000" w:themeColor="text1"/>
                <w:sz w:val="28"/>
                <w:szCs w:val="28"/>
                <w:lang w:eastAsia="ko-KR"/>
              </w:rPr>
              <w:t>설문 변화</w:t>
            </w:r>
            <w:r w:rsidR="005F0293" w:rsidRPr="00565CDA">
              <w:rPr>
                <w:rFonts w:ascii="Noto Sans KR" w:eastAsia="Noto Sans KR" w:hAnsi="Noto Sans KR" w:cs="맑은 고딕" w:hint="eastAsia"/>
                <w:b/>
                <w:color w:val="000000" w:themeColor="text1"/>
                <w:sz w:val="28"/>
                <w:szCs w:val="28"/>
                <w:lang w:eastAsia="ko-KR"/>
              </w:rPr>
              <w:t>가 없는</w:t>
            </w:r>
            <w:r w:rsidRPr="00565CDA">
              <w:rPr>
                <w:rFonts w:ascii="Noto Sans KR" w:eastAsia="Noto Sans KR" w:hAnsi="Noto Sans KR" w:cs="맑은 고딕"/>
                <w:b/>
                <w:color w:val="000000" w:themeColor="text1"/>
                <w:sz w:val="28"/>
                <w:szCs w:val="28"/>
                <w:lang w:eastAsia="ko-KR"/>
              </w:rPr>
              <w:t xml:space="preserve"> </w:t>
            </w:r>
            <w:r w:rsidRPr="00565CDA">
              <w:rPr>
                <w:rFonts w:ascii="Noto Sans KR" w:eastAsia="Noto Sans KR" w:hAnsi="Noto Sans KR" w:cs="맑은 고딕" w:hint="eastAsia"/>
                <w:b/>
                <w:color w:val="000000" w:themeColor="text1"/>
                <w:sz w:val="28"/>
                <w:szCs w:val="28"/>
                <w:lang w:eastAsia="ko-KR"/>
              </w:rPr>
              <w:t>상태</w:t>
            </w:r>
            <w:r w:rsidRPr="00565CDA">
              <w:rPr>
                <w:rFonts w:ascii="Noto Sans KR" w:eastAsia="Noto Sans KR" w:hAnsi="Noto Sans KR" w:cs="맑은 고딕" w:hint="eastAsia"/>
                <w:color w:val="000000" w:themeColor="text1"/>
                <w:sz w:val="28"/>
                <w:szCs w:val="28"/>
                <w:lang w:eastAsia="ko-KR"/>
              </w:rPr>
              <w:t>)</w:t>
            </w:r>
          </w:p>
        </w:tc>
        <w:tc>
          <w:tcPr>
            <w:tcW w:w="3969" w:type="dxa"/>
          </w:tcPr>
          <w:p w:rsidR="00F44492" w:rsidRPr="00565CDA" w:rsidRDefault="00D53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 w:cs="바탕체"/>
                <w:color w:val="000000" w:themeColor="text1"/>
                <w:sz w:val="28"/>
                <w:szCs w:val="28"/>
                <w:lang w:eastAsia="ko-KR"/>
              </w:rPr>
            </w:pPr>
            <w:r w:rsidRPr="00565CDA">
              <w:rPr>
                <w:rFonts w:ascii="Noto Sans KR" w:eastAsia="Noto Sans KR" w:hAnsi="Noto Sans KR" w:cs="바탕체" w:hint="eastAsia"/>
                <w:b/>
                <w:color w:val="000000" w:themeColor="text1"/>
                <w:sz w:val="28"/>
                <w:szCs w:val="28"/>
                <w:lang w:eastAsia="ko-KR"/>
              </w:rPr>
              <w:t>규칙 기반:</w:t>
            </w:r>
            <w:r w:rsidR="00F44492" w:rsidRPr="00565CDA">
              <w:rPr>
                <w:rFonts w:ascii="Noto Sans KR" w:eastAsia="Noto Sans KR" w:hAnsi="Noto Sans KR" w:cs="바탕체"/>
                <w:b/>
                <w:color w:val="000000" w:themeColor="text1"/>
                <w:sz w:val="28"/>
                <w:szCs w:val="28"/>
                <w:lang w:eastAsia="ko-KR"/>
              </w:rPr>
              <w:t xml:space="preserve"> </w:t>
            </w:r>
            <w:r w:rsidR="00F44492" w:rsidRPr="00565CDA">
              <w:rPr>
                <w:rFonts w:ascii="Noto Sans KR" w:eastAsia="Noto Sans KR" w:hAnsi="Noto Sans KR" w:cs="바탕체"/>
                <w:b/>
                <w:color w:val="000000" w:themeColor="text1"/>
                <w:sz w:val="28"/>
                <w:szCs w:val="28"/>
                <w:lang w:eastAsia="ko-KR"/>
              </w:rPr>
              <w:br/>
            </w:r>
            <w:r w:rsidR="00F44492" w:rsidRPr="00565CDA">
              <w:rPr>
                <w:rFonts w:ascii="Noto Sans KR" w:eastAsia="Noto Sans KR" w:hAnsi="Noto Sans KR" w:cs="바탕체" w:hint="eastAsia"/>
                <w:color w:val="000000" w:themeColor="text1"/>
                <w:sz w:val="28"/>
                <w:szCs w:val="28"/>
                <w:lang w:eastAsia="ko-KR"/>
              </w:rPr>
              <w:t>C</w:t>
            </w:r>
            <w:r w:rsidR="00F44492" w:rsidRPr="00565CDA">
              <w:rPr>
                <w:rFonts w:ascii="Noto Sans KR" w:eastAsia="Noto Sans KR" w:hAnsi="Noto Sans KR" w:cs="바탕체"/>
                <w:color w:val="000000" w:themeColor="text1"/>
                <w:sz w:val="28"/>
                <w:szCs w:val="28"/>
                <w:lang w:eastAsia="ko-KR"/>
              </w:rPr>
              <w:t xml:space="preserve">SEI-s </w:t>
            </w:r>
            <w:r w:rsidR="00F44492" w:rsidRPr="00565CDA">
              <w:rPr>
                <w:rFonts w:ascii="Noto Sans KR" w:eastAsia="Noto Sans KR" w:hAnsi="Noto Sans KR" w:cs="바탕체" w:hint="eastAsia"/>
                <w:color w:val="000000" w:themeColor="text1"/>
                <w:sz w:val="28"/>
                <w:szCs w:val="28"/>
                <w:lang w:eastAsia="ko-KR"/>
              </w:rPr>
              <w:t>치료 전/후 데이터</w:t>
            </w:r>
          </w:p>
          <w:p w:rsidR="00F44492" w:rsidRPr="00565CDA" w:rsidRDefault="00F444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 w:cs="바탕체"/>
                <w:color w:val="000000" w:themeColor="text1"/>
                <w:sz w:val="28"/>
                <w:szCs w:val="28"/>
                <w:lang w:eastAsia="ko-KR"/>
              </w:rPr>
            </w:pPr>
            <w:r w:rsidRPr="00565CDA">
              <w:rPr>
                <w:rFonts w:ascii="Noto Sans KR" w:eastAsia="Noto Sans KR" w:hAnsi="Noto Sans KR" w:cs="바탕체"/>
                <w:color w:val="000000" w:themeColor="text1"/>
                <w:sz w:val="28"/>
                <w:szCs w:val="28"/>
                <w:lang w:eastAsia="ko-KR"/>
              </w:rPr>
              <w:t>(</w:t>
            </w:r>
            <w:r w:rsidRPr="00565CDA">
              <w:rPr>
                <w:rFonts w:ascii="Noto Sans KR" w:eastAsia="Noto Sans KR" w:hAnsi="Noto Sans KR" w:cs="바탕체" w:hint="eastAsia"/>
                <w:color w:val="000000" w:themeColor="text1"/>
                <w:sz w:val="28"/>
                <w:szCs w:val="28"/>
                <w:lang w:eastAsia="ko-KR"/>
              </w:rPr>
              <w:t xml:space="preserve">약 </w:t>
            </w:r>
            <w:r w:rsidRPr="00565CDA">
              <w:rPr>
                <w:rFonts w:ascii="Noto Sans KR" w:eastAsia="Noto Sans KR" w:hAnsi="Noto Sans KR" w:cs="바탕체"/>
                <w:color w:val="000000" w:themeColor="text1"/>
                <w:sz w:val="28"/>
                <w:szCs w:val="28"/>
                <w:lang w:eastAsia="ko-KR"/>
              </w:rPr>
              <w:t>4</w:t>
            </w:r>
            <w:r w:rsidRPr="00565CDA">
              <w:rPr>
                <w:rFonts w:ascii="Noto Sans KR" w:eastAsia="Noto Sans KR" w:hAnsi="Noto Sans KR" w:cs="바탕체" w:hint="eastAsia"/>
                <w:color w:val="000000" w:themeColor="text1"/>
                <w:sz w:val="28"/>
                <w:szCs w:val="28"/>
                <w:lang w:eastAsia="ko-KR"/>
              </w:rPr>
              <w:t>회기 분량) 분석</w:t>
            </w:r>
          </w:p>
          <w:p w:rsidR="00565CDA" w:rsidRDefault="00F44492" w:rsidP="00676AE0">
            <w:pPr>
              <w:pStyle w:val="aa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 w:cs="바탕체"/>
                <w:color w:val="000000" w:themeColor="text1"/>
                <w:sz w:val="28"/>
                <w:szCs w:val="28"/>
                <w:lang w:eastAsia="ko-KR"/>
              </w:rPr>
            </w:pPr>
            <w:r w:rsidRPr="00565CDA">
              <w:rPr>
                <w:rFonts w:ascii="Noto Sans KR" w:eastAsia="Noto Sans KR" w:hAnsi="Noto Sans KR" w:cs="바탕체" w:hint="eastAsia"/>
                <w:color w:val="000000" w:themeColor="text1"/>
                <w:sz w:val="28"/>
                <w:szCs w:val="28"/>
                <w:lang w:eastAsia="ko-KR"/>
              </w:rPr>
              <w:t>비반응 예측</w:t>
            </w:r>
            <w:r w:rsidR="00545A1E" w:rsidRPr="00565CDA">
              <w:rPr>
                <w:rFonts w:ascii="Noto Sans KR" w:eastAsia="Noto Sans KR" w:hAnsi="Noto Sans KR" w:cs="바탕체" w:hint="eastAsia"/>
                <w:color w:val="000000" w:themeColor="text1"/>
                <w:sz w:val="28"/>
                <w:szCs w:val="28"/>
                <w:lang w:eastAsia="ko-KR"/>
              </w:rPr>
              <w:t xml:space="preserve"> </w:t>
            </w:r>
          </w:p>
          <w:p w:rsidR="00F44492" w:rsidRPr="00565CDA" w:rsidRDefault="00545A1E" w:rsidP="00676AE0">
            <w:pPr>
              <w:pStyle w:val="aa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 w:cs="바탕체"/>
                <w:color w:val="000000" w:themeColor="text1"/>
                <w:sz w:val="28"/>
                <w:szCs w:val="28"/>
                <w:lang w:eastAsia="ko-KR"/>
              </w:rPr>
            </w:pPr>
            <w:r w:rsidRPr="00565CDA">
              <w:rPr>
                <w:rFonts w:ascii="Noto Sans KR" w:eastAsia="Noto Sans KR" w:hAnsi="Noto Sans KR" w:cs="바탕체" w:hint="eastAsia"/>
                <w:color w:val="000000" w:themeColor="text1"/>
                <w:sz w:val="28"/>
                <w:szCs w:val="28"/>
                <w:lang w:eastAsia="ko-KR"/>
              </w:rPr>
              <w:t>치료법 변경</w:t>
            </w:r>
          </w:p>
        </w:tc>
        <w:tc>
          <w:tcPr>
            <w:tcW w:w="5812" w:type="dxa"/>
          </w:tcPr>
          <w:p w:rsidR="00F44492" w:rsidRPr="00565CDA" w:rsidRDefault="00F444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/>
                <w:color w:val="000000" w:themeColor="text1"/>
                <w:sz w:val="28"/>
                <w:szCs w:val="28"/>
                <w:lang w:eastAsia="ko-KR"/>
              </w:rPr>
            </w:pPr>
            <w:r w:rsidRPr="00565CDA">
              <w:rPr>
                <w:rFonts w:ascii="Noto Sans KR" w:eastAsia="Noto Sans KR" w:hAnsi="Noto Sans KR" w:cs="맑은 고딕" w:hint="eastAsia"/>
                <w:color w:val="000000" w:themeColor="text1"/>
                <w:sz w:val="28"/>
                <w:szCs w:val="28"/>
                <w:lang w:eastAsia="ko-KR"/>
              </w:rPr>
              <w:t>회차별</w:t>
            </w:r>
            <w:r w:rsidR="005F0293" w:rsidRPr="00565CDA">
              <w:rPr>
                <w:rFonts w:ascii="Noto Sans KR" w:eastAsia="Noto Sans KR" w:hAnsi="Noto Sans KR" w:cs="맑은 고딕" w:hint="eastAsia"/>
                <w:color w:val="000000" w:themeColor="text1"/>
                <w:sz w:val="28"/>
                <w:szCs w:val="28"/>
                <w:lang w:eastAsia="ko-KR"/>
              </w:rPr>
              <w:t xml:space="preserve"> 치료 전/후 </w:t>
            </w:r>
            <w:r w:rsidR="005F0293" w:rsidRPr="00565CDA">
              <w:rPr>
                <w:rFonts w:ascii="Noto Sans KR" w:eastAsia="Noto Sans KR" w:hAnsi="Noto Sans KR"/>
                <w:color w:val="000000" w:themeColor="text1"/>
                <w:sz w:val="28"/>
                <w:szCs w:val="28"/>
                <w:lang w:eastAsia="ko-KR"/>
              </w:rPr>
              <w:t>CSEI-s</w:t>
            </w:r>
            <w:r w:rsidR="005F0293" w:rsidRPr="00565CDA">
              <w:rPr>
                <w:rFonts w:ascii="Noto Sans KR" w:eastAsia="Noto Sans KR" w:hAnsi="Noto Sans KR" w:hint="eastAsia"/>
                <w:color w:val="000000" w:themeColor="text1"/>
                <w:sz w:val="28"/>
                <w:szCs w:val="28"/>
                <w:lang w:eastAsia="ko-KR"/>
              </w:rPr>
              <w:t xml:space="preserve"> </w:t>
            </w:r>
            <w:r w:rsidRPr="00565CDA">
              <w:rPr>
                <w:rFonts w:ascii="Noto Sans KR" w:eastAsia="Noto Sans KR" w:hAnsi="Noto Sans KR" w:cs="맑은 고딕" w:hint="eastAsia"/>
                <w:color w:val="000000" w:themeColor="text1"/>
                <w:sz w:val="28"/>
                <w:szCs w:val="28"/>
                <w:lang w:eastAsia="ko-KR"/>
              </w:rPr>
              <w:t>변화</w:t>
            </w:r>
            <w:r w:rsidRPr="00565CDA">
              <w:rPr>
                <w:rFonts w:ascii="Noto Sans KR" w:eastAsia="Noto Sans KR" w:hAnsi="Noto Sans KR"/>
                <w:color w:val="000000" w:themeColor="text1"/>
                <w:sz w:val="28"/>
                <w:szCs w:val="28"/>
                <w:lang w:eastAsia="ko-KR"/>
              </w:rPr>
              <w:t xml:space="preserve"> </w:t>
            </w:r>
            <w:r w:rsidRPr="00565CDA">
              <w:rPr>
                <w:rFonts w:ascii="Noto Sans KR" w:eastAsia="Noto Sans KR" w:hAnsi="Noto Sans KR" w:cs="맑은 고딕" w:hint="eastAsia"/>
                <w:color w:val="000000" w:themeColor="text1"/>
                <w:sz w:val="28"/>
                <w:szCs w:val="28"/>
                <w:lang w:eastAsia="ko-KR"/>
              </w:rPr>
              <w:t>기반</w:t>
            </w:r>
            <w:r w:rsidRPr="00565CDA">
              <w:rPr>
                <w:rFonts w:ascii="Noto Sans KR" w:eastAsia="Noto Sans KR" w:hAnsi="Noto Sans KR"/>
                <w:color w:val="000000" w:themeColor="text1"/>
                <w:sz w:val="28"/>
                <w:szCs w:val="28"/>
                <w:lang w:eastAsia="ko-KR"/>
              </w:rPr>
              <w:t xml:space="preserve"> </w:t>
            </w:r>
            <w:r w:rsidRPr="00565CDA">
              <w:rPr>
                <w:rFonts w:ascii="Noto Sans KR" w:eastAsia="Noto Sans KR" w:hAnsi="Noto Sans KR" w:cs="맑은 고딕" w:hint="eastAsia"/>
                <w:color w:val="000000" w:themeColor="text1"/>
                <w:sz w:val="28"/>
                <w:szCs w:val="28"/>
                <w:lang w:eastAsia="ko-KR"/>
              </w:rPr>
              <w:t>예측</w:t>
            </w:r>
          </w:p>
        </w:tc>
      </w:tr>
      <w:tr w:rsidR="00F44492" w:rsidRPr="00F44492" w:rsidTr="00DC05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:rsidR="00F44492" w:rsidRPr="00DC05F0" w:rsidRDefault="00545A1E">
            <w:pPr>
              <w:rPr>
                <w:rFonts w:ascii="Noto Sans KR" w:eastAsia="Noto Sans KR" w:hAnsi="Noto Sans KR" w:cs="맑은 고딕"/>
                <w:sz w:val="28"/>
                <w:lang w:eastAsia="ko-KR"/>
              </w:rPr>
            </w:pPr>
            <w:r w:rsidRPr="00DC05F0">
              <w:rPr>
                <w:rFonts w:ascii="Noto Sans KR" w:eastAsia="Noto Sans KR" w:hAnsi="Noto Sans KR" w:cs="맑은 고딕"/>
                <w:sz w:val="28"/>
                <w:lang w:eastAsia="ko-KR"/>
              </w:rPr>
              <w:t>9</w:t>
            </w:r>
          </w:p>
        </w:tc>
        <w:tc>
          <w:tcPr>
            <w:tcW w:w="4110" w:type="dxa"/>
          </w:tcPr>
          <w:p w:rsidR="00F44492" w:rsidRPr="00565CDA" w:rsidRDefault="00F444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  <w:color w:val="000000" w:themeColor="text1"/>
                <w:sz w:val="28"/>
                <w:szCs w:val="28"/>
                <w:lang w:eastAsia="ko-KR"/>
              </w:rPr>
            </w:pPr>
            <w:r w:rsidRPr="00565CDA">
              <w:rPr>
                <w:rFonts w:ascii="Noto Sans KR" w:eastAsia="Noto Sans KR" w:hAnsi="Noto Sans KR" w:cs="맑은 고딕" w:hint="eastAsia"/>
                <w:color w:val="000000" w:themeColor="text1"/>
                <w:sz w:val="28"/>
                <w:szCs w:val="28"/>
                <w:u w:val="single"/>
                <w:lang w:eastAsia="ko-KR"/>
              </w:rPr>
              <w:t>비반응 예측 기반</w:t>
            </w:r>
            <w:r w:rsidRPr="00565CDA">
              <w:rPr>
                <w:rFonts w:ascii="Noto Sans KR" w:eastAsia="Noto Sans KR" w:hAnsi="Noto Sans KR" w:cs="맑은 고딕" w:hint="eastAsia"/>
                <w:color w:val="000000" w:themeColor="text1"/>
                <w:sz w:val="28"/>
                <w:szCs w:val="28"/>
                <w:lang w:eastAsia="ko-KR"/>
              </w:rPr>
              <w:t xml:space="preserve"> </w:t>
            </w:r>
            <w:r w:rsidRPr="00565CDA">
              <w:rPr>
                <w:rFonts w:ascii="Noto Sans KR" w:eastAsia="Noto Sans KR" w:hAnsi="Noto Sans KR" w:cs="맑은 고딕" w:hint="eastAsia"/>
                <w:b/>
                <w:color w:val="000000" w:themeColor="text1"/>
                <w:sz w:val="28"/>
                <w:szCs w:val="28"/>
                <w:lang w:eastAsia="ko-KR"/>
              </w:rPr>
              <w:t>치료법 전략</w:t>
            </w:r>
            <w:r w:rsidRPr="00565CDA">
              <w:rPr>
                <w:rFonts w:ascii="Noto Sans KR" w:eastAsia="Noto Sans KR" w:hAnsi="Noto Sans KR"/>
                <w:b/>
                <w:color w:val="000000" w:themeColor="text1"/>
                <w:sz w:val="28"/>
                <w:szCs w:val="28"/>
                <w:lang w:eastAsia="ko-KR"/>
              </w:rPr>
              <w:t xml:space="preserve"> </w:t>
            </w:r>
            <w:r w:rsidRPr="00565CDA">
              <w:rPr>
                <w:rFonts w:ascii="Noto Sans KR" w:eastAsia="Noto Sans KR" w:hAnsi="Noto Sans KR" w:cs="맑은 고딕" w:hint="eastAsia"/>
                <w:b/>
                <w:color w:val="000000" w:themeColor="text1"/>
                <w:sz w:val="28"/>
                <w:szCs w:val="28"/>
                <w:lang w:eastAsia="ko-KR"/>
              </w:rPr>
              <w:t>변경</w:t>
            </w:r>
          </w:p>
        </w:tc>
        <w:tc>
          <w:tcPr>
            <w:tcW w:w="3969" w:type="dxa"/>
          </w:tcPr>
          <w:p w:rsidR="00F44492" w:rsidRPr="00565CDA" w:rsidRDefault="00F444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  <w:color w:val="000000" w:themeColor="text1"/>
                <w:sz w:val="28"/>
                <w:szCs w:val="28"/>
              </w:rPr>
            </w:pPr>
            <w:r w:rsidRPr="00565CDA">
              <w:rPr>
                <w:rFonts w:ascii="Noto Sans KR" w:eastAsia="Noto Sans KR" w:hAnsi="Noto Sans KR" w:cs="바탕체" w:hint="eastAsia"/>
                <w:color w:val="000000" w:themeColor="text1"/>
                <w:sz w:val="28"/>
                <w:szCs w:val="28"/>
                <w:lang w:eastAsia="ko-KR"/>
              </w:rPr>
              <w:t>개인 맞춤형</w:t>
            </w:r>
            <w:r w:rsidRPr="00565CDA">
              <w:rPr>
                <w:rFonts w:ascii="Noto Sans KR" w:eastAsia="Noto Sans KR" w:hAnsi="Noto Sans KR"/>
                <w:color w:val="000000" w:themeColor="text1"/>
                <w:sz w:val="28"/>
                <w:szCs w:val="28"/>
              </w:rPr>
              <w:t xml:space="preserve"> </w:t>
            </w:r>
            <w:r w:rsidRPr="00565CDA">
              <w:rPr>
                <w:rFonts w:ascii="Noto Sans KR" w:eastAsia="Noto Sans KR" w:hAnsi="Noto Sans KR" w:cs="맑은 고딕" w:hint="eastAsia"/>
                <w:color w:val="000000" w:themeColor="text1"/>
                <w:sz w:val="28"/>
                <w:szCs w:val="28"/>
              </w:rPr>
              <w:t>치료</w:t>
            </w:r>
          </w:p>
        </w:tc>
        <w:tc>
          <w:tcPr>
            <w:tcW w:w="5812" w:type="dxa"/>
          </w:tcPr>
          <w:p w:rsidR="00F44492" w:rsidRPr="00565CDA" w:rsidRDefault="00F444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 w:cs="맑은 고딕"/>
                <w:color w:val="000000" w:themeColor="text1"/>
                <w:sz w:val="28"/>
                <w:szCs w:val="28"/>
                <w:lang w:eastAsia="ko-KR"/>
              </w:rPr>
            </w:pPr>
            <w:r w:rsidRPr="00565CDA">
              <w:rPr>
                <w:rFonts w:ascii="Noto Sans KR" w:eastAsia="Noto Sans KR" w:hAnsi="Noto Sans KR" w:cs="맑은 고딕"/>
                <w:color w:val="000000" w:themeColor="text1"/>
                <w:sz w:val="28"/>
                <w:szCs w:val="28"/>
                <w:lang w:eastAsia="ko-KR"/>
              </w:rPr>
              <w:t xml:space="preserve">1) </w:t>
            </w:r>
            <w:r w:rsidRPr="00565CDA">
              <w:rPr>
                <w:rFonts w:ascii="Noto Sans KR" w:eastAsia="Noto Sans KR" w:hAnsi="Noto Sans KR" w:cs="맑은 고딕" w:hint="eastAsia"/>
                <w:color w:val="000000" w:themeColor="text1"/>
                <w:sz w:val="28"/>
                <w:szCs w:val="28"/>
                <w:lang w:eastAsia="ko-KR"/>
              </w:rPr>
              <w:t>비반응</w:t>
            </w:r>
            <w:r w:rsidRPr="00565CDA">
              <w:rPr>
                <w:rFonts w:ascii="Noto Sans KR" w:eastAsia="Noto Sans KR" w:hAnsi="Noto Sans KR"/>
                <w:color w:val="000000" w:themeColor="text1"/>
                <w:sz w:val="28"/>
                <w:szCs w:val="28"/>
                <w:lang w:eastAsia="ko-KR"/>
              </w:rPr>
              <w:t xml:space="preserve"> </w:t>
            </w:r>
            <w:r w:rsidRPr="00565CDA">
              <w:rPr>
                <w:rFonts w:ascii="Noto Sans KR" w:eastAsia="Noto Sans KR" w:hAnsi="Noto Sans KR" w:cs="바탕체" w:hint="eastAsia"/>
                <w:color w:val="000000" w:themeColor="text1"/>
                <w:sz w:val="28"/>
                <w:szCs w:val="28"/>
                <w:lang w:eastAsia="ko-KR"/>
              </w:rPr>
              <w:t>예측</w:t>
            </w:r>
            <w:r w:rsidRPr="00565CDA">
              <w:rPr>
                <w:rFonts w:ascii="Noto Sans KR" w:eastAsia="Noto Sans KR" w:hAnsi="Noto Sans KR" w:cs="맑은 고딕" w:hint="eastAsia"/>
                <w:color w:val="000000" w:themeColor="text1"/>
                <w:sz w:val="28"/>
                <w:szCs w:val="28"/>
                <w:lang w:eastAsia="ko-KR"/>
              </w:rPr>
              <w:t>시</w:t>
            </w:r>
            <w:r w:rsidRPr="00565CDA">
              <w:rPr>
                <w:rFonts w:ascii="Noto Sans KR" w:eastAsia="Noto Sans KR" w:hAnsi="Noto Sans KR"/>
                <w:color w:val="000000" w:themeColor="text1"/>
                <w:sz w:val="28"/>
                <w:szCs w:val="28"/>
                <w:lang w:eastAsia="ko-KR"/>
              </w:rPr>
              <w:t xml:space="preserve"> </w:t>
            </w:r>
            <w:r w:rsidRPr="00565CDA">
              <w:rPr>
                <w:rFonts w:ascii="Noto Sans KR" w:eastAsia="Noto Sans KR" w:hAnsi="Noto Sans KR" w:cs="맑은 고딕" w:hint="eastAsia"/>
                <w:color w:val="000000" w:themeColor="text1"/>
                <w:sz w:val="28"/>
                <w:szCs w:val="28"/>
                <w:lang w:eastAsia="ko-KR"/>
              </w:rPr>
              <w:t>치료법</w:t>
            </w:r>
            <w:r w:rsidRPr="00565CDA">
              <w:rPr>
                <w:rFonts w:ascii="Noto Sans KR" w:eastAsia="Noto Sans KR" w:hAnsi="Noto Sans KR"/>
                <w:color w:val="000000" w:themeColor="text1"/>
                <w:sz w:val="28"/>
                <w:szCs w:val="28"/>
                <w:lang w:eastAsia="ko-KR"/>
              </w:rPr>
              <w:t xml:space="preserve"> </w:t>
            </w:r>
            <w:r w:rsidRPr="00565CDA">
              <w:rPr>
                <w:rFonts w:ascii="Noto Sans KR" w:eastAsia="Noto Sans KR" w:hAnsi="Noto Sans KR" w:cs="맑은 고딕" w:hint="eastAsia"/>
                <w:color w:val="000000" w:themeColor="text1"/>
                <w:sz w:val="28"/>
                <w:szCs w:val="28"/>
                <w:lang w:eastAsia="ko-KR"/>
              </w:rPr>
              <w:t>변경</w:t>
            </w:r>
          </w:p>
          <w:p w:rsidR="00F44492" w:rsidRPr="00565CDA" w:rsidRDefault="00F444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 w:cs="맑은 고딕"/>
                <w:color w:val="000000" w:themeColor="text1"/>
                <w:sz w:val="28"/>
                <w:szCs w:val="28"/>
                <w:lang w:eastAsia="ko-KR"/>
              </w:rPr>
            </w:pPr>
            <w:r w:rsidRPr="00565CDA">
              <w:rPr>
                <w:rFonts w:ascii="Noto Sans KR" w:eastAsia="Noto Sans KR" w:hAnsi="Noto Sans KR" w:cs="맑은 고딕"/>
                <w:color w:val="000000" w:themeColor="text1"/>
                <w:sz w:val="28"/>
                <w:szCs w:val="28"/>
                <w:lang w:eastAsia="ko-KR"/>
              </w:rPr>
              <w:t>(</w:t>
            </w:r>
            <w:r w:rsidRPr="00565CDA">
              <w:rPr>
                <w:rFonts w:ascii="Noto Sans KR" w:eastAsia="Noto Sans KR" w:hAnsi="Noto Sans KR" w:cs="맑은 고딕" w:hint="eastAsia"/>
                <w:color w:val="000000" w:themeColor="text1"/>
                <w:sz w:val="28"/>
                <w:szCs w:val="28"/>
                <w:lang w:eastAsia="ko-KR"/>
              </w:rPr>
              <w:t>예시:</w:t>
            </w:r>
            <w:r w:rsidRPr="00565CDA">
              <w:rPr>
                <w:rFonts w:ascii="Noto Sans KR" w:eastAsia="Noto Sans KR" w:hAnsi="Noto Sans KR" w:cs="맑은 고딕"/>
                <w:color w:val="000000" w:themeColor="text1"/>
                <w:sz w:val="28"/>
                <w:szCs w:val="28"/>
                <w:lang w:eastAsia="ko-KR"/>
              </w:rPr>
              <w:t xml:space="preserve"> ‘</w:t>
            </w:r>
            <w:r w:rsidRPr="00565CDA">
              <w:rPr>
                <w:rFonts w:ascii="Noto Sans KR" w:eastAsia="Noto Sans KR" w:hAnsi="Noto Sans KR" w:cs="맑은 고딕" w:hint="eastAsia"/>
                <w:color w:val="000000" w:themeColor="text1"/>
                <w:sz w:val="28"/>
                <w:szCs w:val="28"/>
                <w:lang w:eastAsia="ko-KR"/>
              </w:rPr>
              <w:t>분노</w:t>
            </w:r>
            <w:r w:rsidRPr="00565CDA">
              <w:rPr>
                <w:rFonts w:ascii="Noto Sans KR" w:eastAsia="Noto Sans KR" w:hAnsi="Noto Sans KR" w:cs="맑은 고딕"/>
                <w:color w:val="000000" w:themeColor="text1"/>
                <w:sz w:val="28"/>
                <w:szCs w:val="28"/>
                <w:lang w:eastAsia="ko-KR"/>
              </w:rPr>
              <w:t xml:space="preserve">’ </w:t>
            </w:r>
            <w:r w:rsidRPr="00565CDA">
              <w:rPr>
                <w:rFonts w:ascii="Noto Sans KR" w:eastAsia="Noto Sans KR" w:hAnsi="Noto Sans KR" w:cs="맑은 고딕" w:hint="eastAsia"/>
                <w:color w:val="000000" w:themeColor="text1"/>
                <w:sz w:val="28"/>
                <w:szCs w:val="28"/>
                <w:lang w:eastAsia="ko-KR"/>
              </w:rPr>
              <w:t xml:space="preserve">타겟 치료법을 </w:t>
            </w:r>
            <w:r w:rsidRPr="00565CDA">
              <w:rPr>
                <w:rFonts w:ascii="Noto Sans KR" w:eastAsia="Noto Sans KR" w:hAnsi="Noto Sans KR" w:cs="맑은 고딕"/>
                <w:color w:val="000000" w:themeColor="text1"/>
                <w:sz w:val="28"/>
                <w:szCs w:val="28"/>
                <w:lang w:eastAsia="ko-KR"/>
              </w:rPr>
              <w:t>‘</w:t>
            </w:r>
            <w:r w:rsidRPr="00565CDA">
              <w:rPr>
                <w:rFonts w:ascii="Noto Sans KR" w:eastAsia="Noto Sans KR" w:hAnsi="Noto Sans KR" w:cs="맑은 고딕" w:hint="eastAsia"/>
                <w:color w:val="000000" w:themeColor="text1"/>
                <w:sz w:val="28"/>
                <w:szCs w:val="28"/>
                <w:lang w:eastAsia="ko-KR"/>
              </w:rPr>
              <w:t>우울</w:t>
            </w:r>
            <w:r w:rsidRPr="00565CDA">
              <w:rPr>
                <w:rFonts w:ascii="Noto Sans KR" w:eastAsia="Noto Sans KR" w:hAnsi="Noto Sans KR" w:cs="맑은 고딕"/>
                <w:color w:val="000000" w:themeColor="text1"/>
                <w:sz w:val="28"/>
                <w:szCs w:val="28"/>
                <w:lang w:eastAsia="ko-KR"/>
              </w:rPr>
              <w:t xml:space="preserve">’ </w:t>
            </w:r>
            <w:r w:rsidRPr="00565CDA">
              <w:rPr>
                <w:rFonts w:ascii="Noto Sans KR" w:eastAsia="Noto Sans KR" w:hAnsi="Noto Sans KR" w:cs="맑은 고딕" w:hint="eastAsia"/>
                <w:color w:val="000000" w:themeColor="text1"/>
                <w:sz w:val="28"/>
                <w:szCs w:val="28"/>
                <w:lang w:eastAsia="ko-KR"/>
              </w:rPr>
              <w:t>타겟으로 치료법 변경)</w:t>
            </w:r>
          </w:p>
          <w:p w:rsidR="00F44492" w:rsidRPr="00565CDA" w:rsidRDefault="00F444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  <w:color w:val="000000" w:themeColor="text1"/>
                <w:sz w:val="28"/>
                <w:szCs w:val="28"/>
                <w:lang w:eastAsia="ko-KR"/>
              </w:rPr>
            </w:pPr>
          </w:p>
        </w:tc>
      </w:tr>
      <w:tr w:rsidR="00F44492" w:rsidRPr="00F44492" w:rsidTr="00DC05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:rsidR="00F44492" w:rsidRPr="00DC05F0" w:rsidRDefault="00545A1E">
            <w:pPr>
              <w:rPr>
                <w:rFonts w:ascii="Noto Sans KR" w:eastAsia="Noto Sans KR" w:hAnsi="Noto Sans KR" w:cs="맑은 고딕"/>
                <w:sz w:val="28"/>
                <w:lang w:eastAsia="ko-KR"/>
              </w:rPr>
            </w:pPr>
            <w:r w:rsidRPr="00DC05F0">
              <w:rPr>
                <w:rFonts w:ascii="Noto Sans KR" w:eastAsia="Noto Sans KR" w:hAnsi="Noto Sans KR" w:cs="맑은 고딕"/>
                <w:sz w:val="28"/>
                <w:lang w:eastAsia="ko-KR"/>
              </w:rPr>
              <w:t>10</w:t>
            </w:r>
          </w:p>
        </w:tc>
        <w:tc>
          <w:tcPr>
            <w:tcW w:w="4110" w:type="dxa"/>
          </w:tcPr>
          <w:p w:rsidR="00F44492" w:rsidRPr="00565CDA" w:rsidRDefault="00F444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/>
                <w:color w:val="000000" w:themeColor="text1"/>
                <w:sz w:val="28"/>
                <w:szCs w:val="28"/>
              </w:rPr>
            </w:pPr>
            <w:r w:rsidRPr="00565CDA">
              <w:rPr>
                <w:rFonts w:ascii="Noto Sans KR" w:eastAsia="Noto Sans KR" w:hAnsi="Noto Sans KR" w:cs="맑은 고딕" w:hint="eastAsia"/>
                <w:color w:val="000000" w:themeColor="text1"/>
                <w:sz w:val="28"/>
                <w:szCs w:val="28"/>
                <w:lang w:eastAsia="ko-KR"/>
              </w:rPr>
              <w:t>칠정 설문 변화</w:t>
            </w:r>
            <w:r w:rsidRPr="00565CDA">
              <w:rPr>
                <w:rFonts w:ascii="Noto Sans KR" w:eastAsia="Noto Sans KR" w:hAnsi="Noto Sans KR" w:cs="맑은 고딕" w:hint="eastAsia"/>
                <w:color w:val="000000" w:themeColor="text1"/>
                <w:sz w:val="28"/>
                <w:szCs w:val="28"/>
              </w:rPr>
              <w:t>추적</w:t>
            </w:r>
          </w:p>
        </w:tc>
        <w:tc>
          <w:tcPr>
            <w:tcW w:w="3969" w:type="dxa"/>
          </w:tcPr>
          <w:p w:rsidR="00F44492" w:rsidRPr="00565CDA" w:rsidRDefault="00F444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/>
                <w:color w:val="000000" w:themeColor="text1"/>
                <w:sz w:val="28"/>
                <w:szCs w:val="28"/>
              </w:rPr>
            </w:pPr>
            <w:r w:rsidRPr="00565CDA">
              <w:rPr>
                <w:rFonts w:ascii="Noto Sans KR" w:eastAsia="Noto Sans KR" w:hAnsi="Noto Sans KR" w:cs="맑은 고딕" w:hint="eastAsia"/>
                <w:color w:val="000000" w:themeColor="text1"/>
                <w:sz w:val="28"/>
                <w:szCs w:val="28"/>
              </w:rPr>
              <w:t>변화</w:t>
            </w:r>
            <w:r w:rsidRPr="00565CDA">
              <w:rPr>
                <w:rFonts w:ascii="Noto Sans KR" w:eastAsia="Noto Sans KR" w:hAnsi="Noto Sans KR"/>
                <w:color w:val="000000" w:themeColor="text1"/>
                <w:sz w:val="28"/>
                <w:szCs w:val="28"/>
              </w:rPr>
              <w:t xml:space="preserve"> </w:t>
            </w:r>
            <w:r w:rsidRPr="00565CDA">
              <w:rPr>
                <w:rFonts w:ascii="Noto Sans KR" w:eastAsia="Noto Sans KR" w:hAnsi="Noto Sans KR" w:cs="맑은 고딕" w:hint="eastAsia"/>
                <w:color w:val="000000" w:themeColor="text1"/>
                <w:sz w:val="28"/>
                <w:szCs w:val="28"/>
              </w:rPr>
              <w:t>그래프</w:t>
            </w:r>
          </w:p>
        </w:tc>
        <w:tc>
          <w:tcPr>
            <w:tcW w:w="5812" w:type="dxa"/>
          </w:tcPr>
          <w:p w:rsidR="00F44492" w:rsidRPr="00565CDA" w:rsidRDefault="00F444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/>
                <w:color w:val="000000" w:themeColor="text1"/>
                <w:sz w:val="28"/>
                <w:szCs w:val="28"/>
              </w:rPr>
            </w:pPr>
            <w:r w:rsidRPr="00565CDA">
              <w:rPr>
                <w:rFonts w:ascii="Noto Sans KR" w:eastAsia="Noto Sans KR" w:hAnsi="Noto Sans KR" w:cs="맑은 고딕" w:hint="eastAsia"/>
                <w:color w:val="000000" w:themeColor="text1"/>
                <w:sz w:val="28"/>
                <w:szCs w:val="28"/>
              </w:rPr>
              <w:t>회차별</w:t>
            </w:r>
            <w:r w:rsidRPr="00565CDA">
              <w:rPr>
                <w:rFonts w:ascii="Noto Sans KR" w:eastAsia="Noto Sans KR" w:hAnsi="Noto Sans KR"/>
                <w:color w:val="000000" w:themeColor="text1"/>
                <w:sz w:val="28"/>
                <w:szCs w:val="28"/>
              </w:rPr>
              <w:t xml:space="preserve"> </w:t>
            </w:r>
            <w:r w:rsidRPr="00565CDA">
              <w:rPr>
                <w:rFonts w:ascii="Noto Sans KR" w:eastAsia="Noto Sans KR" w:hAnsi="Noto Sans KR" w:cs="맑은 고딕" w:hint="eastAsia"/>
                <w:color w:val="000000" w:themeColor="text1"/>
                <w:sz w:val="28"/>
                <w:szCs w:val="28"/>
              </w:rPr>
              <w:t>점수</w:t>
            </w:r>
            <w:r w:rsidRPr="00565CDA">
              <w:rPr>
                <w:rFonts w:ascii="Noto Sans KR" w:eastAsia="Noto Sans KR" w:hAnsi="Noto Sans KR"/>
                <w:color w:val="000000" w:themeColor="text1"/>
                <w:sz w:val="28"/>
                <w:szCs w:val="28"/>
              </w:rPr>
              <w:t xml:space="preserve"> </w:t>
            </w:r>
            <w:r w:rsidRPr="00565CDA">
              <w:rPr>
                <w:rFonts w:ascii="Noto Sans KR" w:eastAsia="Noto Sans KR" w:hAnsi="Noto Sans KR" w:cs="맑은 고딕" w:hint="eastAsia"/>
                <w:color w:val="000000" w:themeColor="text1"/>
                <w:sz w:val="28"/>
                <w:szCs w:val="28"/>
              </w:rPr>
              <w:t>변화</w:t>
            </w:r>
          </w:p>
        </w:tc>
      </w:tr>
    </w:tbl>
    <w:p w:rsidR="0004047D" w:rsidRPr="00860958" w:rsidRDefault="006106CC">
      <w:pPr>
        <w:pStyle w:val="1"/>
        <w:rPr>
          <w:rFonts w:eastAsia="맑은 고딕"/>
          <w:lang w:eastAsia="ko-KR"/>
        </w:rPr>
      </w:pPr>
      <w:r>
        <w:lastRenderedPageBreak/>
        <w:t>위험군</w:t>
      </w:r>
      <w:r>
        <w:t xml:space="preserve"> </w:t>
      </w:r>
      <w:r>
        <w:t>기준</w:t>
      </w:r>
      <w:r w:rsidR="00860958">
        <w:rPr>
          <w:rFonts w:eastAsia="맑은 고딕" w:hint="eastAsia"/>
          <w:lang w:eastAsia="ko-KR"/>
        </w:rPr>
        <w:t xml:space="preserve"> </w:t>
      </w:r>
      <w:r w:rsidR="00860958">
        <w:rPr>
          <w:rFonts w:eastAsia="맑은 고딕"/>
          <w:lang w:eastAsia="ko-KR"/>
        </w:rPr>
        <w:t>(CSEI-s)</w:t>
      </w:r>
    </w:p>
    <w:p w:rsidR="00860958" w:rsidRDefault="00860958" w:rsidP="00676AE0">
      <w:pPr>
        <w:pStyle w:val="aa"/>
        <w:numPr>
          <w:ilvl w:val="0"/>
          <w:numId w:val="9"/>
        </w:numPr>
        <w:rPr>
          <w:rFonts w:eastAsia="맑은 고딕"/>
          <w:b/>
          <w:sz w:val="32"/>
          <w:lang w:eastAsia="ko-KR"/>
        </w:rPr>
      </w:pPr>
      <w:r>
        <w:rPr>
          <w:rFonts w:eastAsia="맑은 고딕" w:hint="eastAsia"/>
          <w:b/>
          <w:sz w:val="32"/>
          <w:u w:val="single"/>
          <w:lang w:eastAsia="ko-KR"/>
        </w:rPr>
        <w:t>감정별</w:t>
      </w:r>
      <w:r>
        <w:rPr>
          <w:rFonts w:eastAsia="맑은 고딕" w:hint="eastAsia"/>
          <w:b/>
          <w:sz w:val="32"/>
          <w:u w:val="single"/>
          <w:lang w:eastAsia="ko-KR"/>
        </w:rPr>
        <w:t xml:space="preserve"> </w:t>
      </w:r>
      <w:r>
        <w:rPr>
          <w:rFonts w:eastAsia="맑은 고딕"/>
          <w:b/>
          <w:sz w:val="32"/>
          <w:u w:val="single"/>
          <w:lang w:eastAsia="ko-KR"/>
        </w:rPr>
        <w:t>/</w:t>
      </w:r>
      <w:r w:rsidRPr="00860958">
        <w:rPr>
          <w:rFonts w:eastAsia="맑은 고딕" w:hint="eastAsia"/>
          <w:b/>
          <w:sz w:val="32"/>
          <w:u w:val="single"/>
          <w:lang w:eastAsia="ko-KR"/>
        </w:rPr>
        <w:t>나이</w:t>
      </w:r>
      <w:r w:rsidRPr="00860958">
        <w:rPr>
          <w:rFonts w:eastAsia="맑은 고딕" w:hint="eastAsia"/>
          <w:b/>
          <w:sz w:val="32"/>
          <w:u w:val="single"/>
          <w:lang w:eastAsia="ko-KR"/>
        </w:rPr>
        <w:t>/</w:t>
      </w:r>
      <w:r w:rsidRPr="00860958">
        <w:rPr>
          <w:rFonts w:eastAsia="맑은 고딕"/>
          <w:b/>
          <w:sz w:val="32"/>
          <w:u w:val="single"/>
          <w:lang w:eastAsia="ko-KR"/>
        </w:rPr>
        <w:t xml:space="preserve"> </w:t>
      </w:r>
      <w:r w:rsidRPr="00860958">
        <w:rPr>
          <w:rFonts w:eastAsia="맑은 고딕" w:hint="eastAsia"/>
          <w:b/>
          <w:sz w:val="32"/>
          <w:u w:val="single"/>
          <w:lang w:eastAsia="ko-KR"/>
        </w:rPr>
        <w:t>성별</w:t>
      </w:r>
      <w:r w:rsidRPr="00860958">
        <w:rPr>
          <w:rFonts w:eastAsia="맑은 고딕" w:hint="eastAsia"/>
          <w:b/>
          <w:sz w:val="32"/>
          <w:lang w:eastAsia="ko-KR"/>
        </w:rPr>
        <w:t xml:space="preserve"> </w:t>
      </w:r>
      <w:r>
        <w:rPr>
          <w:rFonts w:eastAsia="맑은 고딕" w:hint="eastAsia"/>
          <w:b/>
          <w:sz w:val="32"/>
          <w:lang w:eastAsia="ko-KR"/>
        </w:rPr>
        <w:t>에</w:t>
      </w:r>
      <w:r>
        <w:rPr>
          <w:rFonts w:eastAsia="맑은 고딕" w:hint="eastAsia"/>
          <w:b/>
          <w:sz w:val="32"/>
          <w:lang w:eastAsia="ko-KR"/>
        </w:rPr>
        <w:t xml:space="preserve"> </w:t>
      </w:r>
      <w:r>
        <w:rPr>
          <w:rFonts w:eastAsia="맑은 고딕" w:hint="eastAsia"/>
          <w:b/>
          <w:sz w:val="32"/>
          <w:lang w:eastAsia="ko-KR"/>
        </w:rPr>
        <w:t>따라</w:t>
      </w:r>
      <w:r>
        <w:rPr>
          <w:rFonts w:eastAsia="맑은 고딕" w:hint="eastAsia"/>
          <w:b/>
          <w:sz w:val="32"/>
          <w:lang w:eastAsia="ko-KR"/>
        </w:rPr>
        <w:t xml:space="preserve"> </w:t>
      </w:r>
      <w:r w:rsidRPr="00860958">
        <w:rPr>
          <w:rFonts w:eastAsia="맑은 고딕" w:hint="eastAsia"/>
          <w:b/>
          <w:sz w:val="32"/>
          <w:lang w:eastAsia="ko-KR"/>
        </w:rPr>
        <w:t xml:space="preserve"> T</w:t>
      </w:r>
      <w:r w:rsidRPr="00860958">
        <w:rPr>
          <w:rFonts w:eastAsia="맑은 고딕"/>
          <w:b/>
          <w:sz w:val="32"/>
          <w:lang w:eastAsia="ko-KR"/>
        </w:rPr>
        <w:t xml:space="preserve">-Score </w:t>
      </w:r>
      <w:r w:rsidRPr="00860958">
        <w:rPr>
          <w:rFonts w:eastAsia="맑은 고딕" w:hint="eastAsia"/>
          <w:b/>
          <w:sz w:val="32"/>
          <w:lang w:eastAsia="ko-KR"/>
        </w:rPr>
        <w:t>위험군</w:t>
      </w:r>
      <w:r w:rsidRPr="00860958">
        <w:rPr>
          <w:rFonts w:eastAsia="맑은 고딕" w:hint="eastAsia"/>
          <w:b/>
          <w:sz w:val="32"/>
          <w:lang w:eastAsia="ko-KR"/>
        </w:rPr>
        <w:t xml:space="preserve"> </w:t>
      </w:r>
      <w:r w:rsidRPr="00860958">
        <w:rPr>
          <w:rFonts w:eastAsia="맑은 고딕" w:hint="eastAsia"/>
          <w:b/>
          <w:sz w:val="32"/>
          <w:lang w:eastAsia="ko-KR"/>
        </w:rPr>
        <w:t>기준</w:t>
      </w:r>
      <w:r w:rsidRPr="00860958">
        <w:rPr>
          <w:rFonts w:eastAsia="맑은 고딕" w:hint="eastAsia"/>
          <w:b/>
          <w:sz w:val="32"/>
          <w:lang w:eastAsia="ko-KR"/>
        </w:rPr>
        <w:t xml:space="preserve"> </w:t>
      </w:r>
      <w:r w:rsidRPr="00860958">
        <w:rPr>
          <w:rFonts w:eastAsia="맑은 고딕" w:hint="eastAsia"/>
          <w:b/>
          <w:sz w:val="32"/>
          <w:lang w:eastAsia="ko-KR"/>
        </w:rPr>
        <w:t>다름</w:t>
      </w:r>
      <w:r>
        <w:rPr>
          <w:rFonts w:eastAsia="맑은 고딕" w:hint="eastAsia"/>
          <w:b/>
          <w:sz w:val="32"/>
          <w:lang w:eastAsia="ko-KR"/>
        </w:rPr>
        <w:t>!</w:t>
      </w:r>
    </w:p>
    <w:p w:rsidR="00860958" w:rsidRPr="00860958" w:rsidRDefault="00860958" w:rsidP="00676AE0">
      <w:pPr>
        <w:pStyle w:val="aa"/>
        <w:numPr>
          <w:ilvl w:val="0"/>
          <w:numId w:val="9"/>
        </w:numPr>
        <w:rPr>
          <w:rFonts w:eastAsia="맑은 고딕"/>
          <w:sz w:val="32"/>
          <w:lang w:eastAsia="ko-KR"/>
        </w:rPr>
      </w:pPr>
      <w:r w:rsidRPr="00860958">
        <w:rPr>
          <w:rFonts w:eastAsia="맑은 고딕"/>
          <w:sz w:val="32"/>
          <w:u w:val="single"/>
          <w:lang w:eastAsia="ko-KR"/>
        </w:rPr>
        <w:t xml:space="preserve">Ex. </w:t>
      </w:r>
      <w:r w:rsidRPr="00860958">
        <w:rPr>
          <w:rFonts w:eastAsia="맑은 고딕"/>
          <w:sz w:val="32"/>
          <w:lang w:eastAsia="ko-KR"/>
        </w:rPr>
        <w:t>‘</w:t>
      </w:r>
      <w:r w:rsidRPr="00860958">
        <w:rPr>
          <w:rFonts w:eastAsia="맑은 고딕" w:hint="eastAsia"/>
          <w:sz w:val="32"/>
          <w:lang w:eastAsia="ko-KR"/>
        </w:rPr>
        <w:t>우울</w:t>
      </w:r>
      <w:r w:rsidRPr="00860958">
        <w:rPr>
          <w:rFonts w:eastAsia="맑은 고딕"/>
          <w:sz w:val="32"/>
          <w:lang w:eastAsia="ko-KR"/>
        </w:rPr>
        <w:t>’</w:t>
      </w:r>
      <w:r w:rsidRPr="00860958">
        <w:rPr>
          <w:rFonts w:eastAsia="맑은 고딕" w:hint="eastAsia"/>
          <w:sz w:val="32"/>
          <w:lang w:eastAsia="ko-KR"/>
        </w:rPr>
        <w:t xml:space="preserve"> </w:t>
      </w:r>
      <w:r w:rsidRPr="00860958">
        <w:rPr>
          <w:rFonts w:eastAsia="맑은 고딕" w:hint="eastAsia"/>
          <w:sz w:val="32"/>
          <w:lang w:eastAsia="ko-KR"/>
        </w:rPr>
        <w:t>위험군</w:t>
      </w:r>
      <w:r w:rsidRPr="00860958">
        <w:rPr>
          <w:rFonts w:eastAsia="맑은 고딕" w:hint="eastAsia"/>
          <w:sz w:val="32"/>
          <w:lang w:eastAsia="ko-KR"/>
        </w:rPr>
        <w:t xml:space="preserve"> </w:t>
      </w:r>
      <w:r w:rsidRPr="00860958">
        <w:rPr>
          <w:rFonts w:eastAsia="맑은 고딕" w:hint="eastAsia"/>
          <w:sz w:val="32"/>
          <w:lang w:eastAsia="ko-KR"/>
        </w:rPr>
        <w:t>기준은</w:t>
      </w:r>
      <w:r w:rsidRPr="00860958">
        <w:rPr>
          <w:rFonts w:eastAsia="맑은 고딕" w:hint="eastAsia"/>
          <w:sz w:val="32"/>
          <w:lang w:eastAsia="ko-KR"/>
        </w:rPr>
        <w:t xml:space="preserve"> </w:t>
      </w:r>
      <w:r w:rsidRPr="00860958">
        <w:rPr>
          <w:rFonts w:eastAsia="맑은 고딕" w:hint="eastAsia"/>
          <w:sz w:val="32"/>
          <w:lang w:eastAsia="ko-KR"/>
        </w:rPr>
        <w:t>나이</w:t>
      </w:r>
      <w:r w:rsidRPr="00860958">
        <w:rPr>
          <w:rFonts w:eastAsia="맑은 고딕" w:hint="eastAsia"/>
          <w:sz w:val="32"/>
          <w:lang w:eastAsia="ko-KR"/>
        </w:rPr>
        <w:t>,</w:t>
      </w:r>
      <w:r w:rsidRPr="00860958">
        <w:rPr>
          <w:rFonts w:eastAsia="맑은 고딕"/>
          <w:sz w:val="32"/>
          <w:lang w:eastAsia="ko-KR"/>
        </w:rPr>
        <w:t xml:space="preserve"> </w:t>
      </w:r>
      <w:r w:rsidRPr="00860958">
        <w:rPr>
          <w:rFonts w:eastAsia="맑은 고딕" w:hint="eastAsia"/>
          <w:sz w:val="32"/>
          <w:lang w:eastAsia="ko-KR"/>
        </w:rPr>
        <w:t>성별에</w:t>
      </w:r>
      <w:r w:rsidRPr="00860958">
        <w:rPr>
          <w:rFonts w:eastAsia="맑은 고딕" w:hint="eastAsia"/>
          <w:sz w:val="32"/>
          <w:lang w:eastAsia="ko-KR"/>
        </w:rPr>
        <w:t xml:space="preserve"> </w:t>
      </w:r>
      <w:r w:rsidRPr="00860958">
        <w:rPr>
          <w:rFonts w:eastAsia="맑은 고딕" w:hint="eastAsia"/>
          <w:sz w:val="32"/>
          <w:lang w:eastAsia="ko-KR"/>
        </w:rPr>
        <w:t>따라</w:t>
      </w:r>
      <w:r w:rsidRPr="00860958">
        <w:rPr>
          <w:rFonts w:eastAsia="맑은 고딕" w:hint="eastAsia"/>
          <w:sz w:val="32"/>
          <w:lang w:eastAsia="ko-KR"/>
        </w:rPr>
        <w:t xml:space="preserve"> </w:t>
      </w:r>
      <w:r w:rsidRPr="00860958">
        <w:rPr>
          <w:rFonts w:eastAsia="맑은 고딕" w:hint="eastAsia"/>
          <w:sz w:val="32"/>
          <w:lang w:eastAsia="ko-KR"/>
        </w:rPr>
        <w:t>위험군으로</w:t>
      </w:r>
      <w:r w:rsidRPr="00860958">
        <w:rPr>
          <w:rFonts w:eastAsia="맑은 고딕" w:hint="eastAsia"/>
          <w:sz w:val="32"/>
          <w:lang w:eastAsia="ko-KR"/>
        </w:rPr>
        <w:t xml:space="preserve"> </w:t>
      </w:r>
      <w:r w:rsidRPr="00860958">
        <w:rPr>
          <w:rFonts w:eastAsia="맑은 고딕" w:hint="eastAsia"/>
          <w:sz w:val="32"/>
          <w:lang w:eastAsia="ko-KR"/>
        </w:rPr>
        <w:t>분류되는</w:t>
      </w:r>
      <w:r w:rsidRPr="00860958">
        <w:rPr>
          <w:rFonts w:eastAsia="맑은 고딕" w:hint="eastAsia"/>
          <w:sz w:val="32"/>
          <w:lang w:eastAsia="ko-KR"/>
        </w:rPr>
        <w:t xml:space="preserve"> </w:t>
      </w:r>
      <w:r w:rsidRPr="00860958">
        <w:rPr>
          <w:rFonts w:eastAsia="맑은 고딕" w:hint="eastAsia"/>
          <w:sz w:val="32"/>
          <w:lang w:eastAsia="ko-KR"/>
        </w:rPr>
        <w:t>기준이</w:t>
      </w:r>
      <w:r w:rsidRPr="00860958">
        <w:rPr>
          <w:rFonts w:eastAsia="맑은 고딕" w:hint="eastAsia"/>
          <w:sz w:val="32"/>
          <w:lang w:eastAsia="ko-KR"/>
        </w:rPr>
        <w:t xml:space="preserve"> </w:t>
      </w:r>
      <w:r w:rsidRPr="00860958">
        <w:rPr>
          <w:rFonts w:eastAsia="맑은 고딕" w:hint="eastAsia"/>
          <w:sz w:val="32"/>
          <w:lang w:eastAsia="ko-KR"/>
        </w:rPr>
        <w:t>다르다</w:t>
      </w:r>
      <w:r w:rsidRPr="00860958">
        <w:rPr>
          <w:rFonts w:eastAsia="맑은 고딕" w:hint="eastAsia"/>
          <w:sz w:val="32"/>
          <w:lang w:eastAsia="ko-KR"/>
        </w:rPr>
        <w:t>.</w:t>
      </w:r>
    </w:p>
    <w:p w:rsidR="0004047D" w:rsidRDefault="006106CC">
      <w:pPr>
        <w:pStyle w:val="1"/>
      </w:pPr>
      <w:r>
        <w:rPr>
          <w:rFonts w:ascii="맑은 고딕" w:eastAsia="맑은 고딕" w:hAnsi="맑은 고딕" w:cs="맑은 고딕" w:hint="eastAsia"/>
        </w:rPr>
        <w:t>서</w:t>
      </w:r>
      <w:r>
        <w:t>비스</w:t>
      </w:r>
      <w:r>
        <w:t xml:space="preserve"> </w:t>
      </w:r>
      <w:r>
        <w:t>흐름</w:t>
      </w:r>
    </w:p>
    <w:tbl>
      <w:tblPr>
        <w:tblStyle w:val="2-12"/>
        <w:tblW w:w="0" w:type="auto"/>
        <w:jc w:val="center"/>
        <w:tblLook w:val="04A0" w:firstRow="1" w:lastRow="0" w:firstColumn="1" w:lastColumn="0" w:noHBand="0" w:noVBand="1"/>
      </w:tblPr>
      <w:tblGrid>
        <w:gridCol w:w="856"/>
        <w:gridCol w:w="4206"/>
        <w:gridCol w:w="4206"/>
        <w:gridCol w:w="4206"/>
      </w:tblGrid>
      <w:tr w:rsidR="006D46BF" w:rsidTr="006D46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  <w:tcBorders>
              <w:right w:val="single" w:sz="4" w:space="0" w:color="1F497D" w:themeColor="text2"/>
            </w:tcBorders>
          </w:tcPr>
          <w:p w:rsidR="006D46BF" w:rsidRPr="005A232C" w:rsidRDefault="006D46BF" w:rsidP="006D46BF">
            <w:pPr>
              <w:jc w:val="center"/>
              <w:rPr>
                <w:rFonts w:ascii="Noto Sans KR" w:eastAsia="Noto Sans KR" w:hAnsi="Noto Sans KR"/>
                <w:sz w:val="32"/>
              </w:rPr>
            </w:pPr>
            <w:r w:rsidRPr="005A232C">
              <w:rPr>
                <w:rFonts w:ascii="Noto Sans KR" w:eastAsia="Noto Sans KR" w:hAnsi="Noto Sans KR" w:cs="맑은 고딕" w:hint="eastAsia"/>
                <w:sz w:val="32"/>
              </w:rPr>
              <w:t>단계</w:t>
            </w:r>
          </w:p>
        </w:tc>
        <w:tc>
          <w:tcPr>
            <w:tcW w:w="4206" w:type="dxa"/>
            <w:tcBorders>
              <w:left w:val="single" w:sz="4" w:space="0" w:color="1F497D" w:themeColor="text2"/>
            </w:tcBorders>
          </w:tcPr>
          <w:p w:rsidR="006D46BF" w:rsidRPr="005A232C" w:rsidRDefault="006D46BF" w:rsidP="006D46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/>
                <w:sz w:val="32"/>
              </w:rPr>
            </w:pPr>
            <w:r w:rsidRPr="005A232C">
              <w:rPr>
                <w:rFonts w:ascii="Noto Sans KR" w:eastAsia="Noto Sans KR" w:hAnsi="Noto Sans KR" w:cs="맑은 고딕" w:hint="eastAsia"/>
                <w:sz w:val="32"/>
              </w:rPr>
              <w:t>내용</w:t>
            </w:r>
          </w:p>
        </w:tc>
        <w:tc>
          <w:tcPr>
            <w:tcW w:w="420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6D46BF" w:rsidRPr="00860958" w:rsidRDefault="006D46BF" w:rsidP="006D46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</w:rPr>
            </w:pPr>
            <w:r w:rsidRPr="00860958">
              <w:rPr>
                <w:rFonts w:ascii="맑은 고딕" w:eastAsia="맑은 고딕" w:hAnsi="맑은 고딕" w:cs="맑은 고딕" w:hint="eastAsia"/>
                <w:sz w:val="32"/>
              </w:rPr>
              <w:t>단계</w:t>
            </w:r>
          </w:p>
        </w:tc>
        <w:tc>
          <w:tcPr>
            <w:tcW w:w="420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6D46BF" w:rsidRPr="00860958" w:rsidRDefault="006D46BF" w:rsidP="006D46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</w:rPr>
            </w:pPr>
            <w:r w:rsidRPr="00860958">
              <w:rPr>
                <w:rFonts w:ascii="맑은 고딕" w:eastAsia="맑은 고딕" w:hAnsi="맑은 고딕" w:cs="맑은 고딕" w:hint="eastAsia"/>
                <w:sz w:val="32"/>
              </w:rPr>
              <w:t>내용</w:t>
            </w:r>
          </w:p>
        </w:tc>
      </w:tr>
      <w:tr w:rsidR="006D46BF" w:rsidTr="006D4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</w:tcPr>
          <w:p w:rsidR="006D46BF" w:rsidRPr="005A232C" w:rsidRDefault="006D46BF" w:rsidP="006D46BF">
            <w:pPr>
              <w:jc w:val="center"/>
              <w:rPr>
                <w:rFonts w:ascii="Noto Sans KR" w:eastAsia="Noto Sans KR" w:hAnsi="Noto Sans KR"/>
                <w:sz w:val="32"/>
              </w:rPr>
            </w:pPr>
            <w:r w:rsidRPr="005A232C">
              <w:rPr>
                <w:rFonts w:ascii="Noto Sans KR" w:eastAsia="Noto Sans KR" w:hAnsi="Noto Sans KR"/>
                <w:sz w:val="32"/>
              </w:rPr>
              <w:t>1</w:t>
            </w:r>
          </w:p>
        </w:tc>
        <w:tc>
          <w:tcPr>
            <w:tcW w:w="4206" w:type="dxa"/>
          </w:tcPr>
          <w:p w:rsidR="006D46BF" w:rsidRPr="005A232C" w:rsidRDefault="006D46BF" w:rsidP="006D46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  <w:sz w:val="32"/>
              </w:rPr>
            </w:pPr>
            <w:r w:rsidRPr="005A232C">
              <w:rPr>
                <w:rFonts w:ascii="Noto Sans KR" w:eastAsia="Noto Sans KR" w:hAnsi="Noto Sans KR" w:cs="맑은 고딕" w:hint="eastAsia"/>
                <w:sz w:val="32"/>
              </w:rPr>
              <w:t>칠정</w:t>
            </w:r>
            <w:r w:rsidRPr="005A232C">
              <w:rPr>
                <w:rFonts w:ascii="Noto Sans KR" w:eastAsia="Noto Sans KR" w:hAnsi="Noto Sans KR"/>
                <w:sz w:val="32"/>
              </w:rPr>
              <w:t xml:space="preserve"> </w:t>
            </w:r>
            <w:r w:rsidRPr="005A232C">
              <w:rPr>
                <w:rFonts w:ascii="Noto Sans KR" w:eastAsia="Noto Sans KR" w:hAnsi="Noto Sans KR" w:cs="맑은 고딕" w:hint="eastAsia"/>
                <w:sz w:val="32"/>
              </w:rPr>
              <w:t>검사</w:t>
            </w:r>
          </w:p>
        </w:tc>
        <w:tc>
          <w:tcPr>
            <w:tcW w:w="4206" w:type="dxa"/>
          </w:tcPr>
          <w:p w:rsidR="006D46BF" w:rsidRPr="005A232C" w:rsidRDefault="006D46BF" w:rsidP="006D46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  <w:sz w:val="32"/>
              </w:rPr>
            </w:pPr>
            <w:r w:rsidRPr="005A232C">
              <w:rPr>
                <w:rFonts w:ascii="Noto Sans KR" w:eastAsia="Noto Sans KR" w:hAnsi="Noto Sans KR"/>
                <w:sz w:val="32"/>
              </w:rPr>
              <w:t>1</w:t>
            </w:r>
          </w:p>
        </w:tc>
        <w:tc>
          <w:tcPr>
            <w:tcW w:w="4206" w:type="dxa"/>
          </w:tcPr>
          <w:p w:rsidR="006D46BF" w:rsidRPr="005A232C" w:rsidRDefault="006D46BF" w:rsidP="006D46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  <w:sz w:val="32"/>
                <w:lang w:eastAsia="ko-KR"/>
              </w:rPr>
            </w:pPr>
            <w:r w:rsidRPr="005A232C">
              <w:rPr>
                <w:rFonts w:ascii="Noto Sans KR" w:eastAsia="Noto Sans KR" w:hAnsi="Noto Sans KR" w:cs="바탕체" w:hint="eastAsia"/>
                <w:sz w:val="32"/>
                <w:lang w:eastAsia="ko-KR"/>
              </w:rPr>
              <w:t>챗봇 이용</w:t>
            </w:r>
          </w:p>
        </w:tc>
      </w:tr>
      <w:tr w:rsidR="006D46BF" w:rsidTr="006D46BF">
        <w:trPr>
          <w:trHeight w:val="3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</w:tcPr>
          <w:p w:rsidR="006D46BF" w:rsidRPr="005A232C" w:rsidRDefault="006D46BF" w:rsidP="006D46BF">
            <w:pPr>
              <w:jc w:val="center"/>
              <w:rPr>
                <w:rFonts w:ascii="Noto Sans KR" w:eastAsia="Noto Sans KR" w:hAnsi="Noto Sans KR"/>
                <w:sz w:val="32"/>
              </w:rPr>
            </w:pPr>
            <w:r w:rsidRPr="005A232C">
              <w:rPr>
                <w:rFonts w:ascii="Noto Sans KR" w:eastAsia="Noto Sans KR" w:hAnsi="Noto Sans KR"/>
                <w:sz w:val="32"/>
              </w:rPr>
              <w:t>2</w:t>
            </w:r>
          </w:p>
        </w:tc>
        <w:tc>
          <w:tcPr>
            <w:tcW w:w="4206" w:type="dxa"/>
          </w:tcPr>
          <w:p w:rsidR="006D46BF" w:rsidRPr="005A232C" w:rsidRDefault="006D46BF" w:rsidP="006D46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/>
                <w:sz w:val="32"/>
              </w:rPr>
            </w:pPr>
            <w:r w:rsidRPr="005A232C">
              <w:rPr>
                <w:rFonts w:ascii="Noto Sans KR" w:eastAsia="Noto Sans KR" w:hAnsi="Noto Sans KR" w:cs="맑은 고딕" w:hint="eastAsia"/>
                <w:sz w:val="32"/>
              </w:rPr>
              <w:t>결과</w:t>
            </w:r>
            <w:r w:rsidRPr="005A232C">
              <w:rPr>
                <w:rFonts w:ascii="Noto Sans KR" w:eastAsia="Noto Sans KR" w:hAnsi="Noto Sans KR"/>
                <w:sz w:val="32"/>
              </w:rPr>
              <w:t xml:space="preserve"> UI</w:t>
            </w:r>
          </w:p>
        </w:tc>
        <w:tc>
          <w:tcPr>
            <w:tcW w:w="4206" w:type="dxa"/>
          </w:tcPr>
          <w:p w:rsidR="006D46BF" w:rsidRPr="005A232C" w:rsidRDefault="006D46BF" w:rsidP="006D46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/>
                <w:sz w:val="32"/>
              </w:rPr>
            </w:pPr>
            <w:r w:rsidRPr="005A232C">
              <w:rPr>
                <w:rFonts w:ascii="Noto Sans KR" w:eastAsia="Noto Sans KR" w:hAnsi="Noto Sans KR"/>
                <w:sz w:val="32"/>
              </w:rPr>
              <w:t>2</w:t>
            </w:r>
          </w:p>
        </w:tc>
        <w:tc>
          <w:tcPr>
            <w:tcW w:w="4206" w:type="dxa"/>
          </w:tcPr>
          <w:p w:rsidR="006D46BF" w:rsidRPr="005A232C" w:rsidRDefault="006D46BF" w:rsidP="006D46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/>
                <w:sz w:val="32"/>
                <w:lang w:eastAsia="ko-KR"/>
              </w:rPr>
            </w:pPr>
            <w:r w:rsidRPr="005A232C">
              <w:rPr>
                <w:rFonts w:ascii="Noto Sans KR" w:eastAsia="Noto Sans KR" w:hAnsi="Noto Sans KR" w:cs="바탕체" w:hint="eastAsia"/>
                <w:sz w:val="32"/>
                <w:lang w:eastAsia="ko-KR"/>
              </w:rPr>
              <w:t>칠정 척도 검사 이용 유도</w:t>
            </w:r>
          </w:p>
        </w:tc>
      </w:tr>
      <w:tr w:rsidR="006D46BF" w:rsidTr="006D4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</w:tcPr>
          <w:p w:rsidR="006D46BF" w:rsidRPr="005A232C" w:rsidRDefault="006D46BF" w:rsidP="006D46BF">
            <w:pPr>
              <w:jc w:val="center"/>
              <w:rPr>
                <w:rFonts w:ascii="Noto Sans KR" w:eastAsia="Noto Sans KR" w:hAnsi="Noto Sans KR"/>
                <w:sz w:val="32"/>
              </w:rPr>
            </w:pPr>
            <w:r w:rsidRPr="005A232C">
              <w:rPr>
                <w:rFonts w:ascii="Noto Sans KR" w:eastAsia="Noto Sans KR" w:hAnsi="Noto Sans KR"/>
                <w:sz w:val="32"/>
              </w:rPr>
              <w:t>3</w:t>
            </w:r>
          </w:p>
        </w:tc>
        <w:tc>
          <w:tcPr>
            <w:tcW w:w="4206" w:type="dxa"/>
          </w:tcPr>
          <w:p w:rsidR="006D46BF" w:rsidRPr="005A232C" w:rsidRDefault="006D46BF" w:rsidP="006D46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  <w:sz w:val="32"/>
              </w:rPr>
            </w:pPr>
            <w:r w:rsidRPr="005A232C">
              <w:rPr>
                <w:rFonts w:ascii="Noto Sans KR" w:eastAsia="Noto Sans KR" w:hAnsi="Noto Sans KR" w:cs="맑은 고딕" w:hint="eastAsia"/>
                <w:sz w:val="32"/>
                <w:lang w:eastAsia="ko-KR"/>
              </w:rPr>
              <w:t xml:space="preserve">치료할 </w:t>
            </w:r>
            <w:r w:rsidRPr="005A232C">
              <w:rPr>
                <w:rFonts w:ascii="Noto Sans KR" w:eastAsia="Noto Sans KR" w:hAnsi="Noto Sans KR" w:cs="맑은 고딕" w:hint="eastAsia"/>
                <w:sz w:val="32"/>
              </w:rPr>
              <w:t>감정</w:t>
            </w:r>
            <w:r w:rsidRPr="005A232C">
              <w:rPr>
                <w:rFonts w:ascii="Noto Sans KR" w:eastAsia="Noto Sans KR" w:hAnsi="Noto Sans KR"/>
                <w:sz w:val="32"/>
              </w:rPr>
              <w:t xml:space="preserve"> </w:t>
            </w:r>
            <w:r w:rsidRPr="005A232C">
              <w:rPr>
                <w:rFonts w:ascii="Noto Sans KR" w:eastAsia="Noto Sans KR" w:hAnsi="Noto Sans KR" w:cs="맑은 고딕" w:hint="eastAsia"/>
                <w:sz w:val="32"/>
              </w:rPr>
              <w:t>선택</w:t>
            </w:r>
          </w:p>
        </w:tc>
        <w:tc>
          <w:tcPr>
            <w:tcW w:w="4206" w:type="dxa"/>
          </w:tcPr>
          <w:p w:rsidR="006D46BF" w:rsidRPr="00860958" w:rsidRDefault="006D46BF" w:rsidP="006D46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</w:rPr>
            </w:pPr>
          </w:p>
        </w:tc>
        <w:tc>
          <w:tcPr>
            <w:tcW w:w="4206" w:type="dxa"/>
          </w:tcPr>
          <w:p w:rsidR="006D46BF" w:rsidRPr="00860958" w:rsidRDefault="006D46BF" w:rsidP="006D46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</w:rPr>
            </w:pPr>
          </w:p>
        </w:tc>
      </w:tr>
      <w:tr w:rsidR="006D46BF" w:rsidTr="006D46BF">
        <w:trPr>
          <w:trHeight w:val="3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</w:tcPr>
          <w:p w:rsidR="006D46BF" w:rsidRPr="005A232C" w:rsidRDefault="006D46BF" w:rsidP="006D46BF">
            <w:pPr>
              <w:jc w:val="center"/>
              <w:rPr>
                <w:rFonts w:ascii="Noto Sans KR" w:eastAsia="Noto Sans KR" w:hAnsi="Noto Sans KR"/>
                <w:sz w:val="32"/>
              </w:rPr>
            </w:pPr>
            <w:r w:rsidRPr="005A232C">
              <w:rPr>
                <w:rFonts w:ascii="Noto Sans KR" w:eastAsia="Noto Sans KR" w:hAnsi="Noto Sans KR"/>
                <w:sz w:val="32"/>
              </w:rPr>
              <w:t>4</w:t>
            </w:r>
          </w:p>
        </w:tc>
        <w:tc>
          <w:tcPr>
            <w:tcW w:w="4206" w:type="dxa"/>
          </w:tcPr>
          <w:p w:rsidR="006D46BF" w:rsidRPr="005A232C" w:rsidRDefault="006D46BF" w:rsidP="006D46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/>
                <w:sz w:val="32"/>
                <w:lang w:eastAsia="ko-KR"/>
              </w:rPr>
            </w:pPr>
            <w:r w:rsidRPr="005A232C">
              <w:rPr>
                <w:rFonts w:ascii="Noto Sans KR" w:eastAsia="Noto Sans KR" w:hAnsi="Noto Sans KR" w:cs="맑은 고딕" w:hint="eastAsia"/>
                <w:sz w:val="32"/>
                <w:lang w:eastAsia="ko-KR"/>
              </w:rPr>
              <w:t>치료</w:t>
            </w:r>
            <w:r w:rsidRPr="005A232C">
              <w:rPr>
                <w:rFonts w:ascii="Noto Sans KR" w:eastAsia="Noto Sans KR" w:hAnsi="Noto Sans KR"/>
                <w:sz w:val="32"/>
                <w:lang w:eastAsia="ko-KR"/>
              </w:rPr>
              <w:t xml:space="preserve"> </w:t>
            </w:r>
            <w:r w:rsidRPr="005A232C">
              <w:rPr>
                <w:rFonts w:ascii="Noto Sans KR" w:eastAsia="Noto Sans KR" w:hAnsi="Noto Sans KR" w:cs="맑은 고딕" w:hint="eastAsia"/>
                <w:sz w:val="32"/>
                <w:lang w:eastAsia="ko-KR"/>
              </w:rPr>
              <w:t>수행(오지상승위/C</w:t>
            </w:r>
            <w:r w:rsidRPr="005A232C">
              <w:rPr>
                <w:rFonts w:ascii="Noto Sans KR" w:eastAsia="Noto Sans KR" w:hAnsi="Noto Sans KR" w:cs="맑은 고딕"/>
                <w:sz w:val="32"/>
                <w:lang w:eastAsia="ko-KR"/>
              </w:rPr>
              <w:t>BT)</w:t>
            </w:r>
          </w:p>
        </w:tc>
        <w:tc>
          <w:tcPr>
            <w:tcW w:w="4206" w:type="dxa"/>
          </w:tcPr>
          <w:p w:rsidR="006D46BF" w:rsidRPr="00860958" w:rsidRDefault="006D46BF" w:rsidP="006D46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lang w:eastAsia="ko-KR"/>
              </w:rPr>
            </w:pPr>
          </w:p>
        </w:tc>
        <w:tc>
          <w:tcPr>
            <w:tcW w:w="4206" w:type="dxa"/>
          </w:tcPr>
          <w:p w:rsidR="006D46BF" w:rsidRPr="00860958" w:rsidRDefault="006D46BF" w:rsidP="006D46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lang w:eastAsia="ko-KR"/>
              </w:rPr>
            </w:pPr>
          </w:p>
        </w:tc>
      </w:tr>
      <w:tr w:rsidR="006D46BF" w:rsidTr="006D4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</w:tcPr>
          <w:p w:rsidR="006D46BF" w:rsidRPr="005A232C" w:rsidRDefault="006D46BF" w:rsidP="006D46BF">
            <w:pPr>
              <w:jc w:val="center"/>
              <w:rPr>
                <w:rFonts w:ascii="Noto Sans KR" w:eastAsia="Noto Sans KR" w:hAnsi="Noto Sans KR"/>
                <w:sz w:val="32"/>
                <w:lang w:eastAsia="ko-KR"/>
              </w:rPr>
            </w:pPr>
            <w:r w:rsidRPr="005A232C">
              <w:rPr>
                <w:rFonts w:ascii="Noto Sans KR" w:eastAsia="Noto Sans KR" w:hAnsi="Noto Sans KR" w:hint="eastAsia"/>
                <w:sz w:val="32"/>
                <w:lang w:eastAsia="ko-KR"/>
              </w:rPr>
              <w:t>5</w:t>
            </w:r>
          </w:p>
        </w:tc>
        <w:tc>
          <w:tcPr>
            <w:tcW w:w="4206" w:type="dxa"/>
          </w:tcPr>
          <w:p w:rsidR="006D46BF" w:rsidRPr="005A232C" w:rsidRDefault="006D46BF" w:rsidP="006D46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 w:cs="맑은 고딕"/>
                <w:sz w:val="32"/>
                <w:lang w:eastAsia="ko-KR"/>
              </w:rPr>
            </w:pPr>
            <w:r w:rsidRPr="005A232C">
              <w:rPr>
                <w:rFonts w:ascii="Noto Sans KR" w:eastAsia="Noto Sans KR" w:hAnsi="Noto Sans KR" w:cs="맑은 고딕" w:hint="eastAsia"/>
                <w:sz w:val="32"/>
                <w:lang w:eastAsia="ko-KR"/>
              </w:rPr>
              <w:t>사후 칠정 검사</w:t>
            </w:r>
          </w:p>
        </w:tc>
        <w:tc>
          <w:tcPr>
            <w:tcW w:w="4206" w:type="dxa"/>
          </w:tcPr>
          <w:p w:rsidR="006D46BF" w:rsidRPr="006D46BF" w:rsidRDefault="006D46BF" w:rsidP="006D46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맑은 고딕"/>
                <w:sz w:val="32"/>
                <w:lang w:eastAsia="ko-KR"/>
              </w:rPr>
            </w:pPr>
          </w:p>
        </w:tc>
        <w:tc>
          <w:tcPr>
            <w:tcW w:w="4206" w:type="dxa"/>
          </w:tcPr>
          <w:p w:rsidR="006D46BF" w:rsidRPr="00860958" w:rsidRDefault="006D46BF" w:rsidP="006D46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sz w:val="32"/>
                <w:lang w:eastAsia="ko-KR"/>
              </w:rPr>
            </w:pPr>
          </w:p>
        </w:tc>
      </w:tr>
      <w:tr w:rsidR="006D46BF" w:rsidTr="006D46BF">
        <w:trPr>
          <w:trHeight w:val="3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</w:tcPr>
          <w:p w:rsidR="006D46BF" w:rsidRPr="005A232C" w:rsidRDefault="006D46BF" w:rsidP="006D46BF">
            <w:pPr>
              <w:jc w:val="center"/>
              <w:rPr>
                <w:rFonts w:ascii="Noto Sans KR" w:eastAsia="Noto Sans KR" w:hAnsi="Noto Sans KR"/>
                <w:sz w:val="32"/>
              </w:rPr>
            </w:pPr>
            <w:r w:rsidRPr="005A232C">
              <w:rPr>
                <w:rFonts w:ascii="Noto Sans KR" w:eastAsia="Noto Sans KR" w:hAnsi="Noto Sans KR"/>
                <w:sz w:val="32"/>
              </w:rPr>
              <w:t>6</w:t>
            </w:r>
          </w:p>
        </w:tc>
        <w:tc>
          <w:tcPr>
            <w:tcW w:w="4206" w:type="dxa"/>
          </w:tcPr>
          <w:p w:rsidR="006D46BF" w:rsidRPr="005A232C" w:rsidRDefault="006D46BF" w:rsidP="006D46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/>
                <w:sz w:val="32"/>
              </w:rPr>
            </w:pPr>
            <w:r w:rsidRPr="005A232C">
              <w:rPr>
                <w:rFonts w:ascii="Noto Sans KR" w:eastAsia="Noto Sans KR" w:hAnsi="Noto Sans KR" w:cs="맑은 고딕" w:hint="eastAsia"/>
                <w:sz w:val="32"/>
              </w:rPr>
              <w:t>반복</w:t>
            </w:r>
          </w:p>
        </w:tc>
        <w:tc>
          <w:tcPr>
            <w:tcW w:w="4206" w:type="dxa"/>
          </w:tcPr>
          <w:p w:rsidR="006D46BF" w:rsidRPr="00860958" w:rsidRDefault="006D46BF" w:rsidP="006D46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</w:rPr>
            </w:pPr>
          </w:p>
        </w:tc>
        <w:tc>
          <w:tcPr>
            <w:tcW w:w="4206" w:type="dxa"/>
          </w:tcPr>
          <w:p w:rsidR="006D46BF" w:rsidRPr="00860958" w:rsidRDefault="006D46BF" w:rsidP="006D46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</w:rPr>
            </w:pPr>
          </w:p>
        </w:tc>
      </w:tr>
      <w:tr w:rsidR="006D46BF" w:rsidTr="006D4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</w:tcPr>
          <w:p w:rsidR="006D46BF" w:rsidRPr="005A232C" w:rsidRDefault="006D46BF" w:rsidP="006D46BF">
            <w:pPr>
              <w:jc w:val="center"/>
              <w:rPr>
                <w:rFonts w:ascii="Noto Sans KR" w:eastAsia="Noto Sans KR" w:hAnsi="Noto Sans KR"/>
                <w:sz w:val="32"/>
              </w:rPr>
            </w:pPr>
            <w:r w:rsidRPr="005A232C">
              <w:rPr>
                <w:rFonts w:ascii="Noto Sans KR" w:eastAsia="Noto Sans KR" w:hAnsi="Noto Sans KR"/>
                <w:sz w:val="32"/>
              </w:rPr>
              <w:t>7</w:t>
            </w:r>
          </w:p>
        </w:tc>
        <w:tc>
          <w:tcPr>
            <w:tcW w:w="4206" w:type="dxa"/>
          </w:tcPr>
          <w:p w:rsidR="006D46BF" w:rsidRPr="005A232C" w:rsidRDefault="006D46BF" w:rsidP="006D46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  <w:sz w:val="32"/>
              </w:rPr>
            </w:pPr>
            <w:r w:rsidRPr="005A232C">
              <w:rPr>
                <w:rFonts w:ascii="Noto Sans KR" w:eastAsia="Noto Sans KR" w:hAnsi="Noto Sans KR" w:cs="맑은 고딕" w:hint="eastAsia"/>
                <w:sz w:val="32"/>
              </w:rPr>
              <w:t>비반응</w:t>
            </w:r>
            <w:r w:rsidRPr="005A232C">
              <w:rPr>
                <w:rFonts w:ascii="Noto Sans KR" w:eastAsia="Noto Sans KR" w:hAnsi="Noto Sans KR"/>
                <w:sz w:val="32"/>
              </w:rPr>
              <w:t xml:space="preserve"> </w:t>
            </w:r>
            <w:r w:rsidRPr="005A232C">
              <w:rPr>
                <w:rFonts w:ascii="Noto Sans KR" w:eastAsia="Noto Sans KR" w:hAnsi="Noto Sans KR" w:cs="맑은 고딕" w:hint="eastAsia"/>
                <w:sz w:val="32"/>
              </w:rPr>
              <w:t>예측</w:t>
            </w:r>
          </w:p>
        </w:tc>
        <w:tc>
          <w:tcPr>
            <w:tcW w:w="4206" w:type="dxa"/>
          </w:tcPr>
          <w:p w:rsidR="006D46BF" w:rsidRPr="00860958" w:rsidRDefault="006D46BF" w:rsidP="006D46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</w:rPr>
            </w:pPr>
          </w:p>
        </w:tc>
        <w:tc>
          <w:tcPr>
            <w:tcW w:w="4206" w:type="dxa"/>
          </w:tcPr>
          <w:p w:rsidR="006D46BF" w:rsidRPr="00860958" w:rsidRDefault="006D46BF" w:rsidP="006D46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</w:rPr>
            </w:pPr>
          </w:p>
        </w:tc>
      </w:tr>
      <w:tr w:rsidR="006D46BF" w:rsidTr="006D46BF">
        <w:trPr>
          <w:trHeight w:val="3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</w:tcPr>
          <w:p w:rsidR="006D46BF" w:rsidRPr="005A232C" w:rsidRDefault="006D46BF" w:rsidP="006D46BF">
            <w:pPr>
              <w:jc w:val="center"/>
              <w:rPr>
                <w:rFonts w:ascii="Noto Sans KR" w:eastAsia="Noto Sans KR" w:hAnsi="Noto Sans KR"/>
                <w:sz w:val="32"/>
              </w:rPr>
            </w:pPr>
            <w:r w:rsidRPr="005A232C">
              <w:rPr>
                <w:rFonts w:ascii="Noto Sans KR" w:eastAsia="Noto Sans KR" w:hAnsi="Noto Sans KR"/>
                <w:sz w:val="32"/>
              </w:rPr>
              <w:t>8</w:t>
            </w:r>
          </w:p>
        </w:tc>
        <w:tc>
          <w:tcPr>
            <w:tcW w:w="4206" w:type="dxa"/>
          </w:tcPr>
          <w:p w:rsidR="006D46BF" w:rsidRPr="005A232C" w:rsidRDefault="006D46BF" w:rsidP="006D46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/>
                <w:sz w:val="32"/>
              </w:rPr>
            </w:pPr>
            <w:r w:rsidRPr="005A232C">
              <w:rPr>
                <w:rFonts w:ascii="Noto Sans KR" w:eastAsia="Noto Sans KR" w:hAnsi="Noto Sans KR" w:cs="맑은 고딕" w:hint="eastAsia"/>
                <w:sz w:val="32"/>
              </w:rPr>
              <w:t>전략</w:t>
            </w:r>
            <w:r w:rsidRPr="005A232C">
              <w:rPr>
                <w:rFonts w:ascii="Noto Sans KR" w:eastAsia="Noto Sans KR" w:hAnsi="Noto Sans KR"/>
                <w:sz w:val="32"/>
              </w:rPr>
              <w:t xml:space="preserve"> </w:t>
            </w:r>
            <w:r w:rsidRPr="005A232C">
              <w:rPr>
                <w:rFonts w:ascii="Noto Sans KR" w:eastAsia="Noto Sans KR" w:hAnsi="Noto Sans KR" w:cs="맑은 고딕" w:hint="eastAsia"/>
                <w:sz w:val="32"/>
              </w:rPr>
              <w:t>변경</w:t>
            </w:r>
          </w:p>
        </w:tc>
        <w:tc>
          <w:tcPr>
            <w:tcW w:w="4206" w:type="dxa"/>
          </w:tcPr>
          <w:p w:rsidR="006D46BF" w:rsidRPr="00860958" w:rsidRDefault="006D46BF" w:rsidP="006D46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</w:rPr>
            </w:pPr>
          </w:p>
        </w:tc>
        <w:tc>
          <w:tcPr>
            <w:tcW w:w="4206" w:type="dxa"/>
          </w:tcPr>
          <w:p w:rsidR="006D46BF" w:rsidRPr="00860958" w:rsidRDefault="006D46BF" w:rsidP="006D46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</w:rPr>
            </w:pPr>
          </w:p>
        </w:tc>
      </w:tr>
      <w:tr w:rsidR="006D46BF" w:rsidTr="006D46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6" w:type="dxa"/>
          </w:tcPr>
          <w:p w:rsidR="006D46BF" w:rsidRPr="005A232C" w:rsidRDefault="006D46BF" w:rsidP="006D46BF">
            <w:pPr>
              <w:jc w:val="center"/>
              <w:rPr>
                <w:rFonts w:ascii="Noto Sans KR" w:eastAsia="Noto Sans KR" w:hAnsi="Noto Sans KR"/>
                <w:sz w:val="32"/>
              </w:rPr>
            </w:pPr>
            <w:r w:rsidRPr="005A232C">
              <w:rPr>
                <w:rFonts w:ascii="Noto Sans KR" w:eastAsia="Noto Sans KR" w:hAnsi="Noto Sans KR"/>
                <w:sz w:val="32"/>
              </w:rPr>
              <w:t>9</w:t>
            </w:r>
          </w:p>
        </w:tc>
        <w:tc>
          <w:tcPr>
            <w:tcW w:w="4206" w:type="dxa"/>
          </w:tcPr>
          <w:p w:rsidR="006D46BF" w:rsidRPr="005A232C" w:rsidRDefault="006D46BF" w:rsidP="006D46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  <w:sz w:val="32"/>
                <w:lang w:eastAsia="ko-KR"/>
              </w:rPr>
            </w:pPr>
            <w:r w:rsidRPr="005A232C">
              <w:rPr>
                <w:rFonts w:ascii="Noto Sans KR" w:eastAsia="Noto Sans KR" w:hAnsi="Noto Sans KR" w:cs="맑은 고딕" w:hint="eastAsia"/>
                <w:sz w:val="32"/>
              </w:rPr>
              <w:t>추적</w:t>
            </w:r>
            <w:r w:rsidRPr="005A232C">
              <w:rPr>
                <w:rFonts w:ascii="Noto Sans KR" w:eastAsia="Noto Sans KR" w:hAnsi="Noto Sans KR" w:cs="맑은 고딕" w:hint="eastAsia"/>
                <w:sz w:val="32"/>
                <w:lang w:eastAsia="ko-KR"/>
              </w:rPr>
              <w:t xml:space="preserve"> 및 치료</w:t>
            </w:r>
            <w:r w:rsidRPr="005A232C">
              <w:rPr>
                <w:rFonts w:ascii="Noto Sans KR" w:eastAsia="Noto Sans KR" w:hAnsi="Noto Sans KR" w:cs="맑은 고딕"/>
                <w:sz w:val="32"/>
                <w:lang w:eastAsia="ko-KR"/>
              </w:rPr>
              <w:t xml:space="preserve"> </w:t>
            </w:r>
          </w:p>
        </w:tc>
        <w:tc>
          <w:tcPr>
            <w:tcW w:w="4206" w:type="dxa"/>
          </w:tcPr>
          <w:p w:rsidR="006D46BF" w:rsidRPr="00860958" w:rsidRDefault="006D46BF" w:rsidP="006D46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</w:rPr>
            </w:pPr>
          </w:p>
        </w:tc>
        <w:tc>
          <w:tcPr>
            <w:tcW w:w="4206" w:type="dxa"/>
          </w:tcPr>
          <w:p w:rsidR="006D46BF" w:rsidRPr="00860958" w:rsidRDefault="006D46BF" w:rsidP="006D46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lang w:eastAsia="ko-KR"/>
              </w:rPr>
            </w:pPr>
          </w:p>
        </w:tc>
      </w:tr>
    </w:tbl>
    <w:p w:rsidR="00D259E0" w:rsidRDefault="00D259E0" w:rsidP="00EC58F5">
      <w:pPr>
        <w:pStyle w:val="1"/>
        <w:rPr>
          <w:rFonts w:ascii="맑은 고딕" w:eastAsia="맑은 고딕" w:hAnsi="맑은 고딕" w:cs="맑은 고딕"/>
          <w:lang w:eastAsia="ko-KR"/>
        </w:rPr>
      </w:pPr>
    </w:p>
    <w:p w:rsidR="0028393A" w:rsidRPr="00D259E0" w:rsidRDefault="00EC58F5" w:rsidP="00EC58F5">
      <w:pPr>
        <w:pStyle w:val="1"/>
        <w:rPr>
          <w:sz w:val="32"/>
          <w:lang w:eastAsia="ko-KR"/>
        </w:rPr>
      </w:pPr>
      <w:r w:rsidRPr="00D259E0">
        <w:rPr>
          <w:rFonts w:ascii="맑은 고딕" w:eastAsia="맑은 고딕" w:hAnsi="맑은 고딕" w:cs="맑은 고딕" w:hint="eastAsia"/>
          <w:sz w:val="32"/>
          <w:lang w:eastAsia="ko-KR"/>
        </w:rPr>
        <w:t>단계별</w:t>
      </w:r>
      <w:r w:rsidRPr="00D259E0">
        <w:rPr>
          <w:rFonts w:hint="eastAsia"/>
          <w:sz w:val="32"/>
          <w:lang w:eastAsia="ko-KR"/>
        </w:rPr>
        <w:t xml:space="preserve"> </w:t>
      </w:r>
      <w:r w:rsidRPr="00D259E0">
        <w:rPr>
          <w:sz w:val="32"/>
          <w:lang w:eastAsia="ko-KR"/>
        </w:rPr>
        <w:t xml:space="preserve">UI </w:t>
      </w:r>
      <w:r w:rsidRPr="00D259E0">
        <w:rPr>
          <w:rFonts w:ascii="맑은 고딕" w:eastAsia="맑은 고딕" w:hAnsi="맑은 고딕" w:cs="맑은 고딕" w:hint="eastAsia"/>
          <w:sz w:val="32"/>
          <w:lang w:eastAsia="ko-KR"/>
        </w:rPr>
        <w:t>구상</w:t>
      </w:r>
      <w:r w:rsidR="004A773B" w:rsidRPr="00D259E0">
        <w:rPr>
          <w:rFonts w:ascii="맑은 고딕" w:eastAsia="맑은 고딕" w:hAnsi="맑은 고딕" w:cs="맑은 고딕" w:hint="eastAsia"/>
          <w:sz w:val="32"/>
          <w:lang w:eastAsia="ko-KR"/>
        </w:rPr>
        <w:t>(웹)</w:t>
      </w:r>
    </w:p>
    <w:tbl>
      <w:tblPr>
        <w:tblStyle w:val="2-12"/>
        <w:tblW w:w="0" w:type="auto"/>
        <w:jc w:val="center"/>
        <w:tblLook w:val="04A0" w:firstRow="1" w:lastRow="0" w:firstColumn="1" w:lastColumn="0" w:noHBand="0" w:noVBand="1"/>
      </w:tblPr>
      <w:tblGrid>
        <w:gridCol w:w="805"/>
        <w:gridCol w:w="2723"/>
        <w:gridCol w:w="3732"/>
        <w:gridCol w:w="3121"/>
        <w:gridCol w:w="3217"/>
      </w:tblGrid>
      <w:tr w:rsidR="00D259E0" w:rsidRPr="00D259E0" w:rsidTr="009A30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8393A" w:rsidRPr="00D259E0" w:rsidRDefault="0028393A" w:rsidP="0028393A">
            <w:pPr>
              <w:jc w:val="center"/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  <w:t>단계</w:t>
            </w:r>
          </w:p>
        </w:tc>
        <w:tc>
          <w:tcPr>
            <w:tcW w:w="0" w:type="auto"/>
            <w:hideMark/>
          </w:tcPr>
          <w:p w:rsidR="0028393A" w:rsidRPr="00D259E0" w:rsidRDefault="0028393A" w:rsidP="002839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  <w:t>화면명</w:t>
            </w:r>
          </w:p>
        </w:tc>
        <w:tc>
          <w:tcPr>
            <w:tcW w:w="0" w:type="auto"/>
            <w:hideMark/>
          </w:tcPr>
          <w:p w:rsidR="0028393A" w:rsidRPr="00D259E0" w:rsidRDefault="0028393A" w:rsidP="002839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  <w:t>핵심 UI 구성</w:t>
            </w:r>
          </w:p>
        </w:tc>
        <w:tc>
          <w:tcPr>
            <w:tcW w:w="0" w:type="auto"/>
            <w:hideMark/>
          </w:tcPr>
          <w:p w:rsidR="0028393A" w:rsidRPr="00D259E0" w:rsidRDefault="0028393A" w:rsidP="002839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  <w:t>주요 기능</w:t>
            </w:r>
          </w:p>
        </w:tc>
        <w:tc>
          <w:tcPr>
            <w:tcW w:w="0" w:type="auto"/>
            <w:hideMark/>
          </w:tcPr>
          <w:p w:rsidR="0028393A" w:rsidRPr="00D259E0" w:rsidRDefault="0028393A" w:rsidP="002839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  <w:t>UX 포인트</w:t>
            </w:r>
          </w:p>
        </w:tc>
      </w:tr>
      <w:tr w:rsidR="00D259E0" w:rsidRPr="00D259E0" w:rsidTr="009A30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8393A" w:rsidRPr="00D259E0" w:rsidRDefault="0028393A" w:rsidP="00EC58F5">
            <w:pPr>
              <w:jc w:val="center"/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  <w:t>1</w:t>
            </w:r>
          </w:p>
        </w:tc>
        <w:tc>
          <w:tcPr>
            <w:tcW w:w="0" w:type="auto"/>
            <w:hideMark/>
          </w:tcPr>
          <w:p w:rsidR="0028393A" w:rsidRPr="00D259E0" w:rsidRDefault="0028393A" w:rsidP="002839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  <w:t>온보딩</w:t>
            </w:r>
          </w:p>
        </w:tc>
        <w:tc>
          <w:tcPr>
            <w:tcW w:w="0" w:type="auto"/>
            <w:hideMark/>
          </w:tcPr>
          <w:p w:rsidR="0028393A" w:rsidRPr="00D259E0" w:rsidRDefault="0028393A" w:rsidP="002839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  <w:t>로고, 설명, 시작 버튼</w:t>
            </w:r>
          </w:p>
        </w:tc>
        <w:tc>
          <w:tcPr>
            <w:tcW w:w="0" w:type="auto"/>
            <w:hideMark/>
          </w:tcPr>
          <w:p w:rsidR="0028393A" w:rsidRPr="00D259E0" w:rsidRDefault="0028393A" w:rsidP="002839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  <w:t>서비스 소개</w:t>
            </w:r>
          </w:p>
        </w:tc>
        <w:tc>
          <w:tcPr>
            <w:tcW w:w="0" w:type="auto"/>
            <w:hideMark/>
          </w:tcPr>
          <w:p w:rsidR="0028393A" w:rsidRPr="00D259E0" w:rsidRDefault="0028393A" w:rsidP="002839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  <w:t>신뢰 + 간결</w:t>
            </w:r>
          </w:p>
        </w:tc>
      </w:tr>
      <w:tr w:rsidR="0028393A" w:rsidRPr="00D259E0" w:rsidTr="009A309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8393A" w:rsidRPr="00D259E0" w:rsidRDefault="0028393A" w:rsidP="00EC58F5">
            <w:pPr>
              <w:jc w:val="center"/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  <w:t>2</w:t>
            </w:r>
          </w:p>
        </w:tc>
        <w:tc>
          <w:tcPr>
            <w:tcW w:w="0" w:type="auto"/>
            <w:hideMark/>
          </w:tcPr>
          <w:p w:rsidR="0028393A" w:rsidRPr="00D259E0" w:rsidRDefault="0028393A" w:rsidP="0028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  <w:t>칠정 검사</w:t>
            </w:r>
          </w:p>
        </w:tc>
        <w:tc>
          <w:tcPr>
            <w:tcW w:w="0" w:type="auto"/>
            <w:hideMark/>
          </w:tcPr>
          <w:p w:rsidR="0028393A" w:rsidRPr="00D259E0" w:rsidRDefault="003F0688" w:rsidP="0028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 w:hint="eastAsia"/>
                <w:sz w:val="28"/>
                <w:szCs w:val="24"/>
                <w:lang w:eastAsia="ko-KR"/>
              </w:rPr>
              <w:t>2</w:t>
            </w:r>
            <w:r w:rsidRPr="00D259E0"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  <w:t>8</w:t>
            </w:r>
            <w:r w:rsidRPr="00D259E0">
              <w:rPr>
                <w:rFonts w:ascii="Noto Sans KR" w:eastAsia="Noto Sans KR" w:hAnsi="Noto Sans KR" w:cs="굴림" w:hint="eastAsia"/>
                <w:sz w:val="28"/>
                <w:szCs w:val="24"/>
                <w:lang w:eastAsia="ko-KR"/>
              </w:rPr>
              <w:t>문항</w:t>
            </w:r>
            <w:r w:rsidR="0028393A" w:rsidRPr="00D259E0"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  <w:t xml:space="preserve"> </w:t>
            </w:r>
            <w:r w:rsidRPr="00D259E0">
              <w:rPr>
                <w:rFonts w:ascii="Noto Sans KR" w:eastAsia="Noto Sans KR" w:hAnsi="Noto Sans KR" w:cs="굴림" w:hint="eastAsia"/>
                <w:sz w:val="28"/>
                <w:szCs w:val="24"/>
                <w:lang w:eastAsia="ko-KR"/>
              </w:rPr>
              <w:t xml:space="preserve">각 </w:t>
            </w:r>
            <w:r w:rsidR="0028393A" w:rsidRPr="00D259E0"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  <w:t>선택지</w:t>
            </w:r>
            <w:r w:rsidRPr="00D259E0"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  <w:t>5</w:t>
            </w:r>
            <w:r w:rsidR="0028393A" w:rsidRPr="00D259E0"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  <w:t>개, 진행바</w:t>
            </w:r>
          </w:p>
        </w:tc>
        <w:tc>
          <w:tcPr>
            <w:tcW w:w="0" w:type="auto"/>
            <w:hideMark/>
          </w:tcPr>
          <w:p w:rsidR="0028393A" w:rsidRPr="00D259E0" w:rsidRDefault="0028393A" w:rsidP="0028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  <w:t>CSEI-s 설문</w:t>
            </w:r>
          </w:p>
        </w:tc>
        <w:tc>
          <w:tcPr>
            <w:tcW w:w="0" w:type="auto"/>
            <w:hideMark/>
          </w:tcPr>
          <w:p w:rsidR="0028393A" w:rsidRPr="00D259E0" w:rsidRDefault="0028393A" w:rsidP="0028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  <w:t>설문 느낌 최소화</w:t>
            </w:r>
          </w:p>
          <w:p w:rsidR="003F0688" w:rsidRPr="00D259E0" w:rsidRDefault="003F0688" w:rsidP="00676AE0">
            <w:pPr>
              <w:pStyle w:val="aa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 w:hint="eastAsia"/>
                <w:sz w:val="28"/>
                <w:szCs w:val="24"/>
                <w:lang w:eastAsia="ko-KR"/>
              </w:rPr>
              <w:t>1문항씩 진행</w:t>
            </w:r>
          </w:p>
        </w:tc>
      </w:tr>
      <w:tr w:rsidR="00D259E0" w:rsidRPr="00D259E0" w:rsidTr="009A30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8393A" w:rsidRPr="00D259E0" w:rsidRDefault="0028393A" w:rsidP="00EC58F5">
            <w:pPr>
              <w:jc w:val="center"/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  <w:t>3</w:t>
            </w:r>
          </w:p>
        </w:tc>
        <w:tc>
          <w:tcPr>
            <w:tcW w:w="0" w:type="auto"/>
            <w:hideMark/>
          </w:tcPr>
          <w:p w:rsidR="0028393A" w:rsidRPr="00D259E0" w:rsidRDefault="0028393A" w:rsidP="002839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  <w:t>결과 UI</w:t>
            </w:r>
          </w:p>
        </w:tc>
        <w:tc>
          <w:tcPr>
            <w:tcW w:w="0" w:type="auto"/>
            <w:hideMark/>
          </w:tcPr>
          <w:p w:rsidR="005A232C" w:rsidRPr="00D259E0" w:rsidRDefault="0028393A" w:rsidP="005A23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  <w:t>7정 그래프, 핵심감정 점수</w:t>
            </w:r>
            <w:r w:rsidR="005A232C" w:rsidRPr="00D259E0">
              <w:rPr>
                <w:rFonts w:ascii="Noto Sans KR" w:eastAsia="Noto Sans KR" w:hAnsi="Noto Sans KR" w:cs="굴림" w:hint="eastAsia"/>
                <w:sz w:val="28"/>
                <w:szCs w:val="24"/>
                <w:lang w:eastAsia="ko-KR"/>
              </w:rPr>
              <w:t>,</w:t>
            </w:r>
            <w:r w:rsidR="005A232C" w:rsidRPr="00D259E0"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  <w:t xml:space="preserve"> </w:t>
            </w:r>
          </w:p>
          <w:p w:rsidR="0028393A" w:rsidRPr="00D259E0" w:rsidRDefault="005A232C" w:rsidP="005A23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 w:hint="eastAsia"/>
                <w:sz w:val="28"/>
                <w:szCs w:val="24"/>
                <w:lang w:eastAsia="ko-KR"/>
              </w:rPr>
              <w:t>위험 감정 표시(주의군/위험군)</w:t>
            </w:r>
          </w:p>
        </w:tc>
        <w:tc>
          <w:tcPr>
            <w:tcW w:w="0" w:type="auto"/>
            <w:hideMark/>
          </w:tcPr>
          <w:p w:rsidR="0028393A" w:rsidRPr="00D259E0" w:rsidRDefault="0028393A" w:rsidP="002839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  <w:t>감정 분석</w:t>
            </w:r>
            <w:r w:rsidR="005A232C" w:rsidRPr="00D259E0">
              <w:rPr>
                <w:rFonts w:ascii="Noto Sans KR" w:eastAsia="Noto Sans KR" w:hAnsi="Noto Sans KR" w:cs="굴림" w:hint="eastAsia"/>
                <w:sz w:val="28"/>
                <w:szCs w:val="24"/>
                <w:lang w:eastAsia="ko-KR"/>
              </w:rPr>
              <w:t>,</w:t>
            </w:r>
            <w:r w:rsidR="005A232C" w:rsidRPr="00D259E0"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  <w:t xml:space="preserve"> </w:t>
            </w:r>
            <w:r w:rsidR="005A232C" w:rsidRPr="00D259E0">
              <w:rPr>
                <w:rFonts w:ascii="Noto Sans KR" w:eastAsia="Noto Sans KR" w:hAnsi="Noto Sans KR" w:cs="굴림" w:hint="eastAsia"/>
                <w:sz w:val="28"/>
                <w:szCs w:val="24"/>
                <w:lang w:eastAsia="ko-KR"/>
              </w:rPr>
              <w:t xml:space="preserve">치료 대상 </w:t>
            </w:r>
            <w:r w:rsidR="003F0688" w:rsidRPr="00D259E0">
              <w:rPr>
                <w:rFonts w:ascii="Noto Sans KR" w:eastAsia="Noto Sans KR" w:hAnsi="Noto Sans KR" w:cs="굴림" w:hint="eastAsia"/>
                <w:sz w:val="28"/>
                <w:szCs w:val="24"/>
                <w:lang w:eastAsia="ko-KR"/>
              </w:rPr>
              <w:t>식</w:t>
            </w:r>
            <w:r w:rsidR="005A232C" w:rsidRPr="00D259E0">
              <w:rPr>
                <w:rFonts w:ascii="Noto Sans KR" w:eastAsia="Noto Sans KR" w:hAnsi="Noto Sans KR" w:cs="굴림" w:hint="eastAsia"/>
                <w:sz w:val="28"/>
                <w:szCs w:val="24"/>
                <w:lang w:eastAsia="ko-KR"/>
              </w:rPr>
              <w:t>별</w:t>
            </w:r>
          </w:p>
        </w:tc>
        <w:tc>
          <w:tcPr>
            <w:tcW w:w="0" w:type="auto"/>
            <w:hideMark/>
          </w:tcPr>
          <w:p w:rsidR="0028393A" w:rsidRPr="00D259E0" w:rsidRDefault="0028393A" w:rsidP="002839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  <w:t>“나를 이해했다” 느낌</w:t>
            </w:r>
            <w:r w:rsidR="005A232C" w:rsidRPr="00D259E0">
              <w:rPr>
                <w:rFonts w:ascii="Noto Sans KR" w:eastAsia="Noto Sans KR" w:hAnsi="Noto Sans KR" w:cs="굴림" w:hint="eastAsia"/>
                <w:sz w:val="28"/>
                <w:szCs w:val="24"/>
                <w:lang w:eastAsia="ko-KR"/>
              </w:rPr>
              <w:t>,</w:t>
            </w:r>
          </w:p>
          <w:p w:rsidR="005A232C" w:rsidRPr="00D259E0" w:rsidRDefault="005A232C" w:rsidP="002839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 w:hint="eastAsia"/>
                <w:sz w:val="28"/>
                <w:szCs w:val="24"/>
                <w:lang w:eastAsia="ko-KR"/>
              </w:rPr>
              <w:t>위험 감정 표시(노랑/빨강)</w:t>
            </w:r>
          </w:p>
        </w:tc>
      </w:tr>
      <w:tr w:rsidR="003F0688" w:rsidRPr="00D259E0" w:rsidTr="009A309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8393A" w:rsidRPr="00D259E0" w:rsidRDefault="005A232C" w:rsidP="00EC58F5">
            <w:pPr>
              <w:jc w:val="center"/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  <w:t>4</w:t>
            </w:r>
          </w:p>
        </w:tc>
        <w:tc>
          <w:tcPr>
            <w:tcW w:w="0" w:type="auto"/>
            <w:hideMark/>
          </w:tcPr>
          <w:p w:rsidR="0028393A" w:rsidRPr="00D259E0" w:rsidRDefault="0028393A" w:rsidP="0028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  <w:t>감정 선택</w:t>
            </w:r>
          </w:p>
        </w:tc>
        <w:tc>
          <w:tcPr>
            <w:tcW w:w="0" w:type="auto"/>
            <w:hideMark/>
          </w:tcPr>
          <w:p w:rsidR="0028393A" w:rsidRPr="00D259E0" w:rsidRDefault="006F458D" w:rsidP="0028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 w:hint="eastAsia"/>
                <w:sz w:val="28"/>
                <w:szCs w:val="24"/>
                <w:lang w:eastAsia="ko-KR"/>
              </w:rPr>
              <w:t xml:space="preserve">치료할 감정 </w:t>
            </w:r>
            <w:r w:rsidR="0028393A" w:rsidRPr="00D259E0"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  <w:t>선택 버튼 리스트</w:t>
            </w:r>
          </w:p>
        </w:tc>
        <w:tc>
          <w:tcPr>
            <w:tcW w:w="0" w:type="auto"/>
            <w:hideMark/>
          </w:tcPr>
          <w:p w:rsidR="0028393A" w:rsidRPr="00D259E0" w:rsidRDefault="0028393A" w:rsidP="0028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  <w:t>치료 감정 선택</w:t>
            </w:r>
          </w:p>
        </w:tc>
        <w:tc>
          <w:tcPr>
            <w:tcW w:w="0" w:type="auto"/>
            <w:hideMark/>
          </w:tcPr>
          <w:p w:rsidR="0028393A" w:rsidRPr="00D259E0" w:rsidRDefault="0028393A" w:rsidP="0028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  <w:t>선택 UX 중요</w:t>
            </w:r>
          </w:p>
        </w:tc>
      </w:tr>
      <w:tr w:rsidR="00D259E0" w:rsidRPr="00D259E0" w:rsidTr="009A30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8393A" w:rsidRPr="00D259E0" w:rsidRDefault="005A232C" w:rsidP="00EC58F5">
            <w:pPr>
              <w:jc w:val="center"/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  <w:t>5</w:t>
            </w:r>
          </w:p>
        </w:tc>
        <w:tc>
          <w:tcPr>
            <w:tcW w:w="0" w:type="auto"/>
            <w:hideMark/>
          </w:tcPr>
          <w:p w:rsidR="0028393A" w:rsidRPr="00D259E0" w:rsidRDefault="0028393A" w:rsidP="002839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  <w:t xml:space="preserve">치료 </w:t>
            </w:r>
            <w:r w:rsidR="005A232C" w:rsidRPr="00D259E0">
              <w:rPr>
                <w:rFonts w:ascii="Noto Sans KR" w:eastAsia="Noto Sans KR" w:hAnsi="Noto Sans KR" w:cs="굴림" w:hint="eastAsia"/>
                <w:sz w:val="28"/>
                <w:szCs w:val="24"/>
                <w:lang w:eastAsia="ko-KR"/>
              </w:rPr>
              <w:t>추천</w:t>
            </w:r>
          </w:p>
        </w:tc>
        <w:tc>
          <w:tcPr>
            <w:tcW w:w="0" w:type="auto"/>
            <w:hideMark/>
          </w:tcPr>
          <w:p w:rsidR="0028393A" w:rsidRPr="00D259E0" w:rsidRDefault="0028393A" w:rsidP="002839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  <w:t>설명 + 시작 버튼</w:t>
            </w:r>
          </w:p>
        </w:tc>
        <w:tc>
          <w:tcPr>
            <w:tcW w:w="0" w:type="auto"/>
            <w:hideMark/>
          </w:tcPr>
          <w:p w:rsidR="0028393A" w:rsidRPr="00D259E0" w:rsidRDefault="0028393A" w:rsidP="002839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  <w:t>치료 진입</w:t>
            </w:r>
          </w:p>
        </w:tc>
        <w:tc>
          <w:tcPr>
            <w:tcW w:w="0" w:type="auto"/>
            <w:hideMark/>
          </w:tcPr>
          <w:p w:rsidR="0028393A" w:rsidRPr="00D259E0" w:rsidRDefault="0028393A" w:rsidP="002839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  <w:t>부담 최소화</w:t>
            </w:r>
          </w:p>
        </w:tc>
      </w:tr>
      <w:tr w:rsidR="003F0688" w:rsidRPr="00D259E0" w:rsidTr="009A309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8393A" w:rsidRPr="00D259E0" w:rsidRDefault="005A232C" w:rsidP="00EC58F5">
            <w:pPr>
              <w:jc w:val="center"/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  <w:t>6</w:t>
            </w:r>
          </w:p>
        </w:tc>
        <w:tc>
          <w:tcPr>
            <w:tcW w:w="0" w:type="auto"/>
            <w:hideMark/>
          </w:tcPr>
          <w:p w:rsidR="0028393A" w:rsidRPr="00D259E0" w:rsidRDefault="0028393A" w:rsidP="0028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  <w:t>치료 챗봇</w:t>
            </w:r>
          </w:p>
        </w:tc>
        <w:tc>
          <w:tcPr>
            <w:tcW w:w="0" w:type="auto"/>
            <w:hideMark/>
          </w:tcPr>
          <w:p w:rsidR="0028393A" w:rsidRPr="00D259E0" w:rsidRDefault="0028393A" w:rsidP="0028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  <w:t>채팅 UI</w:t>
            </w:r>
          </w:p>
        </w:tc>
        <w:tc>
          <w:tcPr>
            <w:tcW w:w="0" w:type="auto"/>
            <w:hideMark/>
          </w:tcPr>
          <w:p w:rsidR="0028393A" w:rsidRPr="00D259E0" w:rsidRDefault="0028393A" w:rsidP="0028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  <w:t>오지상승/CBT 수행</w:t>
            </w:r>
          </w:p>
        </w:tc>
        <w:tc>
          <w:tcPr>
            <w:tcW w:w="0" w:type="auto"/>
            <w:hideMark/>
          </w:tcPr>
          <w:p w:rsidR="0028393A" w:rsidRPr="00D259E0" w:rsidRDefault="0028393A" w:rsidP="0028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  <w:t>몰입감</w:t>
            </w:r>
          </w:p>
        </w:tc>
      </w:tr>
      <w:tr w:rsidR="00D259E0" w:rsidRPr="00D259E0" w:rsidTr="009A30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8393A" w:rsidRPr="00D259E0" w:rsidRDefault="005A232C" w:rsidP="00EC58F5">
            <w:pPr>
              <w:jc w:val="center"/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 w:hint="eastAsia"/>
                <w:sz w:val="32"/>
                <w:szCs w:val="24"/>
                <w:lang w:eastAsia="ko-KR"/>
              </w:rPr>
              <w:t>7</w:t>
            </w:r>
          </w:p>
        </w:tc>
        <w:tc>
          <w:tcPr>
            <w:tcW w:w="0" w:type="auto"/>
            <w:hideMark/>
          </w:tcPr>
          <w:p w:rsidR="0028393A" w:rsidRPr="00D259E0" w:rsidRDefault="0028393A" w:rsidP="002839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  <w:t>CBT 입력</w:t>
            </w:r>
          </w:p>
        </w:tc>
        <w:tc>
          <w:tcPr>
            <w:tcW w:w="0" w:type="auto"/>
            <w:hideMark/>
          </w:tcPr>
          <w:p w:rsidR="0028393A" w:rsidRPr="00D259E0" w:rsidRDefault="0028393A" w:rsidP="002839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  <w:t>상황/생각 입력창</w:t>
            </w:r>
          </w:p>
        </w:tc>
        <w:tc>
          <w:tcPr>
            <w:tcW w:w="0" w:type="auto"/>
            <w:hideMark/>
          </w:tcPr>
          <w:p w:rsidR="0028393A" w:rsidRPr="00D259E0" w:rsidRDefault="0028393A" w:rsidP="002839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  <w:t>인지오류 분석</w:t>
            </w:r>
          </w:p>
        </w:tc>
        <w:tc>
          <w:tcPr>
            <w:tcW w:w="0" w:type="auto"/>
            <w:hideMark/>
          </w:tcPr>
          <w:p w:rsidR="0028393A" w:rsidRPr="00D259E0" w:rsidRDefault="0028393A" w:rsidP="002839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  <w:t>자연어 입력</w:t>
            </w:r>
          </w:p>
        </w:tc>
      </w:tr>
      <w:tr w:rsidR="003F0688" w:rsidRPr="00D259E0" w:rsidTr="009A309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8393A" w:rsidRPr="00D259E0" w:rsidRDefault="005A232C" w:rsidP="00EC58F5">
            <w:pPr>
              <w:jc w:val="center"/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  <w:t>8</w:t>
            </w:r>
          </w:p>
        </w:tc>
        <w:tc>
          <w:tcPr>
            <w:tcW w:w="0" w:type="auto"/>
            <w:hideMark/>
          </w:tcPr>
          <w:p w:rsidR="0028393A" w:rsidRPr="00D259E0" w:rsidRDefault="0028393A" w:rsidP="0028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  <w:t>CBT 결과</w:t>
            </w:r>
          </w:p>
        </w:tc>
        <w:tc>
          <w:tcPr>
            <w:tcW w:w="0" w:type="auto"/>
            <w:hideMark/>
          </w:tcPr>
          <w:p w:rsidR="0028393A" w:rsidRPr="00D259E0" w:rsidRDefault="0028393A" w:rsidP="0028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  <w:t>오류 유형 + 교정문</w:t>
            </w:r>
          </w:p>
        </w:tc>
        <w:tc>
          <w:tcPr>
            <w:tcW w:w="0" w:type="auto"/>
            <w:hideMark/>
          </w:tcPr>
          <w:p w:rsidR="0028393A" w:rsidRPr="00D259E0" w:rsidRDefault="0028393A" w:rsidP="0028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  <w:t>인지 재구성</w:t>
            </w:r>
          </w:p>
        </w:tc>
        <w:tc>
          <w:tcPr>
            <w:tcW w:w="0" w:type="auto"/>
            <w:hideMark/>
          </w:tcPr>
          <w:p w:rsidR="0028393A" w:rsidRPr="00D259E0" w:rsidRDefault="0028393A" w:rsidP="002839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  <w:t>이해 쉬움</w:t>
            </w:r>
          </w:p>
        </w:tc>
      </w:tr>
      <w:tr w:rsidR="00736F48" w:rsidRPr="00D259E0" w:rsidTr="009A30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736F48" w:rsidRPr="00D259E0" w:rsidRDefault="005A232C" w:rsidP="00736F48">
            <w:pPr>
              <w:jc w:val="center"/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  <w:t>9</w:t>
            </w:r>
          </w:p>
        </w:tc>
        <w:tc>
          <w:tcPr>
            <w:tcW w:w="0" w:type="auto"/>
          </w:tcPr>
          <w:p w:rsidR="00736F48" w:rsidRPr="00D259E0" w:rsidRDefault="00736F48" w:rsidP="00736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 w:hint="eastAsia"/>
                <w:sz w:val="28"/>
                <w:szCs w:val="24"/>
                <w:lang w:eastAsia="ko-KR"/>
              </w:rPr>
              <w:t>사후 칠정 검사</w:t>
            </w:r>
          </w:p>
        </w:tc>
        <w:tc>
          <w:tcPr>
            <w:tcW w:w="0" w:type="auto"/>
          </w:tcPr>
          <w:p w:rsidR="00736F48" w:rsidRPr="00D259E0" w:rsidRDefault="00736F48" w:rsidP="00736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  <w:t>질문 1개, 선택지 4개, 진행바</w:t>
            </w:r>
          </w:p>
        </w:tc>
        <w:tc>
          <w:tcPr>
            <w:tcW w:w="0" w:type="auto"/>
          </w:tcPr>
          <w:p w:rsidR="00736F48" w:rsidRPr="00D259E0" w:rsidRDefault="00736F48" w:rsidP="00736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  <w:t>CSEI-s 설문</w:t>
            </w:r>
          </w:p>
        </w:tc>
        <w:tc>
          <w:tcPr>
            <w:tcW w:w="0" w:type="auto"/>
          </w:tcPr>
          <w:p w:rsidR="00736F48" w:rsidRPr="00D259E0" w:rsidRDefault="00736F48" w:rsidP="00736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  <w:t>설문 느낌 최소화</w:t>
            </w:r>
          </w:p>
        </w:tc>
      </w:tr>
      <w:tr w:rsidR="003F0688" w:rsidRPr="00D259E0" w:rsidTr="009A309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36F48" w:rsidRPr="00D259E0" w:rsidRDefault="005A232C" w:rsidP="00736F48">
            <w:pPr>
              <w:jc w:val="center"/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  <w:t>10</w:t>
            </w:r>
          </w:p>
        </w:tc>
        <w:tc>
          <w:tcPr>
            <w:tcW w:w="0" w:type="auto"/>
            <w:hideMark/>
          </w:tcPr>
          <w:p w:rsidR="00736F48" w:rsidRPr="00D259E0" w:rsidRDefault="00736F48" w:rsidP="00736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  <w:t>변화 추적</w:t>
            </w:r>
          </w:p>
        </w:tc>
        <w:tc>
          <w:tcPr>
            <w:tcW w:w="0" w:type="auto"/>
            <w:hideMark/>
          </w:tcPr>
          <w:p w:rsidR="00736F48" w:rsidRPr="00D259E0" w:rsidRDefault="00736F48" w:rsidP="00736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  <w:t>그래프</w:t>
            </w:r>
          </w:p>
        </w:tc>
        <w:tc>
          <w:tcPr>
            <w:tcW w:w="0" w:type="auto"/>
            <w:hideMark/>
          </w:tcPr>
          <w:p w:rsidR="00736F48" w:rsidRPr="00D259E0" w:rsidRDefault="00736F48" w:rsidP="00736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  <w:t>감정 변화</w:t>
            </w:r>
          </w:p>
        </w:tc>
        <w:tc>
          <w:tcPr>
            <w:tcW w:w="0" w:type="auto"/>
            <w:hideMark/>
          </w:tcPr>
          <w:p w:rsidR="00736F48" w:rsidRPr="00D259E0" w:rsidRDefault="00736F48" w:rsidP="00736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  <w:t>시각화</w:t>
            </w:r>
          </w:p>
        </w:tc>
      </w:tr>
      <w:tr w:rsidR="00D259E0" w:rsidRPr="00D259E0" w:rsidTr="009A30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36F48" w:rsidRPr="00D259E0" w:rsidRDefault="005A232C" w:rsidP="00736F48">
            <w:pPr>
              <w:jc w:val="center"/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  <w:t>11</w:t>
            </w:r>
          </w:p>
        </w:tc>
        <w:tc>
          <w:tcPr>
            <w:tcW w:w="0" w:type="auto"/>
            <w:hideMark/>
          </w:tcPr>
          <w:p w:rsidR="00736F48" w:rsidRPr="00D259E0" w:rsidRDefault="00736F48" w:rsidP="00736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  <w:t>비반응 예측</w:t>
            </w:r>
          </w:p>
        </w:tc>
        <w:tc>
          <w:tcPr>
            <w:tcW w:w="0" w:type="auto"/>
            <w:hideMark/>
          </w:tcPr>
          <w:p w:rsidR="00736F48" w:rsidRPr="00D259E0" w:rsidRDefault="00736F48" w:rsidP="00736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  <w:t>위험도 표시</w:t>
            </w:r>
            <w:r w:rsidR="005A232C" w:rsidRPr="00D259E0">
              <w:rPr>
                <w:rFonts w:ascii="Noto Sans KR" w:eastAsia="Noto Sans KR" w:hAnsi="Noto Sans KR" w:cs="굴림" w:hint="eastAsia"/>
                <w:sz w:val="28"/>
                <w:szCs w:val="24"/>
                <w:lang w:eastAsia="ko-KR"/>
              </w:rPr>
              <w:t>,</w:t>
            </w:r>
            <w:r w:rsidR="005A232C" w:rsidRPr="00D259E0"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  <w:t xml:space="preserve"> </w:t>
            </w:r>
            <w:r w:rsidR="005A232C" w:rsidRPr="00D259E0">
              <w:rPr>
                <w:rFonts w:ascii="Noto Sans KR" w:eastAsia="Noto Sans KR" w:hAnsi="Noto Sans KR" w:cs="굴림" w:hint="eastAsia"/>
                <w:sz w:val="28"/>
                <w:szCs w:val="24"/>
                <w:lang w:eastAsia="ko-KR"/>
              </w:rPr>
              <w:t>다른 명상 추천</w:t>
            </w:r>
          </w:p>
        </w:tc>
        <w:tc>
          <w:tcPr>
            <w:tcW w:w="0" w:type="auto"/>
            <w:hideMark/>
          </w:tcPr>
          <w:p w:rsidR="00736F48" w:rsidRPr="00D259E0" w:rsidRDefault="00736F48" w:rsidP="00736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  <w:t>조기 경고</w:t>
            </w:r>
            <w:r w:rsidR="005A232C" w:rsidRPr="00D259E0">
              <w:rPr>
                <w:rFonts w:ascii="Noto Sans KR" w:eastAsia="Noto Sans KR" w:hAnsi="Noto Sans KR" w:cs="굴림" w:hint="eastAsia"/>
                <w:sz w:val="28"/>
                <w:szCs w:val="24"/>
                <w:lang w:eastAsia="ko-KR"/>
              </w:rPr>
              <w:t>,</w:t>
            </w:r>
            <w:r w:rsidR="005A232C" w:rsidRPr="00D259E0"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  <w:t xml:space="preserve"> </w:t>
            </w:r>
            <w:r w:rsidR="005A232C" w:rsidRPr="00D259E0">
              <w:rPr>
                <w:rFonts w:ascii="Noto Sans KR" w:eastAsia="Noto Sans KR" w:hAnsi="Noto Sans KR" w:cs="굴림" w:hint="eastAsia"/>
                <w:sz w:val="28"/>
                <w:szCs w:val="24"/>
                <w:lang w:eastAsia="ko-KR"/>
              </w:rPr>
              <w:t>치료 변경</w:t>
            </w:r>
          </w:p>
        </w:tc>
        <w:tc>
          <w:tcPr>
            <w:tcW w:w="0" w:type="auto"/>
            <w:hideMark/>
          </w:tcPr>
          <w:p w:rsidR="00736F48" w:rsidRPr="00D259E0" w:rsidRDefault="00736F48" w:rsidP="00736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  <w:t>불안 유발 X</w:t>
            </w:r>
            <w:r w:rsidR="005A232C" w:rsidRPr="00D259E0"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  <w:t xml:space="preserve">, </w:t>
            </w:r>
            <w:r w:rsidR="005A232C" w:rsidRPr="00D259E0">
              <w:rPr>
                <w:rFonts w:ascii="Noto Sans KR" w:eastAsia="Noto Sans KR" w:hAnsi="Noto Sans KR" w:cs="굴림" w:hint="eastAsia"/>
                <w:sz w:val="28"/>
                <w:szCs w:val="24"/>
                <w:lang w:eastAsia="ko-KR"/>
              </w:rPr>
              <w:t>개인화</w:t>
            </w:r>
          </w:p>
        </w:tc>
      </w:tr>
      <w:tr w:rsidR="003F0688" w:rsidRPr="00D259E0" w:rsidTr="005A232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36F48" w:rsidRPr="00D259E0" w:rsidRDefault="005A232C" w:rsidP="00736F48">
            <w:pPr>
              <w:jc w:val="center"/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  <w:t>12</w:t>
            </w:r>
          </w:p>
        </w:tc>
        <w:tc>
          <w:tcPr>
            <w:tcW w:w="0" w:type="auto"/>
          </w:tcPr>
          <w:p w:rsidR="00736F48" w:rsidRPr="00D259E0" w:rsidRDefault="005A232C" w:rsidP="00736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 w:hint="eastAsia"/>
                <w:sz w:val="28"/>
                <w:szCs w:val="24"/>
                <w:lang w:eastAsia="ko-KR"/>
              </w:rPr>
              <w:t>감정 점수 변화 트래킹</w:t>
            </w:r>
          </w:p>
        </w:tc>
        <w:tc>
          <w:tcPr>
            <w:tcW w:w="0" w:type="auto"/>
          </w:tcPr>
          <w:p w:rsidR="00736F48" w:rsidRPr="00D259E0" w:rsidRDefault="005A232C" w:rsidP="00736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 w:hint="eastAsia"/>
                <w:sz w:val="28"/>
                <w:szCs w:val="24"/>
                <w:lang w:eastAsia="ko-KR"/>
              </w:rPr>
              <w:t>하루/주/월</w:t>
            </w:r>
            <w:r w:rsidRPr="00D259E0"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  <w:t xml:space="preserve"> </w:t>
            </w:r>
            <w:r w:rsidRPr="00D259E0">
              <w:rPr>
                <w:rFonts w:ascii="Noto Sans KR" w:eastAsia="Noto Sans KR" w:hAnsi="Noto Sans KR" w:cs="굴림" w:hint="eastAsia"/>
                <w:sz w:val="28"/>
                <w:szCs w:val="24"/>
                <w:lang w:eastAsia="ko-KR"/>
              </w:rPr>
              <w:t>감정 그래프</w:t>
            </w:r>
          </w:p>
        </w:tc>
        <w:tc>
          <w:tcPr>
            <w:tcW w:w="0" w:type="auto"/>
          </w:tcPr>
          <w:p w:rsidR="00736F48" w:rsidRPr="00D259E0" w:rsidRDefault="005A232C" w:rsidP="00736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 w:hint="eastAsia"/>
                <w:sz w:val="28"/>
                <w:szCs w:val="24"/>
                <w:lang w:eastAsia="ko-KR"/>
              </w:rPr>
              <w:t>감정 변화 추이</w:t>
            </w:r>
          </w:p>
        </w:tc>
        <w:tc>
          <w:tcPr>
            <w:tcW w:w="0" w:type="auto"/>
          </w:tcPr>
          <w:p w:rsidR="00736F48" w:rsidRPr="00D259E0" w:rsidRDefault="005A232C" w:rsidP="00736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  <w:t>“</w:t>
            </w:r>
            <w:r w:rsidRPr="00D259E0">
              <w:rPr>
                <w:rFonts w:ascii="Noto Sans KR" w:eastAsia="Noto Sans KR" w:hAnsi="Noto Sans KR" w:cs="굴림" w:hint="eastAsia"/>
                <w:sz w:val="28"/>
                <w:szCs w:val="24"/>
                <w:lang w:eastAsia="ko-KR"/>
              </w:rPr>
              <w:t>나아지고 있는 느낌</w:t>
            </w:r>
            <w:r w:rsidRPr="00D259E0">
              <w:rPr>
                <w:rFonts w:ascii="Noto Sans KR" w:eastAsia="Noto Sans KR" w:hAnsi="Noto Sans KR" w:cs="굴림"/>
                <w:sz w:val="28"/>
                <w:szCs w:val="24"/>
                <w:lang w:eastAsia="ko-KR"/>
              </w:rPr>
              <w:t>”</w:t>
            </w:r>
          </w:p>
        </w:tc>
      </w:tr>
    </w:tbl>
    <w:p w:rsidR="009A309D" w:rsidRDefault="009A309D">
      <w:pPr>
        <w:rPr>
          <w:rFonts w:eastAsia="맑은 고딕"/>
          <w:lang w:eastAsia="ko-KR"/>
        </w:rPr>
      </w:pPr>
    </w:p>
    <w:p w:rsidR="00C1486F" w:rsidRPr="00C1486F" w:rsidRDefault="00DC5DA7">
      <w:pPr>
        <w:rPr>
          <w:rFonts w:ascii="Noto Sans KR" w:eastAsia="Noto Sans KR" w:hAnsi="Noto Sans KR" w:cs="바탕체"/>
          <w:b/>
          <w:sz w:val="32"/>
          <w:lang w:eastAsia="ko-KR"/>
        </w:rPr>
      </w:pPr>
      <w:r w:rsidRPr="00D259E0">
        <w:rPr>
          <w:rFonts w:ascii="Noto Sans KR" w:eastAsia="Noto Sans KR" w:hAnsi="Noto Sans KR" w:cs="바탕체" w:hint="eastAsia"/>
          <w:b/>
          <w:sz w:val="32"/>
          <w:highlight w:val="yellow"/>
          <w:lang w:eastAsia="ko-KR"/>
        </w:rPr>
        <w:lastRenderedPageBreak/>
        <w:t>[</w:t>
      </w:r>
      <w:r w:rsidR="00C1486F" w:rsidRPr="00D259E0">
        <w:rPr>
          <w:rFonts w:ascii="Noto Sans KR" w:eastAsia="Noto Sans KR" w:hAnsi="Noto Sans KR" w:cs="바탕체" w:hint="eastAsia"/>
          <w:b/>
          <w:sz w:val="32"/>
          <w:highlight w:val="yellow"/>
          <w:lang w:eastAsia="ko-KR"/>
        </w:rPr>
        <w:t>사업 대상</w:t>
      </w:r>
      <w:r w:rsidRPr="00D259E0">
        <w:rPr>
          <w:rFonts w:ascii="Noto Sans KR" w:eastAsia="Noto Sans KR" w:hAnsi="Noto Sans KR" w:cs="바탕체" w:hint="eastAsia"/>
          <w:b/>
          <w:sz w:val="32"/>
          <w:highlight w:val="yellow"/>
          <w:lang w:eastAsia="ko-KR"/>
        </w:rPr>
        <w:t>]</w:t>
      </w:r>
    </w:p>
    <w:p w:rsidR="00C1486F" w:rsidRDefault="00C1486F">
      <w:pPr>
        <w:rPr>
          <w:rFonts w:ascii="Noto Sans KR" w:eastAsia="Noto Sans KR" w:hAnsi="Noto Sans KR" w:cs="바탕체"/>
          <w:b/>
          <w:sz w:val="32"/>
          <w:lang w:eastAsia="ko-KR"/>
        </w:rPr>
      </w:pPr>
      <w:r w:rsidRPr="00C1486F">
        <w:rPr>
          <w:rFonts w:ascii="Noto Sans KR" w:eastAsia="Noto Sans KR" w:hAnsi="Noto Sans KR" w:cs="바탕체"/>
          <w:b/>
          <w:sz w:val="32"/>
          <w:lang w:eastAsia="ko-KR"/>
        </w:rPr>
        <w:t>B2C</w:t>
      </w:r>
      <w:r>
        <w:rPr>
          <w:rFonts w:ascii="Noto Sans KR" w:eastAsia="Noto Sans KR" w:hAnsi="Noto Sans KR" w:cs="바탕체"/>
          <w:b/>
          <w:sz w:val="32"/>
          <w:lang w:eastAsia="ko-KR"/>
        </w:rPr>
        <w:t xml:space="preserve"> </w:t>
      </w:r>
      <w:r w:rsidR="00D2254A">
        <w:rPr>
          <w:rFonts w:ascii="Noto Sans KR" w:eastAsia="Noto Sans KR" w:hAnsi="Noto Sans KR" w:cs="바탕체"/>
          <w:b/>
          <w:sz w:val="32"/>
          <w:lang w:eastAsia="ko-KR"/>
        </w:rPr>
        <w:t>[</w:t>
      </w:r>
      <w:r w:rsidR="00D2254A">
        <w:rPr>
          <w:rFonts w:ascii="Noto Sans KR" w:eastAsia="Noto Sans KR" w:hAnsi="Noto Sans KR"/>
          <w:b/>
          <w:sz w:val="32"/>
          <w:lang w:eastAsia="ko-KR"/>
        </w:rPr>
        <w:t>MoodB Daily</w:t>
      </w:r>
      <w:r w:rsidR="00D2254A">
        <w:rPr>
          <w:rFonts w:ascii="Noto Sans KR" w:eastAsia="Noto Sans KR" w:hAnsi="Noto Sans KR" w:cs="바탕체"/>
          <w:b/>
          <w:sz w:val="32"/>
          <w:lang w:eastAsia="ko-KR"/>
        </w:rPr>
        <w:t>]:</w:t>
      </w:r>
      <w:r>
        <w:rPr>
          <w:rFonts w:ascii="Noto Sans KR" w:eastAsia="Noto Sans KR" w:hAnsi="Noto Sans KR" w:cs="바탕체"/>
          <w:b/>
          <w:sz w:val="32"/>
          <w:lang w:eastAsia="ko-KR"/>
        </w:rPr>
        <w:t xml:space="preserve"> </w:t>
      </w:r>
      <w:r w:rsidRPr="00D259E0">
        <w:rPr>
          <w:rFonts w:ascii="Noto Sans KR" w:eastAsia="Noto Sans KR" w:hAnsi="Noto Sans KR" w:cs="바탕체"/>
          <w:b/>
          <w:color w:val="FF0000"/>
          <w:sz w:val="32"/>
          <w:lang w:eastAsia="ko-KR"/>
        </w:rPr>
        <w:t>20-30</w:t>
      </w:r>
      <w:r w:rsidRPr="00D259E0">
        <w:rPr>
          <w:rFonts w:ascii="Noto Sans KR" w:eastAsia="Noto Sans KR" w:hAnsi="Noto Sans KR" w:cs="바탕체" w:hint="eastAsia"/>
          <w:b/>
          <w:color w:val="FF0000"/>
          <w:sz w:val="32"/>
          <w:lang w:eastAsia="ko-KR"/>
        </w:rPr>
        <w:t>대</w:t>
      </w:r>
    </w:p>
    <w:p w:rsidR="00C1486F" w:rsidRPr="00D259E0" w:rsidRDefault="00C1486F" w:rsidP="00676AE0">
      <w:pPr>
        <w:pStyle w:val="aa"/>
        <w:numPr>
          <w:ilvl w:val="0"/>
          <w:numId w:val="9"/>
        </w:numPr>
        <w:rPr>
          <w:rFonts w:ascii="Noto Sans KR" w:eastAsia="Noto Sans KR" w:hAnsi="Noto Sans KR" w:cs="바탕체"/>
          <w:sz w:val="32"/>
          <w:lang w:eastAsia="ko-KR"/>
        </w:rPr>
      </w:pPr>
      <w:r w:rsidRPr="00D259E0">
        <w:rPr>
          <w:rFonts w:ascii="Noto Sans KR" w:eastAsia="Noto Sans KR" w:hAnsi="Noto Sans KR" w:cs="바탕체" w:hint="eastAsia"/>
          <w:sz w:val="32"/>
          <w:lang w:eastAsia="ko-KR"/>
        </w:rPr>
        <w:t xml:space="preserve">일반 스트레스/불안 사용자 </w:t>
      </w:r>
      <w:r w:rsidRPr="00D259E0">
        <w:rPr>
          <w:rFonts w:ascii="Noto Sans KR" w:eastAsia="Noto Sans KR" w:hAnsi="Noto Sans KR" w:cs="바탕체"/>
          <w:sz w:val="32"/>
          <w:lang w:eastAsia="ko-KR"/>
        </w:rPr>
        <w:t xml:space="preserve">, </w:t>
      </w:r>
      <w:r w:rsidRPr="00D259E0">
        <w:rPr>
          <w:rFonts w:ascii="Noto Sans KR" w:eastAsia="Noto Sans KR" w:hAnsi="Noto Sans KR" w:cs="바탕체" w:hint="eastAsia"/>
          <w:sz w:val="32"/>
          <w:lang w:eastAsia="ko-KR"/>
        </w:rPr>
        <w:t>자기계발/멘탈관리 관심층,</w:t>
      </w:r>
      <w:r w:rsidRPr="00D259E0">
        <w:rPr>
          <w:rFonts w:ascii="Noto Sans KR" w:eastAsia="Noto Sans KR" w:hAnsi="Noto Sans KR" w:cs="바탕체"/>
          <w:sz w:val="32"/>
          <w:lang w:eastAsia="ko-KR"/>
        </w:rPr>
        <w:t xml:space="preserve"> </w:t>
      </w:r>
      <w:r w:rsidRPr="00D259E0">
        <w:rPr>
          <w:rFonts w:ascii="Noto Sans KR" w:eastAsia="Noto Sans KR" w:hAnsi="Noto Sans KR" w:cs="바탕체" w:hint="eastAsia"/>
          <w:sz w:val="32"/>
          <w:lang w:eastAsia="ko-KR"/>
        </w:rPr>
        <w:t>우울/불안 경증 환자</w:t>
      </w:r>
    </w:p>
    <w:p w:rsidR="00C1486F" w:rsidRPr="00D259E0" w:rsidRDefault="00C1486F" w:rsidP="00676AE0">
      <w:pPr>
        <w:pStyle w:val="aa"/>
        <w:numPr>
          <w:ilvl w:val="0"/>
          <w:numId w:val="9"/>
        </w:numPr>
        <w:rPr>
          <w:rFonts w:ascii="Noto Sans KR" w:eastAsia="Noto Sans KR" w:hAnsi="Noto Sans KR" w:cs="바탕체"/>
          <w:sz w:val="32"/>
          <w:lang w:eastAsia="ko-KR"/>
        </w:rPr>
      </w:pPr>
      <w:r w:rsidRPr="00D259E0">
        <w:rPr>
          <w:rFonts w:ascii="Noto Sans KR" w:eastAsia="Noto Sans KR" w:hAnsi="Noto Sans KR" w:cs="바탕체" w:hint="eastAsia"/>
          <w:sz w:val="32"/>
          <w:lang w:eastAsia="ko-KR"/>
        </w:rPr>
        <w:t>니즈:</w:t>
      </w:r>
      <w:r w:rsidRPr="00D259E0">
        <w:rPr>
          <w:rFonts w:ascii="Noto Sans KR" w:eastAsia="Noto Sans KR" w:hAnsi="Noto Sans KR" w:cs="바탕체"/>
          <w:sz w:val="32"/>
          <w:lang w:eastAsia="ko-KR"/>
        </w:rPr>
        <w:t xml:space="preserve"> </w:t>
      </w:r>
      <w:r w:rsidRPr="00D259E0">
        <w:rPr>
          <w:rFonts w:ascii="Noto Sans KR" w:eastAsia="Noto Sans KR" w:hAnsi="Noto Sans KR" w:cs="바탕체" w:hint="eastAsia"/>
          <w:sz w:val="32"/>
          <w:lang w:eastAsia="ko-KR"/>
        </w:rPr>
        <w:t>자신 이해,</w:t>
      </w:r>
      <w:r w:rsidRPr="00D259E0">
        <w:rPr>
          <w:rFonts w:ascii="Noto Sans KR" w:eastAsia="Noto Sans KR" w:hAnsi="Noto Sans KR" w:cs="바탕체"/>
          <w:sz w:val="32"/>
          <w:lang w:eastAsia="ko-KR"/>
        </w:rPr>
        <w:t xml:space="preserve"> </w:t>
      </w:r>
      <w:r w:rsidRPr="00D259E0">
        <w:rPr>
          <w:rFonts w:ascii="Noto Sans KR" w:eastAsia="Noto Sans KR" w:hAnsi="Noto Sans KR" w:cs="바탕체" w:hint="eastAsia"/>
          <w:sz w:val="32"/>
          <w:lang w:eastAsia="ko-KR"/>
        </w:rPr>
        <w:t>감정 해소,</w:t>
      </w:r>
      <w:r w:rsidRPr="00D259E0">
        <w:rPr>
          <w:rFonts w:ascii="Noto Sans KR" w:eastAsia="Noto Sans KR" w:hAnsi="Noto Sans KR" w:cs="바탕체"/>
          <w:sz w:val="32"/>
          <w:lang w:eastAsia="ko-KR"/>
        </w:rPr>
        <w:t xml:space="preserve"> </w:t>
      </w:r>
      <w:r w:rsidRPr="00D259E0">
        <w:rPr>
          <w:rFonts w:ascii="Noto Sans KR" w:eastAsia="Noto Sans KR" w:hAnsi="Noto Sans KR" w:cs="바탕체" w:hint="eastAsia"/>
          <w:sz w:val="32"/>
          <w:lang w:eastAsia="ko-KR"/>
        </w:rPr>
        <w:t>힘든 이유 알고싶음</w:t>
      </w:r>
      <w:r w:rsidRPr="00D259E0">
        <w:rPr>
          <w:rFonts w:ascii="Noto Sans KR" w:eastAsia="Noto Sans KR" w:hAnsi="Noto Sans KR" w:cs="바탕체"/>
          <w:sz w:val="32"/>
          <w:lang w:eastAsia="ko-KR"/>
        </w:rPr>
        <w:t xml:space="preserve"> </w:t>
      </w:r>
    </w:p>
    <w:p w:rsidR="00C1486F" w:rsidRPr="00D259E0" w:rsidRDefault="00C1486F" w:rsidP="00676AE0">
      <w:pPr>
        <w:pStyle w:val="aa"/>
        <w:numPr>
          <w:ilvl w:val="0"/>
          <w:numId w:val="9"/>
        </w:numPr>
        <w:rPr>
          <w:rFonts w:ascii="Noto Sans KR" w:eastAsia="Noto Sans KR" w:hAnsi="Noto Sans KR" w:cs="바탕체"/>
          <w:sz w:val="32"/>
          <w:lang w:eastAsia="ko-KR"/>
        </w:rPr>
      </w:pPr>
      <w:r w:rsidRPr="00D259E0">
        <w:rPr>
          <w:rFonts w:ascii="Noto Sans KR" w:eastAsia="Noto Sans KR" w:hAnsi="Noto Sans KR" w:cs="바탕체"/>
          <w:sz w:val="32"/>
          <w:lang w:eastAsia="ko-KR"/>
        </w:rPr>
        <w:t xml:space="preserve">          </w:t>
      </w:r>
      <w:r w:rsidRPr="00D259E0">
        <w:rPr>
          <w:rFonts w:ascii="Noto Sans KR" w:eastAsia="Noto Sans KR" w:hAnsi="Noto Sans KR" w:cs="바탕체"/>
          <w:sz w:val="32"/>
          <w:lang w:eastAsia="ko-KR"/>
        </w:rPr>
        <w:sym w:font="Wingdings" w:char="F0E8"/>
      </w:r>
      <w:r w:rsidRPr="00D259E0">
        <w:rPr>
          <w:rFonts w:ascii="Noto Sans KR" w:eastAsia="Noto Sans KR" w:hAnsi="Noto Sans KR" w:cs="바탕체"/>
          <w:sz w:val="32"/>
          <w:lang w:eastAsia="ko-KR"/>
        </w:rPr>
        <w:t xml:space="preserve"> </w:t>
      </w:r>
      <w:r w:rsidRPr="00D259E0">
        <w:rPr>
          <w:rFonts w:ascii="Noto Sans KR" w:eastAsia="Noto Sans KR" w:hAnsi="Noto Sans KR" w:cs="바탕체" w:hint="eastAsia"/>
          <w:sz w:val="32"/>
          <w:lang w:eastAsia="ko-KR"/>
        </w:rPr>
        <w:t>감정 구조 분석,</w:t>
      </w:r>
      <w:r w:rsidRPr="00D259E0">
        <w:rPr>
          <w:rFonts w:ascii="Noto Sans KR" w:eastAsia="Noto Sans KR" w:hAnsi="Noto Sans KR" w:cs="바탕체"/>
          <w:sz w:val="32"/>
          <w:lang w:eastAsia="ko-KR"/>
        </w:rPr>
        <w:t xml:space="preserve"> </w:t>
      </w:r>
      <w:r w:rsidRPr="00D259E0">
        <w:rPr>
          <w:rFonts w:ascii="Noto Sans KR" w:eastAsia="Noto Sans KR" w:hAnsi="Noto Sans KR" w:cs="바탕체" w:hint="eastAsia"/>
          <w:sz w:val="32"/>
          <w:lang w:eastAsia="ko-KR"/>
        </w:rPr>
        <w:t>오지상승위치료+간단C</w:t>
      </w:r>
      <w:r w:rsidRPr="00D259E0">
        <w:rPr>
          <w:rFonts w:ascii="Noto Sans KR" w:eastAsia="Noto Sans KR" w:hAnsi="Noto Sans KR" w:cs="바탕체"/>
          <w:sz w:val="32"/>
          <w:lang w:eastAsia="ko-KR"/>
        </w:rPr>
        <w:t xml:space="preserve">BT, </w:t>
      </w:r>
      <w:r w:rsidRPr="00D259E0">
        <w:rPr>
          <w:rFonts w:ascii="Noto Sans KR" w:eastAsia="Noto Sans KR" w:hAnsi="Noto Sans KR" w:cs="바탕체" w:hint="eastAsia"/>
          <w:sz w:val="32"/>
          <w:lang w:eastAsia="ko-KR"/>
        </w:rPr>
        <w:t xml:space="preserve">칠정 분석 </w:t>
      </w:r>
      <w:r w:rsidRPr="00D259E0">
        <w:rPr>
          <w:rFonts w:ascii="Noto Sans KR" w:eastAsia="Noto Sans KR" w:hAnsi="Noto Sans KR" w:cs="바탕체"/>
          <w:sz w:val="32"/>
          <w:lang w:eastAsia="ko-KR"/>
        </w:rPr>
        <w:t xml:space="preserve">+ </w:t>
      </w:r>
      <w:r w:rsidRPr="00D259E0">
        <w:rPr>
          <w:rFonts w:ascii="Noto Sans KR" w:eastAsia="Noto Sans KR" w:hAnsi="Noto Sans KR" w:cs="바탕체" w:hint="eastAsia"/>
          <w:sz w:val="32"/>
          <w:lang w:eastAsia="ko-KR"/>
        </w:rPr>
        <w:t>설명 으로 해결</w:t>
      </w:r>
    </w:p>
    <w:p w:rsidR="00C1486F" w:rsidRDefault="00C1486F">
      <w:pPr>
        <w:rPr>
          <w:rFonts w:ascii="Noto Sans KR" w:eastAsia="Noto Sans KR" w:hAnsi="Noto Sans KR" w:cs="바탕체"/>
          <w:b/>
          <w:sz w:val="32"/>
          <w:lang w:eastAsia="ko-KR"/>
        </w:rPr>
      </w:pPr>
      <w:r w:rsidRPr="00C1486F">
        <w:rPr>
          <w:rFonts w:ascii="Noto Sans KR" w:eastAsia="Noto Sans KR" w:hAnsi="Noto Sans KR" w:cs="바탕체"/>
          <w:b/>
          <w:sz w:val="32"/>
          <w:lang w:eastAsia="ko-KR"/>
        </w:rPr>
        <w:t>B2H</w:t>
      </w:r>
      <w:r w:rsidR="00D2254A" w:rsidRPr="00D2254A">
        <w:rPr>
          <w:rFonts w:ascii="Noto Sans KR" w:eastAsia="Noto Sans KR" w:hAnsi="Noto Sans KR"/>
          <w:b/>
          <w:sz w:val="32"/>
          <w:lang w:eastAsia="ko-KR"/>
        </w:rPr>
        <w:t xml:space="preserve"> </w:t>
      </w:r>
      <w:r w:rsidR="00D2254A">
        <w:rPr>
          <w:rFonts w:ascii="Noto Sans KR" w:eastAsia="Noto Sans KR" w:hAnsi="Noto Sans KR"/>
          <w:b/>
          <w:sz w:val="32"/>
          <w:lang w:eastAsia="ko-KR"/>
        </w:rPr>
        <w:t>[MoodB Clinic/Care]</w:t>
      </w:r>
      <w:r>
        <w:rPr>
          <w:rFonts w:ascii="Noto Sans KR" w:eastAsia="Noto Sans KR" w:hAnsi="Noto Sans KR" w:cs="바탕체"/>
          <w:b/>
          <w:sz w:val="32"/>
          <w:lang w:eastAsia="ko-KR"/>
        </w:rPr>
        <w:t xml:space="preserve">: </w:t>
      </w:r>
      <w:r>
        <w:rPr>
          <w:rFonts w:ascii="Noto Sans KR" w:eastAsia="Noto Sans KR" w:hAnsi="Noto Sans KR" w:cs="바탕체" w:hint="eastAsia"/>
          <w:b/>
          <w:sz w:val="32"/>
          <w:lang w:eastAsia="ko-KR"/>
        </w:rPr>
        <w:t>의료진,</w:t>
      </w:r>
      <w:r>
        <w:rPr>
          <w:rFonts w:ascii="Noto Sans KR" w:eastAsia="Noto Sans KR" w:hAnsi="Noto Sans KR" w:cs="바탕체"/>
          <w:b/>
          <w:sz w:val="32"/>
          <w:lang w:eastAsia="ko-KR"/>
        </w:rPr>
        <w:t xml:space="preserve"> </w:t>
      </w:r>
      <w:r>
        <w:rPr>
          <w:rFonts w:ascii="Noto Sans KR" w:eastAsia="Noto Sans KR" w:hAnsi="Noto Sans KR" w:cs="바탕체" w:hint="eastAsia"/>
          <w:b/>
          <w:sz w:val="32"/>
          <w:lang w:eastAsia="ko-KR"/>
        </w:rPr>
        <w:t>환자</w:t>
      </w:r>
    </w:p>
    <w:p w:rsidR="00C1486F" w:rsidRPr="00D259E0" w:rsidRDefault="00C1486F" w:rsidP="00676AE0">
      <w:pPr>
        <w:pStyle w:val="aa"/>
        <w:numPr>
          <w:ilvl w:val="0"/>
          <w:numId w:val="9"/>
        </w:numPr>
        <w:rPr>
          <w:rFonts w:ascii="Noto Sans KR" w:eastAsia="Noto Sans KR" w:hAnsi="Noto Sans KR" w:cs="바탕체"/>
          <w:sz w:val="32"/>
          <w:lang w:eastAsia="ko-KR"/>
        </w:rPr>
      </w:pPr>
      <w:r w:rsidRPr="00D259E0">
        <w:rPr>
          <w:rFonts w:ascii="Noto Sans KR" w:eastAsia="Noto Sans KR" w:hAnsi="Noto Sans KR" w:cs="바탕체" w:hint="eastAsia"/>
          <w:sz w:val="32"/>
          <w:lang w:eastAsia="ko-KR"/>
        </w:rPr>
        <w:t>P</w:t>
      </w:r>
      <w:r w:rsidRPr="00D259E0">
        <w:rPr>
          <w:rFonts w:ascii="Noto Sans KR" w:eastAsia="Noto Sans KR" w:hAnsi="Noto Sans KR" w:cs="바탕체"/>
          <w:sz w:val="32"/>
          <w:lang w:eastAsia="ko-KR"/>
        </w:rPr>
        <w:t xml:space="preserve">TSD </w:t>
      </w:r>
      <w:r w:rsidRPr="00D259E0">
        <w:rPr>
          <w:rFonts w:ascii="Noto Sans KR" w:eastAsia="Noto Sans KR" w:hAnsi="Noto Sans KR" w:cs="바탕체" w:hint="eastAsia"/>
          <w:sz w:val="32"/>
          <w:lang w:eastAsia="ko-KR"/>
        </w:rPr>
        <w:t>등 중증 환자,</w:t>
      </w:r>
      <w:r w:rsidRPr="00D259E0">
        <w:rPr>
          <w:rFonts w:ascii="Noto Sans KR" w:eastAsia="Noto Sans KR" w:hAnsi="Noto Sans KR" w:cs="바탕체"/>
          <w:sz w:val="32"/>
          <w:lang w:eastAsia="ko-KR"/>
        </w:rPr>
        <w:t xml:space="preserve"> </w:t>
      </w:r>
      <w:r w:rsidRPr="00D259E0">
        <w:rPr>
          <w:rFonts w:ascii="Noto Sans KR" w:eastAsia="Noto Sans KR" w:hAnsi="Noto Sans KR" w:cs="바탕체" w:hint="eastAsia"/>
          <w:sz w:val="32"/>
          <w:lang w:eastAsia="ko-KR"/>
        </w:rPr>
        <w:t>한방신경정신과 환자,</w:t>
      </w:r>
      <w:r w:rsidRPr="00D259E0">
        <w:rPr>
          <w:rFonts w:ascii="Noto Sans KR" w:eastAsia="Noto Sans KR" w:hAnsi="Noto Sans KR" w:cs="바탕체"/>
          <w:sz w:val="32"/>
          <w:lang w:eastAsia="ko-KR"/>
        </w:rPr>
        <w:t xml:space="preserve"> </w:t>
      </w:r>
      <w:r w:rsidRPr="00D259E0">
        <w:rPr>
          <w:rFonts w:ascii="Noto Sans KR" w:eastAsia="Noto Sans KR" w:hAnsi="Noto Sans KR" w:cs="바탕체" w:hint="eastAsia"/>
          <w:sz w:val="32"/>
          <w:lang w:eastAsia="ko-KR"/>
        </w:rPr>
        <w:t>일반 병원 의료인</w:t>
      </w:r>
    </w:p>
    <w:p w:rsidR="00C1486F" w:rsidRPr="00D259E0" w:rsidRDefault="00C1486F" w:rsidP="00676AE0">
      <w:pPr>
        <w:pStyle w:val="aa"/>
        <w:numPr>
          <w:ilvl w:val="0"/>
          <w:numId w:val="9"/>
        </w:numPr>
        <w:rPr>
          <w:rFonts w:ascii="Noto Sans KR" w:eastAsia="Noto Sans KR" w:hAnsi="Noto Sans KR" w:cs="바탕체"/>
          <w:sz w:val="32"/>
          <w:lang w:eastAsia="ko-KR"/>
        </w:rPr>
      </w:pPr>
      <w:r w:rsidRPr="00D259E0">
        <w:rPr>
          <w:rFonts w:ascii="Noto Sans KR" w:eastAsia="Noto Sans KR" w:hAnsi="Noto Sans KR" w:cs="바탕체" w:hint="eastAsia"/>
          <w:sz w:val="32"/>
          <w:lang w:eastAsia="ko-KR"/>
        </w:rPr>
        <w:t>니즈:</w:t>
      </w:r>
      <w:r w:rsidRPr="00D259E0">
        <w:rPr>
          <w:rFonts w:ascii="Noto Sans KR" w:eastAsia="Noto Sans KR" w:hAnsi="Noto Sans KR" w:cs="바탕체"/>
          <w:sz w:val="32"/>
          <w:lang w:eastAsia="ko-KR"/>
        </w:rPr>
        <w:t xml:space="preserve"> </w:t>
      </w:r>
      <w:r w:rsidRPr="00D259E0">
        <w:rPr>
          <w:rFonts w:ascii="Noto Sans KR" w:eastAsia="Noto Sans KR" w:hAnsi="Noto Sans KR" w:cs="바탕체" w:hint="eastAsia"/>
          <w:sz w:val="32"/>
          <w:lang w:eastAsia="ko-KR"/>
        </w:rPr>
        <w:t>진료 효율,</w:t>
      </w:r>
      <w:r w:rsidRPr="00D259E0">
        <w:rPr>
          <w:rFonts w:ascii="Noto Sans KR" w:eastAsia="Noto Sans KR" w:hAnsi="Noto Sans KR" w:cs="바탕체"/>
          <w:sz w:val="32"/>
          <w:lang w:eastAsia="ko-KR"/>
        </w:rPr>
        <w:t xml:space="preserve"> </w:t>
      </w:r>
      <w:r w:rsidRPr="00D259E0">
        <w:rPr>
          <w:rFonts w:ascii="Noto Sans KR" w:eastAsia="Noto Sans KR" w:hAnsi="Noto Sans KR" w:cs="바탕체" w:hint="eastAsia"/>
          <w:sz w:val="32"/>
          <w:lang w:eastAsia="ko-KR"/>
        </w:rPr>
        <w:t>치료 근거</w:t>
      </w:r>
      <w:r w:rsidR="00C75C34" w:rsidRPr="00D259E0">
        <w:rPr>
          <w:rFonts w:ascii="Noto Sans KR" w:eastAsia="Noto Sans KR" w:hAnsi="Noto Sans KR" w:cs="바탕체" w:hint="eastAsia"/>
          <w:sz w:val="32"/>
          <w:lang w:eastAsia="ko-KR"/>
        </w:rPr>
        <w:t>,</w:t>
      </w:r>
      <w:r w:rsidR="00C75C34" w:rsidRPr="00D259E0">
        <w:rPr>
          <w:rFonts w:ascii="Noto Sans KR" w:eastAsia="Noto Sans KR" w:hAnsi="Noto Sans KR" w:cs="바탕체"/>
          <w:sz w:val="32"/>
          <w:lang w:eastAsia="ko-KR"/>
        </w:rPr>
        <w:t xml:space="preserve"> </w:t>
      </w:r>
      <w:r w:rsidR="00C75C34" w:rsidRPr="00D259E0">
        <w:rPr>
          <w:rFonts w:ascii="Noto Sans KR" w:eastAsia="Noto Sans KR" w:hAnsi="Noto Sans KR" w:cs="바탕체" w:hint="eastAsia"/>
          <w:sz w:val="32"/>
          <w:lang w:eastAsia="ko-KR"/>
        </w:rPr>
        <w:t>치료 비반응 감지</w:t>
      </w:r>
    </w:p>
    <w:p w:rsidR="00C1486F" w:rsidRDefault="00C1486F">
      <w:pPr>
        <w:rPr>
          <w:rFonts w:ascii="Noto Sans KR" w:eastAsia="Noto Sans KR" w:hAnsi="Noto Sans KR" w:cs="바탕체"/>
          <w:b/>
          <w:sz w:val="32"/>
          <w:lang w:eastAsia="ko-KR"/>
        </w:rPr>
      </w:pPr>
      <w:r w:rsidRPr="00C1486F">
        <w:rPr>
          <w:rFonts w:ascii="Noto Sans KR" w:eastAsia="Noto Sans KR" w:hAnsi="Noto Sans KR" w:cs="바탕체"/>
          <w:b/>
          <w:sz w:val="32"/>
          <w:lang w:eastAsia="ko-KR"/>
        </w:rPr>
        <w:t>B2G</w:t>
      </w:r>
      <w:r w:rsidR="00D2254A">
        <w:rPr>
          <w:rFonts w:ascii="Noto Sans KR" w:eastAsia="Noto Sans KR" w:hAnsi="Noto Sans KR" w:cs="바탕체"/>
          <w:b/>
          <w:sz w:val="32"/>
          <w:lang w:eastAsia="ko-KR"/>
        </w:rPr>
        <w:t xml:space="preserve"> [MoodB Clinic]</w:t>
      </w:r>
      <w:r>
        <w:rPr>
          <w:rFonts w:ascii="Noto Sans KR" w:eastAsia="Noto Sans KR" w:hAnsi="Noto Sans KR" w:cs="바탕체"/>
          <w:b/>
          <w:sz w:val="32"/>
          <w:lang w:eastAsia="ko-KR"/>
        </w:rPr>
        <w:t xml:space="preserve">: </w:t>
      </w:r>
      <w:r>
        <w:rPr>
          <w:rFonts w:ascii="Noto Sans KR" w:eastAsia="Noto Sans KR" w:hAnsi="Noto Sans KR" w:cs="바탕체" w:hint="eastAsia"/>
          <w:b/>
          <w:sz w:val="32"/>
          <w:lang w:eastAsia="ko-KR"/>
        </w:rPr>
        <w:t>대학병원/</w:t>
      </w:r>
      <w:r>
        <w:rPr>
          <w:rFonts w:ascii="Noto Sans KR" w:eastAsia="Noto Sans KR" w:hAnsi="Noto Sans KR" w:cs="바탕체"/>
          <w:b/>
          <w:sz w:val="32"/>
          <w:lang w:eastAsia="ko-KR"/>
        </w:rPr>
        <w:t xml:space="preserve"> </w:t>
      </w:r>
      <w:r>
        <w:rPr>
          <w:rFonts w:ascii="Noto Sans KR" w:eastAsia="Noto Sans KR" w:hAnsi="Noto Sans KR" w:cs="바탕체" w:hint="eastAsia"/>
          <w:b/>
          <w:sz w:val="32"/>
          <w:lang w:eastAsia="ko-KR"/>
        </w:rPr>
        <w:t>연구기관</w:t>
      </w:r>
    </w:p>
    <w:p w:rsidR="00C1486F" w:rsidRPr="00D259E0" w:rsidRDefault="00C1486F" w:rsidP="00676AE0">
      <w:pPr>
        <w:pStyle w:val="aa"/>
        <w:numPr>
          <w:ilvl w:val="0"/>
          <w:numId w:val="9"/>
        </w:numPr>
        <w:rPr>
          <w:rFonts w:ascii="Noto Sans KR" w:eastAsia="Noto Sans KR" w:hAnsi="Noto Sans KR"/>
          <w:sz w:val="32"/>
          <w:lang w:eastAsia="ko-KR"/>
        </w:rPr>
      </w:pPr>
      <w:r w:rsidRPr="00D259E0">
        <w:rPr>
          <w:rFonts w:ascii="Noto Sans KR" w:eastAsia="Noto Sans KR" w:hAnsi="Noto Sans KR" w:hint="eastAsia"/>
          <w:sz w:val="32"/>
          <w:lang w:eastAsia="ko-KR"/>
        </w:rPr>
        <w:t>데이터 자동화,</w:t>
      </w:r>
      <w:r w:rsidRPr="00D259E0">
        <w:rPr>
          <w:rFonts w:ascii="Noto Sans KR" w:eastAsia="Noto Sans KR" w:hAnsi="Noto Sans KR"/>
          <w:sz w:val="32"/>
          <w:lang w:eastAsia="ko-KR"/>
        </w:rPr>
        <w:t xml:space="preserve"> </w:t>
      </w:r>
      <w:r w:rsidRPr="00D259E0">
        <w:rPr>
          <w:rFonts w:ascii="Noto Sans KR" w:eastAsia="Noto Sans KR" w:hAnsi="Noto Sans KR" w:hint="eastAsia"/>
          <w:sz w:val="32"/>
          <w:lang w:eastAsia="ko-KR"/>
        </w:rPr>
        <w:t>치료 변화 추적</w:t>
      </w:r>
      <w:r w:rsidR="00C75C34" w:rsidRPr="00D259E0">
        <w:rPr>
          <w:rFonts w:ascii="Noto Sans KR" w:eastAsia="Noto Sans KR" w:hAnsi="Noto Sans KR"/>
          <w:sz w:val="32"/>
          <w:lang w:eastAsia="ko-KR"/>
        </w:rPr>
        <w:t>(</w:t>
      </w:r>
      <w:r w:rsidR="00C75C34" w:rsidRPr="00D259E0">
        <w:rPr>
          <w:rFonts w:ascii="Noto Sans KR" w:eastAsia="Noto Sans KR" w:hAnsi="Noto Sans KR" w:hint="eastAsia"/>
          <w:sz w:val="32"/>
          <w:lang w:eastAsia="ko-KR"/>
        </w:rPr>
        <w:t>비반응 예측 등)</w:t>
      </w:r>
    </w:p>
    <w:p w:rsidR="00DC5DA7" w:rsidRDefault="00DC5DA7" w:rsidP="00DC5DA7">
      <w:pPr>
        <w:rPr>
          <w:rFonts w:ascii="Noto Sans KR" w:eastAsia="Noto Sans KR" w:hAnsi="Noto Sans KR"/>
          <w:b/>
          <w:sz w:val="32"/>
          <w:lang w:eastAsia="ko-KR"/>
        </w:rPr>
      </w:pPr>
    </w:p>
    <w:p w:rsidR="00DC5DA7" w:rsidRDefault="00DC5DA7" w:rsidP="00DC5DA7">
      <w:pPr>
        <w:rPr>
          <w:rFonts w:ascii="Noto Sans KR" w:eastAsia="Noto Sans KR" w:hAnsi="Noto Sans KR"/>
          <w:b/>
          <w:sz w:val="32"/>
          <w:lang w:eastAsia="ko-KR"/>
        </w:rPr>
      </w:pPr>
    </w:p>
    <w:tbl>
      <w:tblPr>
        <w:tblStyle w:val="af9"/>
        <w:tblW w:w="14343" w:type="dxa"/>
        <w:tblLook w:val="04A0" w:firstRow="1" w:lastRow="0" w:firstColumn="1" w:lastColumn="0" w:noHBand="0" w:noVBand="1"/>
      </w:tblPr>
      <w:tblGrid>
        <w:gridCol w:w="1394"/>
        <w:gridCol w:w="4415"/>
        <w:gridCol w:w="3917"/>
        <w:gridCol w:w="4617"/>
      </w:tblGrid>
      <w:tr w:rsidR="00D2254A" w:rsidRPr="00D2254A" w:rsidTr="00D259E0">
        <w:trPr>
          <w:trHeight w:val="583"/>
        </w:trPr>
        <w:tc>
          <w:tcPr>
            <w:tcW w:w="0" w:type="auto"/>
            <w:shd w:val="clear" w:color="auto" w:fill="B8CCE4" w:themeFill="accent1" w:themeFillTint="66"/>
            <w:hideMark/>
          </w:tcPr>
          <w:p w:rsidR="00D2254A" w:rsidRPr="00D2254A" w:rsidRDefault="00D2254A" w:rsidP="00D2254A">
            <w:pPr>
              <w:jc w:val="center"/>
              <w:rPr>
                <w:rFonts w:ascii="Noto Sans KR" w:eastAsia="Noto Sans KR" w:hAnsi="Noto Sans KR" w:cs="굴림"/>
                <w:b/>
                <w:bCs/>
                <w:sz w:val="32"/>
                <w:szCs w:val="24"/>
                <w:lang w:eastAsia="ko-KR"/>
              </w:rPr>
            </w:pPr>
            <w:r w:rsidRPr="00D2254A">
              <w:rPr>
                <w:rFonts w:ascii="Noto Sans KR" w:eastAsia="Noto Sans KR" w:hAnsi="Noto Sans KR" w:cs="굴림"/>
                <w:b/>
                <w:bCs/>
                <w:sz w:val="32"/>
                <w:szCs w:val="24"/>
                <w:lang w:eastAsia="ko-KR"/>
              </w:rPr>
              <w:t>수익축</w:t>
            </w:r>
          </w:p>
        </w:tc>
        <w:tc>
          <w:tcPr>
            <w:tcW w:w="0" w:type="auto"/>
            <w:shd w:val="clear" w:color="auto" w:fill="B8CCE4" w:themeFill="accent1" w:themeFillTint="66"/>
            <w:hideMark/>
          </w:tcPr>
          <w:p w:rsidR="00D2254A" w:rsidRPr="00D2254A" w:rsidRDefault="00D2254A" w:rsidP="00D2254A">
            <w:pPr>
              <w:jc w:val="center"/>
              <w:rPr>
                <w:rFonts w:ascii="Noto Sans KR" w:eastAsia="Noto Sans KR" w:hAnsi="Noto Sans KR" w:cs="굴림"/>
                <w:b/>
                <w:bCs/>
                <w:sz w:val="32"/>
                <w:szCs w:val="24"/>
                <w:lang w:eastAsia="ko-KR"/>
              </w:rPr>
            </w:pPr>
            <w:r w:rsidRPr="00D2254A">
              <w:rPr>
                <w:rFonts w:ascii="Noto Sans KR" w:eastAsia="Noto Sans KR" w:hAnsi="Noto Sans KR" w:cs="굴림"/>
                <w:b/>
                <w:bCs/>
                <w:sz w:val="32"/>
                <w:szCs w:val="24"/>
                <w:lang w:eastAsia="ko-KR"/>
              </w:rPr>
              <w:t>고객</w:t>
            </w:r>
          </w:p>
        </w:tc>
        <w:tc>
          <w:tcPr>
            <w:tcW w:w="0" w:type="auto"/>
            <w:shd w:val="clear" w:color="auto" w:fill="B8CCE4" w:themeFill="accent1" w:themeFillTint="66"/>
            <w:hideMark/>
          </w:tcPr>
          <w:p w:rsidR="00D2254A" w:rsidRPr="00D2254A" w:rsidRDefault="00D2254A" w:rsidP="00D2254A">
            <w:pPr>
              <w:jc w:val="center"/>
              <w:rPr>
                <w:rFonts w:ascii="Noto Sans KR" w:eastAsia="Noto Sans KR" w:hAnsi="Noto Sans KR" w:cs="굴림"/>
                <w:b/>
                <w:bCs/>
                <w:sz w:val="32"/>
                <w:szCs w:val="24"/>
                <w:lang w:eastAsia="ko-KR"/>
              </w:rPr>
            </w:pPr>
            <w:r w:rsidRPr="00D2254A">
              <w:rPr>
                <w:rFonts w:ascii="Noto Sans KR" w:eastAsia="Noto Sans KR" w:hAnsi="Noto Sans KR" w:cs="굴림"/>
                <w:b/>
                <w:bCs/>
                <w:sz w:val="32"/>
                <w:szCs w:val="24"/>
                <w:lang w:eastAsia="ko-KR"/>
              </w:rPr>
              <w:t>판매 방식</w:t>
            </w:r>
          </w:p>
        </w:tc>
        <w:tc>
          <w:tcPr>
            <w:tcW w:w="0" w:type="auto"/>
            <w:shd w:val="clear" w:color="auto" w:fill="B8CCE4" w:themeFill="accent1" w:themeFillTint="66"/>
            <w:hideMark/>
          </w:tcPr>
          <w:p w:rsidR="00D2254A" w:rsidRPr="00D2254A" w:rsidRDefault="00D2254A" w:rsidP="00D2254A">
            <w:pPr>
              <w:jc w:val="center"/>
              <w:rPr>
                <w:rFonts w:ascii="Noto Sans KR" w:eastAsia="Noto Sans KR" w:hAnsi="Noto Sans KR" w:cs="굴림"/>
                <w:b/>
                <w:bCs/>
                <w:sz w:val="32"/>
                <w:szCs w:val="24"/>
                <w:lang w:eastAsia="ko-KR"/>
              </w:rPr>
            </w:pPr>
            <w:r w:rsidRPr="00D2254A">
              <w:rPr>
                <w:rFonts w:ascii="Noto Sans KR" w:eastAsia="Noto Sans KR" w:hAnsi="Noto Sans KR" w:cs="굴림"/>
                <w:b/>
                <w:bCs/>
                <w:sz w:val="32"/>
                <w:szCs w:val="24"/>
                <w:lang w:eastAsia="ko-KR"/>
              </w:rPr>
              <w:t>핵심 수익 포인트</w:t>
            </w:r>
          </w:p>
        </w:tc>
      </w:tr>
      <w:tr w:rsidR="00D2254A" w:rsidRPr="00D2254A" w:rsidTr="00F06928">
        <w:trPr>
          <w:trHeight w:val="583"/>
        </w:trPr>
        <w:tc>
          <w:tcPr>
            <w:tcW w:w="0" w:type="auto"/>
            <w:hideMark/>
          </w:tcPr>
          <w:p w:rsidR="00D2254A" w:rsidRPr="00D2254A" w:rsidRDefault="00D2254A" w:rsidP="00D2254A">
            <w:pPr>
              <w:rPr>
                <w:rFonts w:ascii="Noto Sans KR" w:eastAsia="Noto Sans KR" w:hAnsi="Noto Sans KR" w:cs="굴림"/>
                <w:b/>
                <w:sz w:val="32"/>
                <w:szCs w:val="24"/>
                <w:highlight w:val="yellow"/>
                <w:lang w:eastAsia="ko-KR"/>
              </w:rPr>
            </w:pPr>
            <w:r w:rsidRPr="00D2254A">
              <w:rPr>
                <w:rFonts w:ascii="Noto Sans KR" w:eastAsia="Noto Sans KR" w:hAnsi="Noto Sans KR" w:cs="굴림"/>
                <w:b/>
                <w:sz w:val="32"/>
                <w:szCs w:val="24"/>
                <w:highlight w:val="yellow"/>
                <w:lang w:eastAsia="ko-KR"/>
              </w:rPr>
              <w:lastRenderedPageBreak/>
              <w:t>B2C</w:t>
            </w:r>
          </w:p>
        </w:tc>
        <w:tc>
          <w:tcPr>
            <w:tcW w:w="0" w:type="auto"/>
            <w:hideMark/>
          </w:tcPr>
          <w:p w:rsidR="00D2254A" w:rsidRPr="00D2254A" w:rsidRDefault="00D2254A" w:rsidP="00D2254A">
            <w:pPr>
              <w:rPr>
                <w:rFonts w:ascii="Noto Sans KR" w:eastAsia="Noto Sans KR" w:hAnsi="Noto Sans KR" w:cs="굴림"/>
                <w:b/>
                <w:sz w:val="32"/>
                <w:szCs w:val="24"/>
                <w:lang w:eastAsia="ko-KR"/>
              </w:rPr>
            </w:pPr>
            <w:r w:rsidRPr="00D2254A">
              <w:rPr>
                <w:rFonts w:ascii="Noto Sans KR" w:eastAsia="Noto Sans KR" w:hAnsi="Noto Sans KR" w:cs="굴림"/>
                <w:b/>
                <w:sz w:val="32"/>
                <w:szCs w:val="24"/>
                <w:lang w:eastAsia="ko-KR"/>
              </w:rPr>
              <w:t>일반 사용자</w:t>
            </w:r>
          </w:p>
        </w:tc>
        <w:tc>
          <w:tcPr>
            <w:tcW w:w="0" w:type="auto"/>
            <w:hideMark/>
          </w:tcPr>
          <w:p w:rsidR="00D2254A" w:rsidRPr="00D2254A" w:rsidRDefault="00D2254A" w:rsidP="00D2254A">
            <w:pPr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</w:pPr>
            <w:r w:rsidRPr="00D2254A"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  <w:t>앱 구독</w:t>
            </w:r>
          </w:p>
        </w:tc>
        <w:tc>
          <w:tcPr>
            <w:tcW w:w="0" w:type="auto"/>
            <w:hideMark/>
          </w:tcPr>
          <w:p w:rsidR="00D2254A" w:rsidRPr="00D2254A" w:rsidRDefault="00D2254A" w:rsidP="00D2254A">
            <w:pPr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</w:pPr>
            <w:r w:rsidRPr="00D2254A"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  <w:t>루틴·프리미엄 콘텐츠·개인 리포트</w:t>
            </w:r>
          </w:p>
        </w:tc>
      </w:tr>
      <w:tr w:rsidR="00D2254A" w:rsidRPr="00D2254A" w:rsidTr="00F06928">
        <w:trPr>
          <w:trHeight w:val="583"/>
        </w:trPr>
        <w:tc>
          <w:tcPr>
            <w:tcW w:w="0" w:type="auto"/>
            <w:hideMark/>
          </w:tcPr>
          <w:p w:rsidR="00D2254A" w:rsidRPr="00D2254A" w:rsidRDefault="00D2254A" w:rsidP="00D2254A">
            <w:pPr>
              <w:rPr>
                <w:rFonts w:ascii="Noto Sans KR" w:eastAsia="Noto Sans KR" w:hAnsi="Noto Sans KR" w:cs="굴림"/>
                <w:b/>
                <w:sz w:val="32"/>
                <w:szCs w:val="24"/>
                <w:highlight w:val="yellow"/>
                <w:lang w:eastAsia="ko-KR"/>
              </w:rPr>
            </w:pPr>
            <w:r w:rsidRPr="00D2254A">
              <w:rPr>
                <w:rFonts w:ascii="Noto Sans KR" w:eastAsia="Noto Sans KR" w:hAnsi="Noto Sans KR" w:cs="굴림"/>
                <w:b/>
                <w:sz w:val="32"/>
                <w:szCs w:val="24"/>
                <w:highlight w:val="yellow"/>
                <w:lang w:eastAsia="ko-KR"/>
              </w:rPr>
              <w:t>B2H</w:t>
            </w:r>
          </w:p>
        </w:tc>
        <w:tc>
          <w:tcPr>
            <w:tcW w:w="0" w:type="auto"/>
            <w:hideMark/>
          </w:tcPr>
          <w:p w:rsidR="00D2254A" w:rsidRPr="00D2254A" w:rsidRDefault="00D2254A" w:rsidP="00D2254A">
            <w:pPr>
              <w:rPr>
                <w:rFonts w:ascii="Noto Sans KR" w:eastAsia="Noto Sans KR" w:hAnsi="Noto Sans KR" w:cs="굴림"/>
                <w:b/>
                <w:sz w:val="32"/>
                <w:szCs w:val="24"/>
                <w:lang w:eastAsia="ko-KR"/>
              </w:rPr>
            </w:pPr>
            <w:r w:rsidRPr="00D2254A">
              <w:rPr>
                <w:rFonts w:ascii="Noto Sans KR" w:eastAsia="Noto Sans KR" w:hAnsi="Noto Sans KR" w:cs="굴림"/>
                <w:b/>
                <w:sz w:val="32"/>
                <w:szCs w:val="24"/>
                <w:lang w:eastAsia="ko-KR"/>
              </w:rPr>
              <w:t>병원/상담센터/의료인</w:t>
            </w:r>
          </w:p>
        </w:tc>
        <w:tc>
          <w:tcPr>
            <w:tcW w:w="0" w:type="auto"/>
            <w:hideMark/>
          </w:tcPr>
          <w:p w:rsidR="00D2254A" w:rsidRPr="00D2254A" w:rsidRDefault="00D2254A" w:rsidP="00D2254A">
            <w:pPr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</w:pPr>
            <w:r w:rsidRPr="00D2254A"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  <w:t>SaaS 구독</w:t>
            </w:r>
          </w:p>
        </w:tc>
        <w:tc>
          <w:tcPr>
            <w:tcW w:w="0" w:type="auto"/>
            <w:hideMark/>
          </w:tcPr>
          <w:p w:rsidR="00D2254A" w:rsidRPr="00D2254A" w:rsidRDefault="00D2254A" w:rsidP="00D2254A">
            <w:pPr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</w:pPr>
            <w:r w:rsidRPr="00D2254A"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  <w:t>환자관리 대시보드·모니터링</w:t>
            </w:r>
          </w:p>
        </w:tc>
      </w:tr>
      <w:tr w:rsidR="00D2254A" w:rsidRPr="00D2254A" w:rsidTr="00F06928">
        <w:trPr>
          <w:trHeight w:val="583"/>
        </w:trPr>
        <w:tc>
          <w:tcPr>
            <w:tcW w:w="0" w:type="auto"/>
            <w:hideMark/>
          </w:tcPr>
          <w:p w:rsidR="00D2254A" w:rsidRPr="00D2254A" w:rsidRDefault="00D2254A" w:rsidP="00D2254A">
            <w:pPr>
              <w:rPr>
                <w:rFonts w:ascii="Noto Sans KR" w:eastAsia="Noto Sans KR" w:hAnsi="Noto Sans KR" w:cs="굴림"/>
                <w:b/>
                <w:sz w:val="32"/>
                <w:szCs w:val="24"/>
                <w:highlight w:val="yellow"/>
                <w:lang w:eastAsia="ko-KR"/>
              </w:rPr>
            </w:pPr>
            <w:r w:rsidRPr="00D2254A">
              <w:rPr>
                <w:rFonts w:ascii="Noto Sans KR" w:eastAsia="Noto Sans KR" w:hAnsi="Noto Sans KR" w:cs="굴림"/>
                <w:b/>
                <w:sz w:val="32"/>
                <w:szCs w:val="24"/>
                <w:highlight w:val="yellow"/>
                <w:lang w:eastAsia="ko-KR"/>
              </w:rPr>
              <w:t>B2G</w:t>
            </w:r>
          </w:p>
        </w:tc>
        <w:tc>
          <w:tcPr>
            <w:tcW w:w="0" w:type="auto"/>
            <w:hideMark/>
          </w:tcPr>
          <w:p w:rsidR="00D2254A" w:rsidRPr="00D2254A" w:rsidRDefault="00D2254A" w:rsidP="00D2254A">
            <w:pPr>
              <w:rPr>
                <w:rFonts w:ascii="Noto Sans KR" w:eastAsia="Noto Sans KR" w:hAnsi="Noto Sans KR" w:cs="굴림"/>
                <w:b/>
                <w:sz w:val="32"/>
                <w:szCs w:val="24"/>
                <w:lang w:eastAsia="ko-KR"/>
              </w:rPr>
            </w:pPr>
            <w:r w:rsidRPr="00D2254A">
              <w:rPr>
                <w:rFonts w:ascii="Noto Sans KR" w:eastAsia="Noto Sans KR" w:hAnsi="Noto Sans KR" w:cs="굴림"/>
                <w:b/>
                <w:sz w:val="32"/>
                <w:szCs w:val="24"/>
                <w:lang w:eastAsia="ko-KR"/>
              </w:rPr>
              <w:t>지자체/공공기관/학교/복지기관</w:t>
            </w:r>
          </w:p>
        </w:tc>
        <w:tc>
          <w:tcPr>
            <w:tcW w:w="0" w:type="auto"/>
            <w:hideMark/>
          </w:tcPr>
          <w:p w:rsidR="00D2254A" w:rsidRPr="00D2254A" w:rsidRDefault="00D2254A" w:rsidP="00D2254A">
            <w:pPr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</w:pPr>
            <w:r w:rsidRPr="00D2254A"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  <w:t>연간 계약/실증사업</w:t>
            </w:r>
          </w:p>
        </w:tc>
        <w:tc>
          <w:tcPr>
            <w:tcW w:w="0" w:type="auto"/>
            <w:hideMark/>
          </w:tcPr>
          <w:p w:rsidR="00D2254A" w:rsidRPr="00D2254A" w:rsidRDefault="00D2254A" w:rsidP="00D2254A">
            <w:pPr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</w:pPr>
            <w:r w:rsidRPr="00D2254A"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  <w:t>집단 정신건강 관리·예방 프로그램</w:t>
            </w:r>
          </w:p>
        </w:tc>
      </w:tr>
      <w:tr w:rsidR="00D2254A" w:rsidRPr="00D2254A" w:rsidTr="00F06928">
        <w:trPr>
          <w:trHeight w:val="583"/>
        </w:trPr>
        <w:tc>
          <w:tcPr>
            <w:tcW w:w="0" w:type="auto"/>
            <w:hideMark/>
          </w:tcPr>
          <w:p w:rsidR="00D2254A" w:rsidRPr="00D2254A" w:rsidRDefault="00D2254A" w:rsidP="00D2254A">
            <w:pPr>
              <w:rPr>
                <w:rFonts w:ascii="Noto Sans KR" w:eastAsia="Noto Sans KR" w:hAnsi="Noto Sans KR" w:cs="굴림"/>
                <w:b/>
                <w:sz w:val="32"/>
                <w:szCs w:val="24"/>
                <w:highlight w:val="yellow"/>
                <w:lang w:eastAsia="ko-KR"/>
              </w:rPr>
            </w:pPr>
            <w:r w:rsidRPr="00D2254A">
              <w:rPr>
                <w:rFonts w:ascii="Noto Sans KR" w:eastAsia="Noto Sans KR" w:hAnsi="Noto Sans KR" w:cs="굴림"/>
                <w:b/>
                <w:sz w:val="32"/>
                <w:szCs w:val="24"/>
                <w:highlight w:val="yellow"/>
                <w:lang w:eastAsia="ko-KR"/>
              </w:rPr>
              <w:t>부가매출</w:t>
            </w:r>
          </w:p>
        </w:tc>
        <w:tc>
          <w:tcPr>
            <w:tcW w:w="0" w:type="auto"/>
            <w:hideMark/>
          </w:tcPr>
          <w:p w:rsidR="00D2254A" w:rsidRPr="00D2254A" w:rsidRDefault="00D2254A" w:rsidP="00D2254A">
            <w:pPr>
              <w:rPr>
                <w:rFonts w:ascii="Noto Sans KR" w:eastAsia="Noto Sans KR" w:hAnsi="Noto Sans KR" w:cs="굴림"/>
                <w:b/>
                <w:sz w:val="32"/>
                <w:szCs w:val="24"/>
                <w:lang w:eastAsia="ko-KR"/>
              </w:rPr>
            </w:pPr>
            <w:r w:rsidRPr="00D2254A">
              <w:rPr>
                <w:rFonts w:ascii="Noto Sans KR" w:eastAsia="Noto Sans KR" w:hAnsi="Noto Sans KR" w:cs="굴림"/>
                <w:b/>
                <w:sz w:val="32"/>
                <w:szCs w:val="24"/>
                <w:lang w:eastAsia="ko-KR"/>
              </w:rPr>
              <w:t>기업/기관/개인</w:t>
            </w:r>
          </w:p>
        </w:tc>
        <w:tc>
          <w:tcPr>
            <w:tcW w:w="0" w:type="auto"/>
            <w:hideMark/>
          </w:tcPr>
          <w:p w:rsidR="00D2254A" w:rsidRPr="00D2254A" w:rsidRDefault="00D2254A" w:rsidP="00D2254A">
            <w:pPr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</w:pPr>
            <w:r w:rsidRPr="00D2254A"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  <w:t>API, 교육, 리포트, 화이트라벨</w:t>
            </w:r>
          </w:p>
        </w:tc>
        <w:tc>
          <w:tcPr>
            <w:tcW w:w="0" w:type="auto"/>
            <w:hideMark/>
          </w:tcPr>
          <w:p w:rsidR="00D2254A" w:rsidRPr="00D2254A" w:rsidRDefault="00D2254A" w:rsidP="00D2254A">
            <w:pPr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</w:pPr>
            <w:r w:rsidRPr="00D2254A"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  <w:t>데이터 인사이트·도입 컨설팅</w:t>
            </w:r>
          </w:p>
        </w:tc>
      </w:tr>
    </w:tbl>
    <w:p w:rsidR="00F06928" w:rsidRDefault="00F06928" w:rsidP="00DC5DA7">
      <w:pPr>
        <w:rPr>
          <w:rFonts w:ascii="Noto Sans KR" w:eastAsia="Noto Sans KR" w:hAnsi="Noto Sans KR"/>
          <w:b/>
          <w:sz w:val="32"/>
          <w:lang w:eastAsia="ko-KR"/>
        </w:rPr>
      </w:pPr>
    </w:p>
    <w:p w:rsidR="00F06928" w:rsidRDefault="00F06928" w:rsidP="00DC5DA7">
      <w:pPr>
        <w:rPr>
          <w:rFonts w:ascii="Noto Sans KR" w:eastAsia="Noto Sans KR" w:hAnsi="Noto Sans KR"/>
          <w:b/>
          <w:sz w:val="32"/>
          <w:lang w:eastAsia="ko-KR"/>
        </w:rPr>
      </w:pPr>
    </w:p>
    <w:p w:rsidR="00F06928" w:rsidRDefault="00F06928" w:rsidP="00DC5DA7">
      <w:pPr>
        <w:rPr>
          <w:rFonts w:ascii="Noto Sans KR" w:eastAsia="Noto Sans KR" w:hAnsi="Noto Sans KR"/>
          <w:b/>
          <w:sz w:val="32"/>
          <w:lang w:eastAsia="ko-KR"/>
        </w:rPr>
      </w:pPr>
    </w:p>
    <w:p w:rsidR="00F06928" w:rsidRDefault="00F06928" w:rsidP="00DC5DA7">
      <w:pPr>
        <w:rPr>
          <w:rFonts w:ascii="Noto Sans KR" w:eastAsia="Noto Sans KR" w:hAnsi="Noto Sans KR"/>
          <w:b/>
          <w:sz w:val="32"/>
          <w:lang w:eastAsia="ko-KR"/>
        </w:rPr>
      </w:pPr>
    </w:p>
    <w:p w:rsidR="00F06928" w:rsidRDefault="00F06928" w:rsidP="00DC5DA7">
      <w:pPr>
        <w:rPr>
          <w:rFonts w:ascii="Noto Sans KR" w:eastAsia="Noto Sans KR" w:hAnsi="Noto Sans KR"/>
          <w:b/>
          <w:sz w:val="32"/>
          <w:lang w:eastAsia="ko-KR"/>
        </w:rPr>
      </w:pPr>
    </w:p>
    <w:p w:rsidR="00F06928" w:rsidRDefault="00F06928" w:rsidP="00DC5DA7">
      <w:pPr>
        <w:rPr>
          <w:rFonts w:ascii="Noto Sans KR" w:eastAsia="Noto Sans KR" w:hAnsi="Noto Sans KR"/>
          <w:b/>
          <w:sz w:val="32"/>
          <w:lang w:eastAsia="ko-KR"/>
        </w:rPr>
      </w:pPr>
    </w:p>
    <w:p w:rsidR="003F0688" w:rsidRPr="003F0688" w:rsidRDefault="003F0688" w:rsidP="003F0688">
      <w:pPr>
        <w:pStyle w:val="31"/>
        <w:rPr>
          <w:sz w:val="40"/>
        </w:rPr>
      </w:pPr>
      <w:r w:rsidRPr="003F0688">
        <w:rPr>
          <w:sz w:val="40"/>
        </w:rPr>
        <w:lastRenderedPageBreak/>
        <w:t>Daily</w:t>
      </w:r>
    </w:p>
    <w:p w:rsidR="003F0688" w:rsidRPr="003F0688" w:rsidRDefault="003F0688" w:rsidP="00676AE0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32"/>
        </w:rPr>
      </w:pPr>
      <w:r w:rsidRPr="003F0688">
        <w:rPr>
          <w:rFonts w:ascii="맑은 고딕" w:eastAsia="맑은 고딕" w:hAnsi="맑은 고딕" w:cs="맑은 고딕" w:hint="eastAsia"/>
          <w:sz w:val="32"/>
        </w:rPr>
        <w:t>오늘</w:t>
      </w:r>
      <w:r w:rsidRPr="003F0688">
        <w:rPr>
          <w:sz w:val="32"/>
        </w:rPr>
        <w:t xml:space="preserve"> </w:t>
      </w:r>
      <w:r w:rsidRPr="003F0688">
        <w:rPr>
          <w:rFonts w:ascii="맑은 고딕" w:eastAsia="맑은 고딕" w:hAnsi="맑은 고딕" w:cs="맑은 고딕" w:hint="eastAsia"/>
          <w:sz w:val="32"/>
        </w:rPr>
        <w:t>감정</w:t>
      </w:r>
      <w:r w:rsidRPr="003F0688">
        <w:rPr>
          <w:sz w:val="32"/>
        </w:rPr>
        <w:t xml:space="preserve"> </w:t>
      </w:r>
    </w:p>
    <w:p w:rsidR="003F0688" w:rsidRPr="003F0688" w:rsidRDefault="003F0688" w:rsidP="00676AE0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32"/>
        </w:rPr>
      </w:pPr>
      <w:r w:rsidRPr="003F0688">
        <w:rPr>
          <w:rFonts w:ascii="맑은 고딕" w:eastAsia="맑은 고딕" w:hAnsi="맑은 고딕" w:cs="맑은 고딕" w:hint="eastAsia"/>
          <w:sz w:val="32"/>
        </w:rPr>
        <w:t>간단</w:t>
      </w:r>
      <w:r w:rsidRPr="003F0688">
        <w:rPr>
          <w:sz w:val="32"/>
        </w:rPr>
        <w:t xml:space="preserve"> </w:t>
      </w:r>
      <w:r w:rsidRPr="003F0688">
        <w:rPr>
          <w:rFonts w:ascii="맑은 고딕" w:eastAsia="맑은 고딕" w:hAnsi="맑은 고딕" w:cs="맑은 고딕" w:hint="eastAsia"/>
          <w:sz w:val="32"/>
        </w:rPr>
        <w:t>그래프</w:t>
      </w:r>
      <w:r w:rsidRPr="003F0688">
        <w:rPr>
          <w:sz w:val="32"/>
        </w:rPr>
        <w:t xml:space="preserve"> </w:t>
      </w:r>
    </w:p>
    <w:p w:rsidR="003F0688" w:rsidRPr="003F0688" w:rsidRDefault="003F0688" w:rsidP="00676AE0">
      <w:pPr>
        <w:numPr>
          <w:ilvl w:val="0"/>
          <w:numId w:val="11"/>
        </w:numPr>
        <w:spacing w:before="100" w:beforeAutospacing="1" w:after="100" w:afterAutospacing="1" w:line="240" w:lineRule="auto"/>
        <w:rPr>
          <w:sz w:val="32"/>
        </w:rPr>
      </w:pPr>
      <w:r w:rsidRPr="003F0688">
        <w:rPr>
          <w:rFonts w:ascii="맑은 고딕" w:eastAsia="맑은 고딕" w:hAnsi="맑은 고딕" w:cs="맑은 고딕" w:hint="eastAsia"/>
          <w:sz w:val="32"/>
        </w:rPr>
        <w:t>루틴</w:t>
      </w:r>
      <w:r w:rsidRPr="003F0688">
        <w:rPr>
          <w:sz w:val="32"/>
        </w:rPr>
        <w:t xml:space="preserve"> </w:t>
      </w:r>
    </w:p>
    <w:p w:rsidR="003F0688" w:rsidRPr="003F0688" w:rsidRDefault="003F0688" w:rsidP="003F0688">
      <w:pPr>
        <w:pStyle w:val="31"/>
        <w:rPr>
          <w:sz w:val="32"/>
        </w:rPr>
      </w:pPr>
      <w:r w:rsidRPr="003F0688">
        <w:rPr>
          <w:sz w:val="32"/>
        </w:rPr>
        <w:t xml:space="preserve"> </w:t>
      </w:r>
      <w:r w:rsidRPr="003F0688">
        <w:rPr>
          <w:sz w:val="40"/>
        </w:rPr>
        <w:t>Care</w:t>
      </w:r>
    </w:p>
    <w:p w:rsidR="003F0688" w:rsidRPr="003F0688" w:rsidRDefault="003F0688" w:rsidP="00676AE0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32"/>
        </w:rPr>
      </w:pPr>
      <w:r w:rsidRPr="003F0688">
        <w:rPr>
          <w:rFonts w:ascii="맑은 고딕" w:eastAsia="맑은 고딕" w:hAnsi="맑은 고딕" w:cs="맑은 고딕" w:hint="eastAsia"/>
          <w:sz w:val="32"/>
        </w:rPr>
        <w:t>치료</w:t>
      </w:r>
      <w:r w:rsidRPr="003F0688">
        <w:rPr>
          <w:sz w:val="32"/>
        </w:rPr>
        <w:t xml:space="preserve"> </w:t>
      </w:r>
      <w:r w:rsidRPr="003F0688">
        <w:rPr>
          <w:rFonts w:ascii="맑은 고딕" w:eastAsia="맑은 고딕" w:hAnsi="맑은 고딕" w:cs="맑은 고딕" w:hint="eastAsia"/>
          <w:sz w:val="32"/>
        </w:rPr>
        <w:t>진행</w:t>
      </w:r>
      <w:r w:rsidRPr="003F0688">
        <w:rPr>
          <w:sz w:val="32"/>
        </w:rPr>
        <w:t xml:space="preserve"> </w:t>
      </w:r>
      <w:r w:rsidRPr="003F0688">
        <w:rPr>
          <w:rFonts w:ascii="맑은 고딕" w:eastAsia="맑은 고딕" w:hAnsi="맑은 고딕" w:cs="맑은 고딕" w:hint="eastAsia"/>
          <w:sz w:val="32"/>
        </w:rPr>
        <w:t>단계</w:t>
      </w:r>
      <w:r w:rsidRPr="003F0688">
        <w:rPr>
          <w:sz w:val="32"/>
        </w:rPr>
        <w:t xml:space="preserve"> </w:t>
      </w:r>
    </w:p>
    <w:p w:rsidR="003F0688" w:rsidRPr="003F0688" w:rsidRDefault="003F0688" w:rsidP="00676AE0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32"/>
        </w:rPr>
      </w:pPr>
      <w:r w:rsidRPr="003F0688">
        <w:rPr>
          <w:rFonts w:ascii="맑은 고딕" w:eastAsia="맑은 고딕" w:hAnsi="맑은 고딕" w:cs="맑은 고딕" w:hint="eastAsia"/>
          <w:sz w:val="32"/>
        </w:rPr>
        <w:t>감정</w:t>
      </w:r>
      <w:r w:rsidRPr="003F0688">
        <w:rPr>
          <w:sz w:val="32"/>
        </w:rPr>
        <w:t xml:space="preserve"> </w:t>
      </w:r>
      <w:r w:rsidRPr="003F0688">
        <w:rPr>
          <w:rFonts w:ascii="맑은 고딕" w:eastAsia="맑은 고딕" w:hAnsi="맑은 고딕" w:cs="맑은 고딕" w:hint="eastAsia"/>
          <w:sz w:val="32"/>
        </w:rPr>
        <w:t>변화</w:t>
      </w:r>
      <w:r w:rsidRPr="003F0688">
        <w:rPr>
          <w:sz w:val="32"/>
        </w:rPr>
        <w:t xml:space="preserve"> </w:t>
      </w:r>
      <w:r w:rsidRPr="003F0688">
        <w:rPr>
          <w:rFonts w:ascii="맑은 고딕" w:eastAsia="맑은 고딕" w:hAnsi="맑은 고딕" w:cs="맑은 고딕" w:hint="eastAsia"/>
          <w:sz w:val="32"/>
        </w:rPr>
        <w:t>추적</w:t>
      </w:r>
      <w:r w:rsidRPr="003F0688">
        <w:rPr>
          <w:sz w:val="32"/>
        </w:rPr>
        <w:t xml:space="preserve"> </w:t>
      </w:r>
    </w:p>
    <w:p w:rsidR="003F0688" w:rsidRPr="003F0688" w:rsidRDefault="003F0688" w:rsidP="00676AE0">
      <w:pPr>
        <w:numPr>
          <w:ilvl w:val="0"/>
          <w:numId w:val="12"/>
        </w:numPr>
        <w:spacing w:before="100" w:beforeAutospacing="1" w:after="100" w:afterAutospacing="1" w:line="240" w:lineRule="auto"/>
        <w:rPr>
          <w:sz w:val="32"/>
        </w:rPr>
      </w:pPr>
      <w:r w:rsidRPr="003F0688">
        <w:rPr>
          <w:rFonts w:ascii="맑은 고딕" w:eastAsia="맑은 고딕" w:hAnsi="맑은 고딕" w:cs="맑은 고딕" w:hint="eastAsia"/>
          <w:sz w:val="32"/>
        </w:rPr>
        <w:t>치료</w:t>
      </w:r>
      <w:r w:rsidRPr="003F0688">
        <w:rPr>
          <w:sz w:val="32"/>
        </w:rPr>
        <w:t xml:space="preserve"> </w:t>
      </w:r>
      <w:r w:rsidRPr="003F0688">
        <w:rPr>
          <w:rFonts w:ascii="맑은 고딕" w:eastAsia="맑은 고딕" w:hAnsi="맑은 고딕" w:cs="맑은 고딕" w:hint="eastAsia"/>
          <w:sz w:val="32"/>
        </w:rPr>
        <w:t>선택</w:t>
      </w:r>
      <w:r w:rsidRPr="003F0688">
        <w:rPr>
          <w:sz w:val="32"/>
        </w:rPr>
        <w:t xml:space="preserve"> </w:t>
      </w:r>
    </w:p>
    <w:p w:rsidR="003F0688" w:rsidRPr="003F0688" w:rsidRDefault="003F0688" w:rsidP="003F0688">
      <w:pPr>
        <w:pStyle w:val="31"/>
        <w:rPr>
          <w:sz w:val="32"/>
        </w:rPr>
      </w:pPr>
      <w:r w:rsidRPr="003F0688">
        <w:rPr>
          <w:sz w:val="40"/>
        </w:rPr>
        <w:t>Clinic</w:t>
      </w:r>
    </w:p>
    <w:p w:rsidR="003F0688" w:rsidRPr="003F0688" w:rsidRDefault="003F0688" w:rsidP="00676AE0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32"/>
        </w:rPr>
      </w:pPr>
      <w:r w:rsidRPr="003F0688">
        <w:rPr>
          <w:rFonts w:ascii="맑은 고딕" w:eastAsia="맑은 고딕" w:hAnsi="맑은 고딕" w:cs="맑은 고딕" w:hint="eastAsia"/>
          <w:sz w:val="32"/>
        </w:rPr>
        <w:t>환자</w:t>
      </w:r>
      <w:r w:rsidRPr="003F0688">
        <w:rPr>
          <w:sz w:val="32"/>
        </w:rPr>
        <w:t xml:space="preserve"> </w:t>
      </w:r>
      <w:r w:rsidRPr="003F0688">
        <w:rPr>
          <w:rFonts w:ascii="맑은 고딕" w:eastAsia="맑은 고딕" w:hAnsi="맑은 고딕" w:cs="맑은 고딕" w:hint="eastAsia"/>
          <w:sz w:val="32"/>
        </w:rPr>
        <w:t>목록</w:t>
      </w:r>
      <w:r w:rsidRPr="003F0688">
        <w:rPr>
          <w:sz w:val="32"/>
        </w:rPr>
        <w:t xml:space="preserve"> </w:t>
      </w:r>
    </w:p>
    <w:p w:rsidR="003F0688" w:rsidRPr="003F0688" w:rsidRDefault="003F0688" w:rsidP="00676AE0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32"/>
        </w:rPr>
      </w:pPr>
      <w:r w:rsidRPr="003F0688">
        <w:rPr>
          <w:rFonts w:ascii="맑은 고딕" w:eastAsia="맑은 고딕" w:hAnsi="맑은 고딕" w:cs="맑은 고딕" w:hint="eastAsia"/>
          <w:sz w:val="32"/>
        </w:rPr>
        <w:t>위험군</w:t>
      </w:r>
      <w:r w:rsidRPr="003F0688">
        <w:rPr>
          <w:sz w:val="32"/>
        </w:rPr>
        <w:t xml:space="preserve"> </w:t>
      </w:r>
      <w:r w:rsidRPr="003F0688">
        <w:rPr>
          <w:rFonts w:ascii="맑은 고딕" w:eastAsia="맑은 고딕" w:hAnsi="맑은 고딕" w:cs="맑은 고딕" w:hint="eastAsia"/>
          <w:sz w:val="32"/>
        </w:rPr>
        <w:t>알림</w:t>
      </w:r>
      <w:r w:rsidRPr="003F0688">
        <w:rPr>
          <w:sz w:val="32"/>
        </w:rPr>
        <w:t xml:space="preserve"> </w:t>
      </w:r>
    </w:p>
    <w:p w:rsidR="003F0688" w:rsidRPr="00F06928" w:rsidRDefault="003F0688" w:rsidP="00676AE0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32"/>
        </w:rPr>
      </w:pPr>
      <w:r w:rsidRPr="003F0688">
        <w:rPr>
          <w:rFonts w:ascii="맑은 고딕" w:eastAsia="맑은 고딕" w:hAnsi="맑은 고딕" w:cs="맑은 고딕" w:hint="eastAsia"/>
          <w:sz w:val="32"/>
        </w:rPr>
        <w:t>통계</w:t>
      </w:r>
    </w:p>
    <w:p w:rsidR="00F06928" w:rsidRDefault="00F06928" w:rsidP="00F06928">
      <w:pPr>
        <w:spacing w:before="100" w:beforeAutospacing="1" w:after="100" w:afterAutospacing="1" w:line="240" w:lineRule="auto"/>
        <w:rPr>
          <w:rFonts w:ascii="맑은 고딕" w:eastAsia="맑은 고딕" w:hAnsi="맑은 고딕" w:cs="맑은 고딕"/>
          <w:sz w:val="32"/>
        </w:rPr>
      </w:pPr>
    </w:p>
    <w:p w:rsidR="00A63E1F" w:rsidRPr="00A63E1F" w:rsidRDefault="00A63E1F" w:rsidP="00A63E1F">
      <w:pPr>
        <w:pStyle w:val="21"/>
        <w:rPr>
          <w:rFonts w:ascii="Noto Sans KR" w:eastAsia="Noto Sans KR" w:hAnsi="Noto Sans KR"/>
          <w:sz w:val="32"/>
          <w:lang w:eastAsia="ko-KR"/>
        </w:rPr>
      </w:pPr>
      <w:r w:rsidRPr="00D259E0">
        <w:rPr>
          <w:rFonts w:ascii="Noto Sans KR" w:eastAsia="Noto Sans KR" w:hAnsi="Noto Sans KR"/>
          <w:sz w:val="32"/>
          <w:highlight w:val="yellow"/>
          <w:lang w:eastAsia="ko-KR"/>
        </w:rPr>
        <w:lastRenderedPageBreak/>
        <w:t xml:space="preserve">B2C </w:t>
      </w:r>
      <w:r w:rsidRPr="00D259E0">
        <w:rPr>
          <w:rFonts w:ascii="Noto Sans KR" w:eastAsia="Noto Sans KR" w:hAnsi="Noto Sans KR" w:cs="맑은 고딕" w:hint="eastAsia"/>
          <w:sz w:val="32"/>
          <w:highlight w:val="yellow"/>
          <w:lang w:eastAsia="ko-KR"/>
        </w:rPr>
        <w:t>수익모델</w:t>
      </w:r>
    </w:p>
    <w:p w:rsidR="00A63E1F" w:rsidRPr="00A63E1F" w:rsidRDefault="00A63E1F" w:rsidP="00A63E1F">
      <w:pPr>
        <w:pStyle w:val="21"/>
        <w:rPr>
          <w:rFonts w:ascii="Noto Sans KR" w:eastAsia="Noto Sans KR" w:hAnsi="Noto Sans KR"/>
          <w:sz w:val="32"/>
          <w:lang w:eastAsia="ko-KR"/>
        </w:rPr>
      </w:pPr>
      <w:r w:rsidRPr="00A63E1F">
        <w:rPr>
          <w:rFonts w:ascii="Noto Sans KR" w:eastAsia="Noto Sans KR" w:hAnsi="Noto Sans KR"/>
          <w:sz w:val="32"/>
          <w:lang w:eastAsia="ko-KR"/>
        </w:rPr>
        <w:t xml:space="preserve">A. Freemium → Premium </w:t>
      </w:r>
      <w:r w:rsidRPr="00A63E1F">
        <w:rPr>
          <w:rFonts w:ascii="Noto Sans KR" w:eastAsia="Noto Sans KR" w:hAnsi="Noto Sans KR" w:cs="맑은 고딕" w:hint="eastAsia"/>
          <w:sz w:val="32"/>
          <w:lang w:eastAsia="ko-KR"/>
        </w:rPr>
        <w:t>구독</w:t>
      </w:r>
    </w:p>
    <w:p w:rsidR="00A63E1F" w:rsidRPr="00A63E1F" w:rsidRDefault="00A63E1F" w:rsidP="00A63E1F">
      <w:pPr>
        <w:pStyle w:val="31"/>
        <w:rPr>
          <w:rFonts w:ascii="Noto Sans KR" w:eastAsia="Noto Sans KR" w:hAnsi="Noto Sans KR"/>
          <w:sz w:val="28"/>
          <w:lang w:eastAsia="ko-KR"/>
        </w:rPr>
      </w:pP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무료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 xml:space="preserve">제공 </w:t>
      </w:r>
      <w:r w:rsidRPr="00A63E1F">
        <w:rPr>
          <w:rFonts w:ascii="Noto Sans KR" w:eastAsia="Noto Sans KR" w:hAnsi="Noto Sans KR" w:cs="맑은 고딕"/>
          <w:sz w:val="28"/>
          <w:lang w:eastAsia="ko-KR"/>
        </w:rPr>
        <w:t xml:space="preserve">: </w:t>
      </w:r>
      <w:r w:rsidRPr="00A63E1F">
        <w:rPr>
          <w:rFonts w:ascii="Noto Sans KR" w:eastAsia="Noto Sans KR" w:hAnsi="Noto Sans KR"/>
          <w:sz w:val="28"/>
          <w:lang w:eastAsia="ko-KR"/>
        </w:rPr>
        <w:t>“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현재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상태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확인</w:t>
      </w:r>
      <w:r w:rsidRPr="00A63E1F">
        <w:rPr>
          <w:rFonts w:ascii="Noto Sans KR" w:eastAsia="Noto Sans KR" w:hAnsi="Noto Sans KR"/>
          <w:sz w:val="28"/>
          <w:lang w:eastAsia="ko-KR"/>
        </w:rPr>
        <w:t>”</w:t>
      </w:r>
    </w:p>
    <w:p w:rsidR="00A63E1F" w:rsidRPr="00A63E1F" w:rsidRDefault="00A63E1F" w:rsidP="00676A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</w:rPr>
      </w:pPr>
      <w:r w:rsidRPr="00A63E1F">
        <w:rPr>
          <w:rFonts w:ascii="Noto Sans KR" w:eastAsia="Noto Sans KR" w:hAnsi="Noto Sans KR" w:cs="맑은 고딕" w:hint="eastAsia"/>
          <w:sz w:val="28"/>
        </w:rPr>
        <w:t>일일</w:t>
      </w:r>
      <w:r w:rsidRPr="00A63E1F">
        <w:rPr>
          <w:rFonts w:ascii="Noto Sans KR" w:eastAsia="Noto Sans KR" w:hAnsi="Noto Sans KR"/>
          <w:sz w:val="28"/>
        </w:rPr>
        <w:t>/</w:t>
      </w:r>
      <w:r w:rsidRPr="00A63E1F">
        <w:rPr>
          <w:rFonts w:ascii="Noto Sans KR" w:eastAsia="Noto Sans KR" w:hAnsi="Noto Sans KR" w:cs="맑은 고딕" w:hint="eastAsia"/>
          <w:sz w:val="28"/>
        </w:rPr>
        <w:t>주간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감정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체크</w:t>
      </w:r>
      <w:r w:rsidRPr="00A63E1F">
        <w:rPr>
          <w:rFonts w:ascii="Noto Sans KR" w:eastAsia="Noto Sans KR" w:hAnsi="Noto Sans KR"/>
          <w:sz w:val="28"/>
        </w:rPr>
        <w:t xml:space="preserve"> </w:t>
      </w:r>
    </w:p>
    <w:p w:rsidR="00A63E1F" w:rsidRPr="00A63E1F" w:rsidRDefault="00A63E1F" w:rsidP="00676A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</w:rPr>
      </w:pPr>
      <w:r w:rsidRPr="00A63E1F">
        <w:rPr>
          <w:rFonts w:ascii="Noto Sans KR" w:eastAsia="Noto Sans KR" w:hAnsi="Noto Sans KR" w:cs="맑은 고딕" w:hint="eastAsia"/>
          <w:sz w:val="28"/>
        </w:rPr>
        <w:t>기본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칠정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결과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보기</w:t>
      </w:r>
      <w:r w:rsidRPr="00A63E1F">
        <w:rPr>
          <w:rFonts w:ascii="Noto Sans KR" w:eastAsia="Noto Sans KR" w:hAnsi="Noto Sans KR"/>
          <w:sz w:val="28"/>
        </w:rPr>
        <w:t xml:space="preserve"> </w:t>
      </w:r>
    </w:p>
    <w:p w:rsidR="00A63E1F" w:rsidRPr="00A63E1F" w:rsidRDefault="00A63E1F" w:rsidP="00676A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</w:rPr>
      </w:pPr>
      <w:r w:rsidRPr="00A63E1F">
        <w:rPr>
          <w:rFonts w:ascii="Noto Sans KR" w:eastAsia="Noto Sans KR" w:hAnsi="Noto Sans KR" w:cs="맑은 고딕" w:hint="eastAsia"/>
          <w:sz w:val="28"/>
        </w:rPr>
        <w:t>단기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감정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루틴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일부</w:t>
      </w:r>
      <w:r w:rsidRPr="00A63E1F">
        <w:rPr>
          <w:rFonts w:ascii="Noto Sans KR" w:eastAsia="Noto Sans KR" w:hAnsi="Noto Sans KR"/>
          <w:sz w:val="28"/>
        </w:rPr>
        <w:t xml:space="preserve"> </w:t>
      </w:r>
    </w:p>
    <w:p w:rsidR="00A63E1F" w:rsidRPr="00A63E1F" w:rsidRDefault="00A63E1F" w:rsidP="00676A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</w:rPr>
      </w:pPr>
      <w:r w:rsidRPr="00A63E1F">
        <w:rPr>
          <w:rFonts w:ascii="Noto Sans KR" w:eastAsia="Noto Sans KR" w:hAnsi="Noto Sans KR" w:cs="맑은 고딕" w:hint="eastAsia"/>
          <w:sz w:val="28"/>
        </w:rPr>
        <w:t>주간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요약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카드</w:t>
      </w:r>
      <w:r w:rsidRPr="00A63E1F">
        <w:rPr>
          <w:rFonts w:ascii="Noto Sans KR" w:eastAsia="Noto Sans KR" w:hAnsi="Noto Sans KR"/>
          <w:sz w:val="28"/>
        </w:rPr>
        <w:t xml:space="preserve"> </w:t>
      </w:r>
    </w:p>
    <w:p w:rsidR="00A63E1F" w:rsidRPr="00A63E1F" w:rsidRDefault="00A63E1F" w:rsidP="00676A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  <w:lang w:eastAsia="ko-KR"/>
        </w:rPr>
      </w:pP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 xml:space="preserve">기본 </w:t>
      </w:r>
      <w:r w:rsidRPr="00A63E1F">
        <w:rPr>
          <w:rFonts w:ascii="Noto Sans KR" w:eastAsia="Noto Sans KR" w:hAnsi="Noto Sans KR" w:cs="맑은 고딕"/>
          <w:sz w:val="28"/>
          <w:lang w:eastAsia="ko-KR"/>
        </w:rPr>
        <w:t>Chatbot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AI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코멘트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1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일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1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회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</w:p>
    <w:p w:rsidR="00A63E1F" w:rsidRPr="00A63E1F" w:rsidRDefault="00A63E1F" w:rsidP="00A63E1F">
      <w:pPr>
        <w:pStyle w:val="31"/>
        <w:rPr>
          <w:rFonts w:ascii="Noto Sans KR" w:eastAsia="Noto Sans KR" w:hAnsi="Noto Sans KR"/>
          <w:sz w:val="28"/>
          <w:lang w:eastAsia="ko-KR"/>
        </w:rPr>
      </w:pP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유료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 xml:space="preserve">제공 </w:t>
      </w:r>
      <w:r w:rsidRPr="00A63E1F">
        <w:rPr>
          <w:rFonts w:ascii="Noto Sans KR" w:eastAsia="Noto Sans KR" w:hAnsi="Noto Sans KR" w:cs="맑은 고딕"/>
          <w:sz w:val="28"/>
          <w:lang w:eastAsia="ko-KR"/>
        </w:rPr>
        <w:t xml:space="preserve">: </w:t>
      </w:r>
      <w:r w:rsidRPr="00A63E1F">
        <w:rPr>
          <w:rFonts w:ascii="Noto Sans KR" w:eastAsia="Noto Sans KR" w:hAnsi="Noto Sans KR"/>
          <w:sz w:val="28"/>
          <w:lang w:eastAsia="ko-KR"/>
        </w:rPr>
        <w:t>“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개선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방향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+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변화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추적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+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개인화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개입</w:t>
      </w:r>
      <w:r w:rsidRPr="00A63E1F">
        <w:rPr>
          <w:rFonts w:ascii="Noto Sans KR" w:eastAsia="Noto Sans KR" w:hAnsi="Noto Sans KR"/>
          <w:sz w:val="28"/>
          <w:lang w:eastAsia="ko-KR"/>
        </w:rPr>
        <w:t>”</w:t>
      </w:r>
    </w:p>
    <w:p w:rsidR="00A63E1F" w:rsidRPr="00A63E1F" w:rsidRDefault="00A63E1F" w:rsidP="00676A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</w:rPr>
      </w:pPr>
      <w:r w:rsidRPr="00A63E1F">
        <w:rPr>
          <w:rFonts w:ascii="Noto Sans KR" w:eastAsia="Noto Sans KR" w:hAnsi="Noto Sans KR" w:cs="맑은 고딕" w:hint="eastAsia"/>
          <w:sz w:val="28"/>
        </w:rPr>
        <w:t>상세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감정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리포트</w:t>
      </w:r>
      <w:r w:rsidRPr="00A63E1F">
        <w:rPr>
          <w:rFonts w:ascii="Noto Sans KR" w:eastAsia="Noto Sans KR" w:hAnsi="Noto Sans KR"/>
          <w:sz w:val="28"/>
        </w:rPr>
        <w:t xml:space="preserve"> </w:t>
      </w:r>
    </w:p>
    <w:p w:rsidR="00A63E1F" w:rsidRPr="00A63E1F" w:rsidRDefault="00A63E1F" w:rsidP="00676A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  <w:lang w:eastAsia="ko-KR"/>
        </w:rPr>
      </w:pP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오지상승위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치료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루틴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전체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</w:p>
    <w:p w:rsidR="00A63E1F" w:rsidRPr="00A63E1F" w:rsidRDefault="00A63E1F" w:rsidP="00676A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</w:rPr>
      </w:pPr>
      <w:r w:rsidRPr="00A63E1F">
        <w:rPr>
          <w:rFonts w:ascii="Noto Sans KR" w:eastAsia="Noto Sans KR" w:hAnsi="Noto Sans KR" w:cs="맑은 고딕" w:hint="eastAsia"/>
          <w:sz w:val="28"/>
        </w:rPr>
        <w:t>감정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변화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추세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분석</w:t>
      </w:r>
      <w:r w:rsidRPr="00A63E1F">
        <w:rPr>
          <w:rFonts w:ascii="Noto Sans KR" w:eastAsia="Noto Sans KR" w:hAnsi="Noto Sans KR"/>
          <w:sz w:val="28"/>
        </w:rPr>
        <w:t xml:space="preserve"> </w:t>
      </w:r>
    </w:p>
    <w:p w:rsidR="00A63E1F" w:rsidRPr="00A63E1F" w:rsidRDefault="00A63E1F" w:rsidP="00676A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  <w:lang w:eastAsia="ko-KR"/>
        </w:rPr>
      </w:pP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고급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AI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코칭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: Chatbo</w:t>
      </w:r>
      <w:r w:rsidRPr="00A63E1F">
        <w:rPr>
          <w:rFonts w:ascii="Noto Sans KR" w:eastAsia="Noto Sans KR" w:hAnsi="Noto Sans KR"/>
          <w:sz w:val="28"/>
        </w:rPr>
        <w:t>t</w:t>
      </w:r>
    </w:p>
    <w:p w:rsidR="00A63E1F" w:rsidRPr="00A63E1F" w:rsidRDefault="00A63E1F" w:rsidP="00676A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  <w:lang w:eastAsia="ko-KR"/>
        </w:rPr>
      </w:pP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개인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맞춤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루틴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자동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추천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</w:p>
    <w:p w:rsidR="00A63E1F" w:rsidRPr="00A63E1F" w:rsidRDefault="00A63E1F" w:rsidP="00676A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</w:rPr>
      </w:pPr>
      <w:r w:rsidRPr="00A63E1F">
        <w:rPr>
          <w:rFonts w:ascii="Noto Sans KR" w:eastAsia="Noto Sans KR" w:hAnsi="Noto Sans KR" w:cs="맑은 고딕" w:hint="eastAsia"/>
          <w:sz w:val="28"/>
        </w:rPr>
        <w:t>감정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악화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예측</w:t>
      </w:r>
      <w:r w:rsidRPr="00A63E1F">
        <w:rPr>
          <w:rFonts w:ascii="Noto Sans KR" w:eastAsia="Noto Sans KR" w:hAnsi="Noto Sans KR"/>
          <w:sz w:val="28"/>
        </w:rPr>
        <w:t>/</w:t>
      </w:r>
      <w:r w:rsidRPr="00A63E1F">
        <w:rPr>
          <w:rFonts w:ascii="Noto Sans KR" w:eastAsia="Noto Sans KR" w:hAnsi="Noto Sans KR" w:cs="맑은 고딕" w:hint="eastAsia"/>
          <w:sz w:val="28"/>
        </w:rPr>
        <w:t>경고</w:t>
      </w:r>
      <w:r w:rsidRPr="00A63E1F">
        <w:rPr>
          <w:rFonts w:ascii="Noto Sans KR" w:eastAsia="Noto Sans KR" w:hAnsi="Noto Sans KR"/>
          <w:sz w:val="28"/>
        </w:rPr>
        <w:t xml:space="preserve"> </w:t>
      </w:r>
    </w:p>
    <w:p w:rsidR="00A63E1F" w:rsidRPr="00A63E1F" w:rsidRDefault="00A63E1F" w:rsidP="00676AE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</w:rPr>
      </w:pPr>
      <w:r w:rsidRPr="00A63E1F">
        <w:rPr>
          <w:rFonts w:ascii="Noto Sans KR" w:eastAsia="Noto Sans KR" w:hAnsi="Noto Sans KR" w:cs="맑은 고딕" w:hint="eastAsia"/>
          <w:sz w:val="28"/>
        </w:rPr>
        <w:t>상담</w:t>
      </w:r>
      <w:r w:rsidRPr="00A63E1F">
        <w:rPr>
          <w:rFonts w:ascii="Noto Sans KR" w:eastAsia="Noto Sans KR" w:hAnsi="Noto Sans KR"/>
          <w:sz w:val="28"/>
        </w:rPr>
        <w:t>/</w:t>
      </w:r>
      <w:r w:rsidRPr="00A63E1F">
        <w:rPr>
          <w:rFonts w:ascii="Noto Sans KR" w:eastAsia="Noto Sans KR" w:hAnsi="Noto Sans KR" w:cs="맑은 고딕" w:hint="eastAsia"/>
          <w:sz w:val="28"/>
        </w:rPr>
        <w:t>병원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연계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추천</w:t>
      </w:r>
      <w:r w:rsidRPr="00A63E1F">
        <w:rPr>
          <w:rFonts w:ascii="Noto Sans KR" w:eastAsia="Noto Sans KR" w:hAnsi="Noto Sans KR"/>
          <w:sz w:val="28"/>
        </w:rPr>
        <w:t xml:space="preserve"> </w:t>
      </w:r>
    </w:p>
    <w:p w:rsidR="00A63E1F" w:rsidRPr="00A63E1F" w:rsidRDefault="00A63E1F" w:rsidP="00A63E1F">
      <w:pPr>
        <w:pStyle w:val="31"/>
        <w:rPr>
          <w:rFonts w:ascii="Noto Sans KR" w:eastAsia="Noto Sans KR" w:hAnsi="Noto Sans KR"/>
          <w:sz w:val="28"/>
        </w:rPr>
      </w:pPr>
      <w:r w:rsidRPr="00A63E1F">
        <w:rPr>
          <w:rFonts w:ascii="Noto Sans KR" w:eastAsia="Noto Sans KR" w:hAnsi="Noto Sans KR" w:cs="맑은 고딕" w:hint="eastAsia"/>
          <w:sz w:val="28"/>
        </w:rPr>
        <w:lastRenderedPageBreak/>
        <w:t>가격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구조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예시</w:t>
      </w:r>
    </w:p>
    <w:p w:rsidR="00A63E1F" w:rsidRPr="00A63E1F" w:rsidRDefault="00A63E1F" w:rsidP="00676AE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</w:rPr>
      </w:pPr>
      <w:r w:rsidRPr="00A63E1F">
        <w:rPr>
          <w:rFonts w:ascii="Noto Sans KR" w:eastAsia="Noto Sans KR" w:hAnsi="Noto Sans KR" w:cs="맑은 고딕" w:hint="eastAsia"/>
          <w:sz w:val="28"/>
        </w:rPr>
        <w:t>월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구독</w:t>
      </w:r>
      <w:r w:rsidRPr="00A63E1F">
        <w:rPr>
          <w:rFonts w:ascii="Noto Sans KR" w:eastAsia="Noto Sans KR" w:hAnsi="Noto Sans KR"/>
          <w:sz w:val="28"/>
        </w:rPr>
        <w:t>: 9,900</w:t>
      </w:r>
      <w:r w:rsidRPr="00A63E1F">
        <w:rPr>
          <w:rFonts w:ascii="Noto Sans KR" w:eastAsia="Noto Sans KR" w:hAnsi="Noto Sans KR" w:cs="맑은 고딕" w:hint="eastAsia"/>
          <w:sz w:val="28"/>
        </w:rPr>
        <w:t>원</w:t>
      </w:r>
      <w:r w:rsidRPr="00A63E1F">
        <w:rPr>
          <w:rFonts w:ascii="Noto Sans KR" w:eastAsia="Noto Sans KR" w:hAnsi="Noto Sans KR"/>
          <w:sz w:val="28"/>
        </w:rPr>
        <w:t>~14,900</w:t>
      </w:r>
      <w:r w:rsidRPr="00A63E1F">
        <w:rPr>
          <w:rFonts w:ascii="Noto Sans KR" w:eastAsia="Noto Sans KR" w:hAnsi="Noto Sans KR" w:cs="맑은 고딕" w:hint="eastAsia"/>
          <w:sz w:val="28"/>
        </w:rPr>
        <w:t>원</w:t>
      </w:r>
      <w:r w:rsidRPr="00A63E1F">
        <w:rPr>
          <w:rFonts w:ascii="Noto Sans KR" w:eastAsia="Noto Sans KR" w:hAnsi="Noto Sans KR"/>
          <w:sz w:val="28"/>
        </w:rPr>
        <w:t xml:space="preserve"> </w:t>
      </w:r>
    </w:p>
    <w:p w:rsidR="00A63E1F" w:rsidRPr="00A63E1F" w:rsidRDefault="00A63E1F" w:rsidP="00676AE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</w:rPr>
      </w:pPr>
      <w:r w:rsidRPr="00A63E1F">
        <w:rPr>
          <w:rFonts w:ascii="Noto Sans KR" w:eastAsia="Noto Sans KR" w:hAnsi="Noto Sans KR" w:cs="맑은 고딕" w:hint="eastAsia"/>
          <w:sz w:val="28"/>
        </w:rPr>
        <w:t>연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구독</w:t>
      </w:r>
      <w:r w:rsidRPr="00A63E1F">
        <w:rPr>
          <w:rFonts w:ascii="Noto Sans KR" w:eastAsia="Noto Sans KR" w:hAnsi="Noto Sans KR"/>
          <w:sz w:val="28"/>
        </w:rPr>
        <w:t>: 79,000</w:t>
      </w:r>
      <w:r w:rsidRPr="00A63E1F">
        <w:rPr>
          <w:rFonts w:ascii="Noto Sans KR" w:eastAsia="Noto Sans KR" w:hAnsi="Noto Sans KR" w:cs="맑은 고딕" w:hint="eastAsia"/>
          <w:sz w:val="28"/>
        </w:rPr>
        <w:t>원</w:t>
      </w:r>
      <w:r w:rsidRPr="00A63E1F">
        <w:rPr>
          <w:rFonts w:ascii="Noto Sans KR" w:eastAsia="Noto Sans KR" w:hAnsi="Noto Sans KR"/>
          <w:sz w:val="28"/>
        </w:rPr>
        <w:t>~119,000</w:t>
      </w:r>
      <w:r w:rsidRPr="00A63E1F">
        <w:rPr>
          <w:rFonts w:ascii="Noto Sans KR" w:eastAsia="Noto Sans KR" w:hAnsi="Noto Sans KR" w:cs="맑은 고딕" w:hint="eastAsia"/>
          <w:sz w:val="28"/>
        </w:rPr>
        <w:t>원</w:t>
      </w:r>
      <w:r w:rsidRPr="00A63E1F">
        <w:rPr>
          <w:rFonts w:ascii="Noto Sans KR" w:eastAsia="Noto Sans KR" w:hAnsi="Noto Sans KR"/>
          <w:sz w:val="28"/>
        </w:rPr>
        <w:t xml:space="preserve"> </w:t>
      </w:r>
    </w:p>
    <w:p w:rsidR="00A63E1F" w:rsidRDefault="00A63E1F" w:rsidP="00676AE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  <w:lang w:eastAsia="ko-KR"/>
        </w:rPr>
      </w:pP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학생</w:t>
      </w:r>
      <w:r w:rsidRPr="00A63E1F">
        <w:rPr>
          <w:rFonts w:ascii="Noto Sans KR" w:eastAsia="Noto Sans KR" w:hAnsi="Noto Sans KR"/>
          <w:sz w:val="28"/>
          <w:lang w:eastAsia="ko-KR"/>
        </w:rPr>
        <w:t>/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청년</w:t>
      </w:r>
      <w:r w:rsidRPr="00A63E1F">
        <w:rPr>
          <w:rFonts w:ascii="Noto Sans KR" w:eastAsia="Noto Sans KR" w:hAnsi="Noto Sans KR"/>
          <w:sz w:val="28"/>
          <w:lang w:eastAsia="ko-KR"/>
        </w:rPr>
        <w:t>/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가족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플랜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별도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</w:p>
    <w:p w:rsidR="00A63E1F" w:rsidRDefault="00A63E1F" w:rsidP="00A63E1F">
      <w:pPr>
        <w:pStyle w:val="21"/>
        <w:rPr>
          <w:rFonts w:ascii="Noto Sans KR" w:eastAsia="Noto Sans KR" w:hAnsi="Noto Sans KR" w:cs="맑은 고딕"/>
          <w:sz w:val="32"/>
          <w:lang w:eastAsia="ko-KR"/>
        </w:rPr>
      </w:pPr>
      <w:r w:rsidRPr="00A63E1F">
        <w:rPr>
          <w:rFonts w:ascii="Noto Sans KR" w:eastAsia="Noto Sans KR" w:hAnsi="Noto Sans KR"/>
          <w:sz w:val="32"/>
          <w:lang w:eastAsia="ko-KR"/>
        </w:rPr>
        <w:t xml:space="preserve">B. </w:t>
      </w:r>
      <w:r w:rsidRPr="00A63E1F">
        <w:rPr>
          <w:rFonts w:ascii="Noto Sans KR" w:eastAsia="Noto Sans KR" w:hAnsi="Noto Sans KR" w:cs="맑은 고딕" w:hint="eastAsia"/>
          <w:sz w:val="32"/>
          <w:lang w:eastAsia="ko-KR"/>
        </w:rPr>
        <w:t>마이크로</w:t>
      </w:r>
      <w:r w:rsidRPr="00A63E1F">
        <w:rPr>
          <w:rFonts w:ascii="Noto Sans KR" w:eastAsia="Noto Sans KR" w:hAnsi="Noto Sans KR"/>
          <w:sz w:val="32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32"/>
          <w:lang w:eastAsia="ko-KR"/>
        </w:rPr>
        <w:t>결제형</w:t>
      </w:r>
    </w:p>
    <w:p w:rsidR="00A63E1F" w:rsidRPr="00A63E1F" w:rsidRDefault="00A63E1F" w:rsidP="00A63E1F">
      <w:pPr>
        <w:pStyle w:val="21"/>
        <w:rPr>
          <w:rFonts w:ascii="Noto Sans KR" w:eastAsia="Noto Sans KR" w:hAnsi="Noto Sans KR"/>
          <w:sz w:val="32"/>
          <w:lang w:eastAsia="ko-KR"/>
        </w:rPr>
      </w:pPr>
      <w:r w:rsidRPr="00A63E1F">
        <w:rPr>
          <w:rFonts w:ascii="Noto Sans KR" w:eastAsia="Noto Sans KR" w:hAnsi="Noto Sans KR"/>
          <w:sz w:val="32"/>
        </w:rPr>
        <w:t>예:</w:t>
      </w:r>
    </w:p>
    <w:p w:rsidR="00A63E1F" w:rsidRPr="00A63E1F" w:rsidRDefault="00A63E1F" w:rsidP="00676AE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</w:rPr>
      </w:pPr>
      <w:r w:rsidRPr="00A63E1F">
        <w:rPr>
          <w:rFonts w:ascii="Noto Sans KR" w:eastAsia="Noto Sans KR" w:hAnsi="Noto Sans KR"/>
          <w:sz w:val="28"/>
        </w:rPr>
        <w:t>7</w:t>
      </w:r>
      <w:r w:rsidRPr="00A63E1F">
        <w:rPr>
          <w:rFonts w:ascii="Noto Sans KR" w:eastAsia="Noto Sans KR" w:hAnsi="Noto Sans KR" w:cs="맑은 고딕" w:hint="eastAsia"/>
          <w:sz w:val="28"/>
        </w:rPr>
        <w:t>일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감정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회복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프로그램</w:t>
      </w:r>
      <w:r w:rsidRPr="00A63E1F">
        <w:rPr>
          <w:rFonts w:ascii="Noto Sans KR" w:eastAsia="Noto Sans KR" w:hAnsi="Noto Sans KR"/>
          <w:sz w:val="28"/>
        </w:rPr>
        <w:t xml:space="preserve"> </w:t>
      </w:r>
    </w:p>
    <w:p w:rsidR="00A63E1F" w:rsidRPr="00A63E1F" w:rsidRDefault="00A63E1F" w:rsidP="00676AE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  <w:lang w:eastAsia="ko-KR"/>
        </w:rPr>
      </w:pP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시험기간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불안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완화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패키지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</w:p>
    <w:p w:rsidR="00A63E1F" w:rsidRPr="00A63E1F" w:rsidRDefault="00A63E1F" w:rsidP="00676AE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  <w:lang w:eastAsia="ko-KR"/>
        </w:rPr>
      </w:pP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수면</w:t>
      </w:r>
      <w:r w:rsidRPr="00A63E1F">
        <w:rPr>
          <w:rFonts w:ascii="Noto Sans KR" w:eastAsia="Noto Sans KR" w:hAnsi="Noto Sans KR"/>
          <w:sz w:val="28"/>
          <w:lang w:eastAsia="ko-KR"/>
        </w:rPr>
        <w:t>/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분노</w:t>
      </w:r>
      <w:r w:rsidRPr="00A63E1F">
        <w:rPr>
          <w:rFonts w:ascii="Noto Sans KR" w:eastAsia="Noto Sans KR" w:hAnsi="Noto Sans KR"/>
          <w:sz w:val="28"/>
          <w:lang w:eastAsia="ko-KR"/>
        </w:rPr>
        <w:t>/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우울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특화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루틴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</w:p>
    <w:p w:rsidR="00A63E1F" w:rsidRPr="00A63E1F" w:rsidRDefault="00A63E1F" w:rsidP="00676AE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  <w:lang w:eastAsia="ko-KR"/>
        </w:rPr>
      </w:pP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이별</w:t>
      </w:r>
      <w:r w:rsidRPr="00A63E1F">
        <w:rPr>
          <w:rFonts w:ascii="Noto Sans KR" w:eastAsia="Noto Sans KR" w:hAnsi="Noto Sans KR"/>
          <w:sz w:val="28"/>
          <w:lang w:eastAsia="ko-KR"/>
        </w:rPr>
        <w:t>·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직장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스트레스</w:t>
      </w:r>
      <w:r w:rsidRPr="00A63E1F">
        <w:rPr>
          <w:rFonts w:ascii="Noto Sans KR" w:eastAsia="Noto Sans KR" w:hAnsi="Noto Sans KR"/>
          <w:sz w:val="28"/>
          <w:lang w:eastAsia="ko-KR"/>
        </w:rPr>
        <w:t>·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번아웃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회복팩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</w:p>
    <w:p w:rsidR="00A63E1F" w:rsidRPr="00A63E1F" w:rsidRDefault="00A63E1F" w:rsidP="00A63E1F">
      <w:pPr>
        <w:pStyle w:val="31"/>
        <w:rPr>
          <w:rFonts w:ascii="Noto Sans KR" w:eastAsia="Noto Sans KR" w:hAnsi="Noto Sans KR"/>
          <w:sz w:val="28"/>
        </w:rPr>
      </w:pPr>
      <w:r w:rsidRPr="00A63E1F">
        <w:rPr>
          <w:rFonts w:ascii="Noto Sans KR" w:eastAsia="Noto Sans KR" w:hAnsi="Noto Sans KR" w:cs="맑은 고딕" w:hint="eastAsia"/>
          <w:sz w:val="28"/>
        </w:rPr>
        <w:t>장점</w:t>
      </w:r>
    </w:p>
    <w:p w:rsidR="00A63E1F" w:rsidRPr="00A63E1F" w:rsidRDefault="00A63E1F" w:rsidP="00676A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  <w:lang w:eastAsia="ko-KR"/>
        </w:rPr>
      </w:pP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구독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부담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큰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사용자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흡수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</w:p>
    <w:p w:rsidR="00A63E1F" w:rsidRPr="00A63E1F" w:rsidRDefault="00A63E1F" w:rsidP="00676A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</w:rPr>
      </w:pPr>
      <w:r w:rsidRPr="00A63E1F">
        <w:rPr>
          <w:rFonts w:ascii="Noto Sans KR" w:eastAsia="Noto Sans KR" w:hAnsi="Noto Sans KR" w:cs="맑은 고딕" w:hint="eastAsia"/>
          <w:sz w:val="28"/>
        </w:rPr>
        <w:t>시즌성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매출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가능</w:t>
      </w:r>
      <w:r w:rsidRPr="00A63E1F">
        <w:rPr>
          <w:rFonts w:ascii="Noto Sans KR" w:eastAsia="Noto Sans KR" w:hAnsi="Noto Sans KR"/>
          <w:sz w:val="28"/>
        </w:rPr>
        <w:t xml:space="preserve"> </w:t>
      </w:r>
    </w:p>
    <w:p w:rsidR="00A63E1F" w:rsidRPr="00A63E1F" w:rsidRDefault="00A63E1F" w:rsidP="00676AE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  <w:lang w:eastAsia="ko-KR"/>
        </w:rPr>
      </w:pPr>
      <w:r w:rsidRPr="00A63E1F">
        <w:rPr>
          <w:rFonts w:ascii="Noto Sans KR" w:eastAsia="Noto Sans KR" w:hAnsi="Noto Sans KR"/>
          <w:sz w:val="28"/>
          <w:lang w:eastAsia="ko-KR"/>
        </w:rPr>
        <w:t xml:space="preserve">SNS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광고에서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바로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판매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가능</w:t>
      </w:r>
    </w:p>
    <w:p w:rsidR="00A63E1F" w:rsidRDefault="00A63E1F" w:rsidP="00A63E1F">
      <w:pPr>
        <w:spacing w:before="100" w:beforeAutospacing="1" w:after="100" w:afterAutospacing="1" w:line="240" w:lineRule="auto"/>
        <w:rPr>
          <w:rFonts w:ascii="Noto Sans KR" w:eastAsia="Noto Sans KR" w:hAnsi="Noto Sans KR"/>
          <w:sz w:val="28"/>
          <w:lang w:eastAsia="ko-KR"/>
        </w:rPr>
      </w:pPr>
    </w:p>
    <w:p w:rsidR="00A63E1F" w:rsidRPr="00A63E1F" w:rsidRDefault="00A63E1F" w:rsidP="00A63E1F">
      <w:pPr>
        <w:pStyle w:val="21"/>
        <w:rPr>
          <w:rFonts w:ascii="Noto Sans KR" w:eastAsia="Noto Sans KR" w:hAnsi="Noto Sans KR"/>
          <w:sz w:val="32"/>
          <w:lang w:eastAsia="ko-KR"/>
        </w:rPr>
      </w:pPr>
      <w:r w:rsidRPr="00A63E1F">
        <w:rPr>
          <w:rFonts w:ascii="Noto Sans KR" w:eastAsia="Noto Sans KR" w:hAnsi="Noto Sans KR"/>
          <w:sz w:val="32"/>
          <w:lang w:eastAsia="ko-KR"/>
        </w:rPr>
        <w:lastRenderedPageBreak/>
        <w:t xml:space="preserve">C. </w:t>
      </w:r>
      <w:r w:rsidRPr="00A63E1F">
        <w:rPr>
          <w:rFonts w:ascii="Noto Sans KR" w:eastAsia="Noto Sans KR" w:hAnsi="Noto Sans KR" w:cs="맑은 고딕" w:hint="eastAsia"/>
          <w:sz w:val="32"/>
          <w:lang w:eastAsia="ko-KR"/>
        </w:rPr>
        <w:t>상담</w:t>
      </w:r>
      <w:r w:rsidRPr="00A63E1F">
        <w:rPr>
          <w:rFonts w:ascii="Noto Sans KR" w:eastAsia="Noto Sans KR" w:hAnsi="Noto Sans KR"/>
          <w:sz w:val="32"/>
          <w:lang w:eastAsia="ko-KR"/>
        </w:rPr>
        <w:t>/</w:t>
      </w:r>
      <w:r w:rsidRPr="00A63E1F">
        <w:rPr>
          <w:rFonts w:ascii="Noto Sans KR" w:eastAsia="Noto Sans KR" w:hAnsi="Noto Sans KR" w:cs="맑은 고딕" w:hint="eastAsia"/>
          <w:sz w:val="32"/>
          <w:lang w:eastAsia="ko-KR"/>
        </w:rPr>
        <w:t>의료</w:t>
      </w:r>
      <w:r w:rsidRPr="00A63E1F">
        <w:rPr>
          <w:rFonts w:ascii="Noto Sans KR" w:eastAsia="Noto Sans KR" w:hAnsi="Noto Sans KR"/>
          <w:sz w:val="32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32"/>
          <w:lang w:eastAsia="ko-KR"/>
        </w:rPr>
        <w:t>연계</w:t>
      </w:r>
      <w:r w:rsidRPr="00A63E1F">
        <w:rPr>
          <w:rFonts w:ascii="Noto Sans KR" w:eastAsia="Noto Sans KR" w:hAnsi="Noto Sans KR"/>
          <w:sz w:val="32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32"/>
          <w:lang w:eastAsia="ko-KR"/>
        </w:rPr>
        <w:t>수수료</w:t>
      </w:r>
    </w:p>
    <w:p w:rsidR="00A63E1F" w:rsidRPr="00A63E1F" w:rsidRDefault="00A63E1F" w:rsidP="00A63E1F">
      <w:pPr>
        <w:pStyle w:val="aff2"/>
        <w:rPr>
          <w:rFonts w:ascii="Noto Sans KR" w:eastAsia="Noto Sans KR" w:hAnsi="Noto Sans KR"/>
          <w:sz w:val="28"/>
        </w:rPr>
      </w:pPr>
      <w:r w:rsidRPr="00A63E1F">
        <w:rPr>
          <w:rFonts w:ascii="Noto Sans KR" w:eastAsia="Noto Sans KR" w:hAnsi="Noto Sans KR"/>
          <w:sz w:val="28"/>
        </w:rPr>
        <w:t>MoodB가 직접 진료를 파는 게 아니라</w:t>
      </w:r>
      <w:r>
        <w:rPr>
          <w:rFonts w:ascii="Noto Sans KR" w:eastAsia="Noto Sans KR" w:hAnsi="Noto Sans KR"/>
          <w:sz w:val="28"/>
        </w:rPr>
        <w:t xml:space="preserve"> </w:t>
      </w:r>
      <w:r w:rsidRPr="00A63E1F">
        <w:rPr>
          <w:rStyle w:val="af1"/>
          <w:rFonts w:ascii="Noto Sans KR" w:eastAsia="Noto Sans KR" w:hAnsi="Noto Sans KR"/>
          <w:sz w:val="28"/>
        </w:rPr>
        <w:t>연계 플랫폼</w:t>
      </w:r>
      <w:r w:rsidRPr="00A63E1F">
        <w:rPr>
          <w:rFonts w:ascii="Noto Sans KR" w:eastAsia="Noto Sans KR" w:hAnsi="Noto Sans KR"/>
          <w:sz w:val="28"/>
        </w:rPr>
        <w:t>으로 수익화하는 구조.</w:t>
      </w:r>
    </w:p>
    <w:p w:rsidR="00A63E1F" w:rsidRPr="00A63E1F" w:rsidRDefault="00A63E1F" w:rsidP="00A63E1F">
      <w:pPr>
        <w:pStyle w:val="aff2"/>
        <w:rPr>
          <w:rFonts w:ascii="Noto Sans KR" w:eastAsia="Noto Sans KR" w:hAnsi="Noto Sans KR"/>
          <w:sz w:val="28"/>
        </w:rPr>
      </w:pPr>
      <w:r w:rsidRPr="00A63E1F">
        <w:rPr>
          <w:rFonts w:ascii="Noto Sans KR" w:eastAsia="Noto Sans KR" w:hAnsi="Noto Sans KR"/>
          <w:sz w:val="28"/>
        </w:rPr>
        <w:t>예:</w:t>
      </w:r>
    </w:p>
    <w:p w:rsidR="00A63E1F" w:rsidRPr="00A63E1F" w:rsidRDefault="00A63E1F" w:rsidP="00676A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  <w:lang w:eastAsia="ko-KR"/>
        </w:rPr>
      </w:pP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제휴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병원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예약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전환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수수료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</w:p>
    <w:p w:rsidR="00A63E1F" w:rsidRPr="00A63E1F" w:rsidRDefault="00A63E1F" w:rsidP="00676A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  <w:lang w:eastAsia="ko-KR"/>
        </w:rPr>
      </w:pP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심리상담사</w:t>
      </w:r>
      <w:r w:rsidRPr="00A63E1F">
        <w:rPr>
          <w:rFonts w:ascii="Noto Sans KR" w:eastAsia="Noto Sans KR" w:hAnsi="Noto Sans KR"/>
          <w:sz w:val="28"/>
          <w:lang w:eastAsia="ko-KR"/>
        </w:rPr>
        <w:t>/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코치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매칭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수수료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</w:p>
    <w:p w:rsidR="00A63E1F" w:rsidRPr="00A63E1F" w:rsidRDefault="00A63E1F" w:rsidP="00676AE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  <w:lang w:eastAsia="ko-KR"/>
        </w:rPr>
      </w:pP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디지털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치료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프로그램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패키지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연결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</w:p>
    <w:p w:rsidR="00A63E1F" w:rsidRPr="00A63E1F" w:rsidRDefault="00A63E1F" w:rsidP="00A63E1F">
      <w:pPr>
        <w:pStyle w:val="31"/>
        <w:rPr>
          <w:rFonts w:ascii="Noto Sans KR" w:eastAsia="Noto Sans KR" w:hAnsi="Noto Sans KR"/>
          <w:sz w:val="28"/>
          <w:lang w:eastAsia="ko-KR"/>
        </w:rPr>
      </w:pP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주의</w:t>
      </w:r>
    </w:p>
    <w:p w:rsidR="00A63E1F" w:rsidRDefault="00A63E1F" w:rsidP="00A63E1F">
      <w:pPr>
        <w:pStyle w:val="aff2"/>
        <w:rPr>
          <w:rFonts w:ascii="Noto Sans KR" w:eastAsia="Noto Sans KR" w:hAnsi="Noto Sans KR"/>
          <w:sz w:val="32"/>
        </w:rPr>
      </w:pPr>
      <w:r w:rsidRPr="00A63E1F">
        <w:rPr>
          <w:rFonts w:ascii="Noto Sans KR" w:eastAsia="Noto Sans KR" w:hAnsi="Noto Sans KR"/>
          <w:sz w:val="32"/>
        </w:rPr>
        <w:t xml:space="preserve">의료광고·플랫폼 규정·개인정보 동의 구조를 아주 보수적으로 설계해야 함. </w:t>
      </w:r>
    </w:p>
    <w:p w:rsidR="00A63E1F" w:rsidRPr="00A63E1F" w:rsidRDefault="00A63E1F" w:rsidP="00A63E1F">
      <w:pPr>
        <w:pStyle w:val="aff2"/>
        <w:rPr>
          <w:rFonts w:ascii="Noto Sans KR" w:eastAsia="Noto Sans KR" w:hAnsi="Noto Sans KR"/>
          <w:sz w:val="32"/>
        </w:rPr>
      </w:pPr>
      <w:r w:rsidRPr="00A63E1F">
        <w:rPr>
          <w:rFonts w:ascii="Noto Sans KR" w:eastAsia="Noto Sans KR" w:hAnsi="Noto Sans KR"/>
          <w:sz w:val="32"/>
        </w:rPr>
        <w:t xml:space="preserve">이 부분은 실제 출시 전 법률 </w:t>
      </w:r>
      <w:r>
        <w:rPr>
          <w:rFonts w:ascii="Noto Sans KR" w:eastAsia="Noto Sans KR" w:hAnsi="Noto Sans KR"/>
          <w:sz w:val="32"/>
        </w:rPr>
        <w:t>검토</w:t>
      </w:r>
      <w:r w:rsidRPr="00A63E1F">
        <w:rPr>
          <w:rFonts w:ascii="Noto Sans KR" w:eastAsia="Noto Sans KR" w:hAnsi="Noto Sans KR"/>
          <w:sz w:val="32"/>
        </w:rPr>
        <w:t xml:space="preserve"> 필요</w:t>
      </w:r>
    </w:p>
    <w:p w:rsidR="00A63E1F" w:rsidRDefault="00A63E1F" w:rsidP="00A63E1F">
      <w:pPr>
        <w:spacing w:before="100" w:beforeAutospacing="1" w:after="100" w:afterAutospacing="1" w:line="240" w:lineRule="auto"/>
        <w:rPr>
          <w:rFonts w:ascii="Noto Sans KR" w:eastAsia="Noto Sans KR" w:hAnsi="Noto Sans KR"/>
          <w:sz w:val="28"/>
          <w:lang w:eastAsia="ko-KR"/>
        </w:rPr>
      </w:pPr>
    </w:p>
    <w:p w:rsidR="00A63E1F" w:rsidRPr="00A63E1F" w:rsidRDefault="00A63E1F" w:rsidP="00A63E1F">
      <w:pPr>
        <w:pStyle w:val="21"/>
        <w:rPr>
          <w:rFonts w:ascii="Noto Sans KR" w:eastAsia="Noto Sans KR" w:hAnsi="Noto Sans KR"/>
          <w:sz w:val="32"/>
          <w:lang w:eastAsia="ko-KR"/>
        </w:rPr>
      </w:pPr>
      <w:r w:rsidRPr="00D259E0">
        <w:rPr>
          <w:rFonts w:ascii="Noto Sans KR" w:eastAsia="Noto Sans KR" w:hAnsi="Noto Sans KR"/>
          <w:sz w:val="32"/>
          <w:highlight w:val="yellow"/>
          <w:lang w:eastAsia="ko-KR"/>
        </w:rPr>
        <w:t xml:space="preserve">B2H </w:t>
      </w:r>
      <w:r w:rsidRPr="00D259E0">
        <w:rPr>
          <w:rFonts w:ascii="Noto Sans KR" w:eastAsia="Noto Sans KR" w:hAnsi="Noto Sans KR" w:cs="맑은 고딕" w:hint="eastAsia"/>
          <w:sz w:val="32"/>
          <w:highlight w:val="yellow"/>
          <w:lang w:eastAsia="ko-KR"/>
        </w:rPr>
        <w:t>수익모델</w:t>
      </w:r>
    </w:p>
    <w:p w:rsidR="00A63E1F" w:rsidRPr="00A63E1F" w:rsidRDefault="00A63E1F" w:rsidP="00A63E1F">
      <w:pPr>
        <w:pStyle w:val="aff2"/>
        <w:rPr>
          <w:rFonts w:ascii="Noto Sans KR" w:eastAsia="Noto Sans KR" w:hAnsi="Noto Sans KR"/>
          <w:sz w:val="32"/>
        </w:rPr>
      </w:pPr>
      <w:r w:rsidRPr="00A63E1F">
        <w:rPr>
          <w:rFonts w:ascii="Noto Sans KR" w:eastAsia="Noto Sans KR" w:hAnsi="Noto Sans KR"/>
          <w:sz w:val="32"/>
        </w:rPr>
        <w:t xml:space="preserve">업로드 자료 흐름상 MoodB는 감정 평가와 개입 추천, 경과 추적, 비반응 모니터링 쪽으로 확장성이 커서, 병원/상담센터용 SaaS 구조가 잘 맞아. 특히 반복 측정 기반 반응 궤적이나 비개선 조기 탐지 같은 방향은 임상 현장 운영 가치가 있다. </w:t>
      </w:r>
    </w:p>
    <w:p w:rsidR="00A63E1F" w:rsidRPr="00A63E1F" w:rsidRDefault="00A63E1F" w:rsidP="00A63E1F">
      <w:pPr>
        <w:pStyle w:val="21"/>
        <w:rPr>
          <w:rFonts w:ascii="Noto Sans KR" w:eastAsia="Noto Sans KR" w:hAnsi="Noto Sans KR"/>
          <w:sz w:val="32"/>
          <w:lang w:eastAsia="ko-KR"/>
        </w:rPr>
      </w:pPr>
      <w:r w:rsidRPr="00A63E1F">
        <w:rPr>
          <w:rFonts w:ascii="Noto Sans KR" w:eastAsia="Noto Sans KR" w:hAnsi="Noto Sans KR"/>
          <w:sz w:val="32"/>
          <w:lang w:eastAsia="ko-KR"/>
        </w:rPr>
        <w:lastRenderedPageBreak/>
        <w:t xml:space="preserve">A. </w:t>
      </w:r>
      <w:r w:rsidRPr="00A63E1F">
        <w:rPr>
          <w:rFonts w:ascii="Noto Sans KR" w:eastAsia="Noto Sans KR" w:hAnsi="Noto Sans KR" w:cs="맑은 고딕" w:hint="eastAsia"/>
          <w:sz w:val="32"/>
          <w:lang w:eastAsia="ko-KR"/>
        </w:rPr>
        <w:t>기관</w:t>
      </w:r>
      <w:r w:rsidRPr="00A63E1F">
        <w:rPr>
          <w:rFonts w:ascii="Noto Sans KR" w:eastAsia="Noto Sans KR" w:hAnsi="Noto Sans KR"/>
          <w:sz w:val="32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32"/>
          <w:lang w:eastAsia="ko-KR"/>
        </w:rPr>
        <w:t>구독형</w:t>
      </w:r>
      <w:r w:rsidRPr="00A63E1F">
        <w:rPr>
          <w:rFonts w:ascii="Noto Sans KR" w:eastAsia="Noto Sans KR" w:hAnsi="Noto Sans KR"/>
          <w:sz w:val="32"/>
          <w:lang w:eastAsia="ko-KR"/>
        </w:rPr>
        <w:t xml:space="preserve"> SaaS</w:t>
      </w:r>
    </w:p>
    <w:p w:rsidR="00A63E1F" w:rsidRPr="00A63E1F" w:rsidRDefault="00A63E1F" w:rsidP="00A63E1F">
      <w:pPr>
        <w:pStyle w:val="31"/>
        <w:rPr>
          <w:rFonts w:ascii="Noto Sans KR" w:eastAsia="Noto Sans KR" w:hAnsi="Noto Sans KR"/>
          <w:sz w:val="28"/>
          <w:lang w:eastAsia="ko-KR"/>
        </w:rPr>
      </w:pP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대상</w:t>
      </w:r>
    </w:p>
    <w:p w:rsidR="00A63E1F" w:rsidRPr="00A63E1F" w:rsidRDefault="00A63E1F" w:rsidP="00676AE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</w:rPr>
      </w:pPr>
      <w:r w:rsidRPr="00A63E1F">
        <w:rPr>
          <w:rFonts w:ascii="Noto Sans KR" w:eastAsia="Noto Sans KR" w:hAnsi="Noto Sans KR" w:cs="맑은 고딕" w:hint="eastAsia"/>
          <w:sz w:val="28"/>
        </w:rPr>
        <w:t>한방신경정신과</w:t>
      </w:r>
      <w:r w:rsidRPr="00A63E1F">
        <w:rPr>
          <w:rFonts w:ascii="Noto Sans KR" w:eastAsia="Noto Sans KR" w:hAnsi="Noto Sans KR"/>
          <w:sz w:val="28"/>
        </w:rPr>
        <w:t xml:space="preserve"> </w:t>
      </w:r>
    </w:p>
    <w:p w:rsidR="00A63E1F" w:rsidRPr="00A63E1F" w:rsidRDefault="00A63E1F" w:rsidP="00676AE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</w:rPr>
      </w:pPr>
      <w:r w:rsidRPr="00A63E1F">
        <w:rPr>
          <w:rFonts w:ascii="Noto Sans KR" w:eastAsia="Noto Sans KR" w:hAnsi="Noto Sans KR" w:cs="맑은 고딕" w:hint="eastAsia"/>
          <w:sz w:val="28"/>
        </w:rPr>
        <w:t>정신건강의학과</w:t>
      </w:r>
      <w:r w:rsidRPr="00A63E1F">
        <w:rPr>
          <w:rFonts w:ascii="Noto Sans KR" w:eastAsia="Noto Sans KR" w:hAnsi="Noto Sans KR"/>
          <w:sz w:val="28"/>
        </w:rPr>
        <w:t xml:space="preserve"> </w:t>
      </w:r>
    </w:p>
    <w:p w:rsidR="00A63E1F" w:rsidRPr="00A63E1F" w:rsidRDefault="00A63E1F" w:rsidP="00676AE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</w:rPr>
      </w:pPr>
      <w:r w:rsidRPr="00A63E1F">
        <w:rPr>
          <w:rFonts w:ascii="Noto Sans KR" w:eastAsia="Noto Sans KR" w:hAnsi="Noto Sans KR" w:cs="맑은 고딕" w:hint="eastAsia"/>
          <w:sz w:val="28"/>
        </w:rPr>
        <w:t>상담센터</w:t>
      </w:r>
      <w:r w:rsidRPr="00A63E1F">
        <w:rPr>
          <w:rFonts w:ascii="Noto Sans KR" w:eastAsia="Noto Sans KR" w:hAnsi="Noto Sans KR"/>
          <w:sz w:val="28"/>
        </w:rPr>
        <w:t xml:space="preserve"> </w:t>
      </w:r>
    </w:p>
    <w:p w:rsidR="00A63E1F" w:rsidRPr="00A63E1F" w:rsidRDefault="00A63E1F" w:rsidP="00676AE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</w:rPr>
      </w:pPr>
      <w:r w:rsidRPr="00A63E1F">
        <w:rPr>
          <w:rFonts w:ascii="Noto Sans KR" w:eastAsia="Noto Sans KR" w:hAnsi="Noto Sans KR" w:cs="맑은 고딕" w:hint="eastAsia"/>
          <w:sz w:val="28"/>
        </w:rPr>
        <w:t>대학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상담실</w:t>
      </w:r>
      <w:r w:rsidRPr="00A63E1F">
        <w:rPr>
          <w:rFonts w:ascii="Noto Sans KR" w:eastAsia="Noto Sans KR" w:hAnsi="Noto Sans KR"/>
          <w:sz w:val="28"/>
        </w:rPr>
        <w:t xml:space="preserve"> </w:t>
      </w:r>
    </w:p>
    <w:p w:rsidR="00A63E1F" w:rsidRPr="00A63E1F" w:rsidRDefault="00A63E1F" w:rsidP="00676AE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</w:rPr>
      </w:pPr>
      <w:r w:rsidRPr="00A63E1F">
        <w:rPr>
          <w:rFonts w:ascii="Noto Sans KR" w:eastAsia="Noto Sans KR" w:hAnsi="Noto Sans KR" w:cs="맑은 고딕" w:hint="eastAsia"/>
          <w:sz w:val="28"/>
        </w:rPr>
        <w:t>재활</w:t>
      </w:r>
      <w:r w:rsidRPr="00A63E1F">
        <w:rPr>
          <w:rFonts w:ascii="Noto Sans KR" w:eastAsia="Noto Sans KR" w:hAnsi="Noto Sans KR"/>
          <w:sz w:val="28"/>
        </w:rPr>
        <w:t>/</w:t>
      </w:r>
      <w:r w:rsidRPr="00A63E1F">
        <w:rPr>
          <w:rFonts w:ascii="Noto Sans KR" w:eastAsia="Noto Sans KR" w:hAnsi="Noto Sans KR" w:cs="맑은 고딕" w:hint="eastAsia"/>
          <w:sz w:val="28"/>
        </w:rPr>
        <w:t>통증</w:t>
      </w:r>
      <w:r w:rsidRPr="00A63E1F">
        <w:rPr>
          <w:rFonts w:ascii="Noto Sans KR" w:eastAsia="Noto Sans KR" w:hAnsi="Noto Sans KR"/>
          <w:sz w:val="28"/>
        </w:rPr>
        <w:t>/</w:t>
      </w:r>
      <w:r w:rsidRPr="00A63E1F">
        <w:rPr>
          <w:rFonts w:ascii="Noto Sans KR" w:eastAsia="Noto Sans KR" w:hAnsi="Noto Sans KR" w:cs="맑은 고딕" w:hint="eastAsia"/>
          <w:sz w:val="28"/>
        </w:rPr>
        <w:t>수면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클리닉</w:t>
      </w:r>
      <w:r w:rsidRPr="00A63E1F">
        <w:rPr>
          <w:rFonts w:ascii="Noto Sans KR" w:eastAsia="Noto Sans KR" w:hAnsi="Noto Sans KR"/>
          <w:sz w:val="28"/>
        </w:rPr>
        <w:t xml:space="preserve"> </w:t>
      </w:r>
    </w:p>
    <w:p w:rsidR="00A63E1F" w:rsidRPr="00A63E1F" w:rsidRDefault="00A63E1F" w:rsidP="00A63E1F">
      <w:pPr>
        <w:pStyle w:val="31"/>
        <w:rPr>
          <w:rFonts w:ascii="Noto Sans KR" w:eastAsia="Noto Sans KR" w:hAnsi="Noto Sans KR"/>
          <w:sz w:val="28"/>
        </w:rPr>
      </w:pPr>
      <w:r w:rsidRPr="00A63E1F">
        <w:rPr>
          <w:rFonts w:ascii="Noto Sans KR" w:eastAsia="Noto Sans KR" w:hAnsi="Noto Sans KR" w:cs="맑은 고딕" w:hint="eastAsia"/>
          <w:sz w:val="28"/>
        </w:rPr>
        <w:t>과금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방식</w:t>
      </w:r>
    </w:p>
    <w:p w:rsidR="00A63E1F" w:rsidRPr="00A63E1F" w:rsidRDefault="00A63E1F" w:rsidP="00676A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</w:rPr>
      </w:pPr>
      <w:r w:rsidRPr="00A63E1F">
        <w:rPr>
          <w:rFonts w:ascii="Noto Sans KR" w:eastAsia="Noto Sans KR" w:hAnsi="Noto Sans KR" w:cs="맑은 고딕" w:hint="eastAsia"/>
          <w:sz w:val="28"/>
        </w:rPr>
        <w:t>의료진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계정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수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기준</w:t>
      </w:r>
      <w:r w:rsidRPr="00A63E1F">
        <w:rPr>
          <w:rFonts w:ascii="Noto Sans KR" w:eastAsia="Noto Sans KR" w:hAnsi="Noto Sans KR"/>
          <w:sz w:val="28"/>
        </w:rPr>
        <w:t xml:space="preserve"> </w:t>
      </w:r>
    </w:p>
    <w:p w:rsidR="00A63E1F" w:rsidRPr="00A63E1F" w:rsidRDefault="00A63E1F" w:rsidP="00676A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</w:rPr>
      </w:pPr>
      <w:r w:rsidRPr="00A63E1F">
        <w:rPr>
          <w:rFonts w:ascii="Noto Sans KR" w:eastAsia="Noto Sans KR" w:hAnsi="Noto Sans KR" w:cs="맑은 고딕" w:hint="eastAsia"/>
          <w:sz w:val="28"/>
        </w:rPr>
        <w:t>등록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환자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수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기준</w:t>
      </w:r>
      <w:r w:rsidRPr="00A63E1F">
        <w:rPr>
          <w:rFonts w:ascii="Noto Sans KR" w:eastAsia="Noto Sans KR" w:hAnsi="Noto Sans KR"/>
          <w:sz w:val="28"/>
        </w:rPr>
        <w:t xml:space="preserve"> </w:t>
      </w:r>
    </w:p>
    <w:p w:rsidR="00A63E1F" w:rsidRPr="00A63E1F" w:rsidRDefault="00A63E1F" w:rsidP="00676A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</w:rPr>
      </w:pPr>
      <w:r w:rsidRPr="00A63E1F">
        <w:rPr>
          <w:rFonts w:ascii="Noto Sans KR" w:eastAsia="Noto Sans KR" w:hAnsi="Noto Sans KR" w:cs="맑은 고딕" w:hint="eastAsia"/>
          <w:sz w:val="28"/>
        </w:rPr>
        <w:t>월</w:t>
      </w:r>
      <w:r w:rsidRPr="00A63E1F">
        <w:rPr>
          <w:rFonts w:ascii="Noto Sans KR" w:eastAsia="Noto Sans KR" w:hAnsi="Noto Sans KR"/>
          <w:sz w:val="28"/>
        </w:rPr>
        <w:t>/</w:t>
      </w:r>
      <w:r w:rsidRPr="00A63E1F">
        <w:rPr>
          <w:rFonts w:ascii="Noto Sans KR" w:eastAsia="Noto Sans KR" w:hAnsi="Noto Sans KR" w:cs="맑은 고딕" w:hint="eastAsia"/>
          <w:sz w:val="28"/>
        </w:rPr>
        <w:t>연간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기관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라이선스</w:t>
      </w:r>
      <w:r w:rsidRPr="00A63E1F">
        <w:rPr>
          <w:rFonts w:ascii="Noto Sans KR" w:eastAsia="Noto Sans KR" w:hAnsi="Noto Sans KR"/>
          <w:sz w:val="28"/>
        </w:rPr>
        <w:t xml:space="preserve"> </w:t>
      </w:r>
    </w:p>
    <w:p w:rsidR="00A63E1F" w:rsidRPr="00A63E1F" w:rsidRDefault="00A63E1F" w:rsidP="00A63E1F">
      <w:pPr>
        <w:pStyle w:val="31"/>
        <w:rPr>
          <w:rFonts w:ascii="Noto Sans KR" w:eastAsia="Noto Sans KR" w:hAnsi="Noto Sans KR"/>
          <w:sz w:val="28"/>
        </w:rPr>
      </w:pPr>
      <w:r w:rsidRPr="00A63E1F">
        <w:rPr>
          <w:rFonts w:ascii="Noto Sans KR" w:eastAsia="Noto Sans KR" w:hAnsi="Noto Sans KR" w:cs="맑은 고딕" w:hint="eastAsia"/>
          <w:sz w:val="28"/>
        </w:rPr>
        <w:t>상품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예시</w:t>
      </w:r>
    </w:p>
    <w:p w:rsidR="00A63E1F" w:rsidRPr="00A63E1F" w:rsidRDefault="00A63E1F" w:rsidP="00676A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  <w:lang w:eastAsia="ko-KR"/>
        </w:rPr>
      </w:pPr>
      <w:r w:rsidRPr="00A63E1F">
        <w:rPr>
          <w:rFonts w:ascii="Noto Sans KR" w:eastAsia="Noto Sans KR" w:hAnsi="Noto Sans KR"/>
          <w:sz w:val="28"/>
          <w:lang w:eastAsia="ko-KR"/>
        </w:rPr>
        <w:t>Starter: 1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인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의료진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+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환자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100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명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</w:p>
    <w:p w:rsidR="00A63E1F" w:rsidRPr="00A63E1F" w:rsidRDefault="00A63E1F" w:rsidP="00676A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  <w:lang w:eastAsia="ko-KR"/>
        </w:rPr>
      </w:pPr>
      <w:r w:rsidRPr="00A63E1F">
        <w:rPr>
          <w:rFonts w:ascii="Noto Sans KR" w:eastAsia="Noto Sans KR" w:hAnsi="Noto Sans KR"/>
          <w:sz w:val="28"/>
          <w:lang w:eastAsia="ko-KR"/>
        </w:rPr>
        <w:t>Pro: 5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인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의료진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+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환자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500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명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</w:p>
    <w:p w:rsidR="00A63E1F" w:rsidRPr="00A63E1F" w:rsidRDefault="00A63E1F" w:rsidP="00676AE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</w:rPr>
      </w:pPr>
      <w:r w:rsidRPr="00A63E1F">
        <w:rPr>
          <w:rFonts w:ascii="Noto Sans KR" w:eastAsia="Noto Sans KR" w:hAnsi="Noto Sans KR"/>
          <w:sz w:val="28"/>
        </w:rPr>
        <w:t xml:space="preserve">Enterprise: </w:t>
      </w:r>
      <w:r w:rsidRPr="00A63E1F">
        <w:rPr>
          <w:rFonts w:ascii="Noto Sans KR" w:eastAsia="Noto Sans KR" w:hAnsi="Noto Sans KR" w:cs="맑은 고딕" w:hint="eastAsia"/>
          <w:sz w:val="28"/>
        </w:rPr>
        <w:t>다기관</w:t>
      </w:r>
      <w:r w:rsidRPr="00A63E1F">
        <w:rPr>
          <w:rFonts w:ascii="Noto Sans KR" w:eastAsia="Noto Sans KR" w:hAnsi="Noto Sans KR"/>
          <w:sz w:val="28"/>
        </w:rPr>
        <w:t>/</w:t>
      </w:r>
      <w:r w:rsidRPr="00A63E1F">
        <w:rPr>
          <w:rFonts w:ascii="Noto Sans KR" w:eastAsia="Noto Sans KR" w:hAnsi="Noto Sans KR" w:cs="맑은 고딕" w:hint="eastAsia"/>
          <w:sz w:val="28"/>
        </w:rPr>
        <w:t>지점형</w:t>
      </w:r>
      <w:r w:rsidRPr="00A63E1F">
        <w:rPr>
          <w:rFonts w:ascii="Noto Sans KR" w:eastAsia="Noto Sans KR" w:hAnsi="Noto Sans KR"/>
          <w:sz w:val="28"/>
        </w:rPr>
        <w:t xml:space="preserve"> </w:t>
      </w:r>
    </w:p>
    <w:p w:rsidR="00A63E1F" w:rsidRPr="00A63E1F" w:rsidRDefault="00A63E1F" w:rsidP="00A63E1F">
      <w:pPr>
        <w:pStyle w:val="31"/>
        <w:rPr>
          <w:rFonts w:ascii="Noto Sans KR" w:eastAsia="Noto Sans KR" w:hAnsi="Noto Sans KR"/>
          <w:sz w:val="28"/>
        </w:rPr>
      </w:pPr>
      <w:r w:rsidRPr="00A63E1F">
        <w:rPr>
          <w:rFonts w:ascii="Noto Sans KR" w:eastAsia="Noto Sans KR" w:hAnsi="Noto Sans KR" w:cs="맑은 고딕" w:hint="eastAsia"/>
          <w:sz w:val="28"/>
        </w:rPr>
        <w:lastRenderedPageBreak/>
        <w:t>제공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기능</w:t>
      </w:r>
    </w:p>
    <w:p w:rsidR="00A63E1F" w:rsidRPr="00A63E1F" w:rsidRDefault="00A63E1F" w:rsidP="00676A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  <w:lang w:eastAsia="ko-KR"/>
        </w:rPr>
      </w:pP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환자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칠정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결과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대시보드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</w:p>
    <w:p w:rsidR="00A63E1F" w:rsidRPr="00A63E1F" w:rsidRDefault="00A63E1F" w:rsidP="00676A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</w:rPr>
      </w:pPr>
      <w:r w:rsidRPr="00A63E1F">
        <w:rPr>
          <w:rFonts w:ascii="Noto Sans KR" w:eastAsia="Noto Sans KR" w:hAnsi="Noto Sans KR" w:cs="맑은 고딕" w:hint="eastAsia"/>
          <w:sz w:val="28"/>
        </w:rPr>
        <w:t>위험군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자동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표시</w:t>
      </w:r>
      <w:r w:rsidRPr="00A63E1F">
        <w:rPr>
          <w:rFonts w:ascii="Noto Sans KR" w:eastAsia="Noto Sans KR" w:hAnsi="Noto Sans KR"/>
          <w:sz w:val="28"/>
        </w:rPr>
        <w:t xml:space="preserve"> </w:t>
      </w:r>
    </w:p>
    <w:p w:rsidR="00A63E1F" w:rsidRPr="00A63E1F" w:rsidRDefault="00A63E1F" w:rsidP="00676A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</w:rPr>
      </w:pPr>
      <w:r w:rsidRPr="00A63E1F">
        <w:rPr>
          <w:rFonts w:ascii="Noto Sans KR" w:eastAsia="Noto Sans KR" w:hAnsi="Noto Sans KR" w:cs="맑은 고딕" w:hint="eastAsia"/>
          <w:sz w:val="28"/>
        </w:rPr>
        <w:t>세션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전후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감정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비교</w:t>
      </w:r>
      <w:r w:rsidRPr="00A63E1F">
        <w:rPr>
          <w:rFonts w:ascii="Noto Sans KR" w:eastAsia="Noto Sans KR" w:hAnsi="Noto Sans KR"/>
          <w:sz w:val="28"/>
        </w:rPr>
        <w:t xml:space="preserve"> </w:t>
      </w:r>
    </w:p>
    <w:p w:rsidR="00A63E1F" w:rsidRPr="00A63E1F" w:rsidRDefault="00A63E1F" w:rsidP="00676A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</w:rPr>
      </w:pPr>
      <w:r w:rsidRPr="00A63E1F">
        <w:rPr>
          <w:rFonts w:ascii="Noto Sans KR" w:eastAsia="Noto Sans KR" w:hAnsi="Noto Sans KR" w:cs="맑은 고딕" w:hint="eastAsia"/>
          <w:sz w:val="28"/>
        </w:rPr>
        <w:t>환자별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루틴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처방</w:t>
      </w:r>
      <w:r w:rsidRPr="00A63E1F">
        <w:rPr>
          <w:rFonts w:ascii="Noto Sans KR" w:eastAsia="Noto Sans KR" w:hAnsi="Noto Sans KR"/>
          <w:sz w:val="28"/>
        </w:rPr>
        <w:t xml:space="preserve"> </w:t>
      </w:r>
    </w:p>
    <w:p w:rsidR="00A63E1F" w:rsidRPr="00A63E1F" w:rsidRDefault="00A63E1F" w:rsidP="00676A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</w:rPr>
      </w:pPr>
      <w:r w:rsidRPr="00A63E1F">
        <w:rPr>
          <w:rFonts w:ascii="Noto Sans KR" w:eastAsia="Noto Sans KR" w:hAnsi="Noto Sans KR" w:cs="맑은 고딕" w:hint="eastAsia"/>
          <w:sz w:val="28"/>
        </w:rPr>
        <w:t>이탈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위험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환자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탐지</w:t>
      </w:r>
      <w:r w:rsidRPr="00A63E1F">
        <w:rPr>
          <w:rFonts w:ascii="Noto Sans KR" w:eastAsia="Noto Sans KR" w:hAnsi="Noto Sans KR"/>
          <w:sz w:val="28"/>
        </w:rPr>
        <w:t xml:space="preserve"> </w:t>
      </w:r>
    </w:p>
    <w:p w:rsidR="00A63E1F" w:rsidRPr="00A63E1F" w:rsidRDefault="00A63E1F" w:rsidP="00676A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  <w:lang w:eastAsia="ko-KR"/>
        </w:rPr>
      </w:pPr>
      <w:r w:rsidRPr="00A63E1F">
        <w:rPr>
          <w:rFonts w:ascii="Noto Sans KR" w:eastAsia="Noto Sans KR" w:hAnsi="Noto Sans KR"/>
          <w:sz w:val="28"/>
          <w:lang w:eastAsia="ko-KR"/>
        </w:rPr>
        <w:t xml:space="preserve">PDF/EMR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연동용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요약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리포트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</w:p>
    <w:p w:rsidR="00A63E1F" w:rsidRPr="00A63E1F" w:rsidRDefault="007D3E50" w:rsidP="00A63E1F">
      <w:pPr>
        <w:spacing w:after="0"/>
        <w:rPr>
          <w:rFonts w:ascii="Noto Sans KR" w:eastAsia="Noto Sans KR" w:hAnsi="Noto Sans KR"/>
          <w:sz w:val="28"/>
        </w:rPr>
      </w:pPr>
      <w:r>
        <w:rPr>
          <w:rFonts w:ascii="Noto Sans KR" w:eastAsia="Noto Sans KR" w:hAnsi="Noto Sans KR"/>
          <w:sz w:val="28"/>
        </w:rPr>
        <w:pict>
          <v:rect id="_x0000_i1025" style="width:0;height:1.5pt" o:hralign="center" o:hrstd="t" o:hr="t" fillcolor="#a0a0a0" stroked="f"/>
        </w:pict>
      </w:r>
    </w:p>
    <w:p w:rsidR="00A63E1F" w:rsidRPr="00A63E1F" w:rsidRDefault="00A63E1F" w:rsidP="00A63E1F">
      <w:pPr>
        <w:pStyle w:val="21"/>
        <w:rPr>
          <w:rFonts w:ascii="Noto Sans KR" w:eastAsia="Noto Sans KR" w:hAnsi="Noto Sans KR"/>
          <w:sz w:val="32"/>
          <w:lang w:eastAsia="ko-KR"/>
        </w:rPr>
      </w:pPr>
      <w:r w:rsidRPr="00A63E1F">
        <w:rPr>
          <w:rFonts w:ascii="Noto Sans KR" w:eastAsia="Noto Sans KR" w:hAnsi="Noto Sans KR"/>
          <w:sz w:val="32"/>
          <w:lang w:eastAsia="ko-KR"/>
        </w:rPr>
        <w:t xml:space="preserve">B. </w:t>
      </w:r>
      <w:r w:rsidRPr="00A63E1F">
        <w:rPr>
          <w:rFonts w:ascii="Noto Sans KR" w:eastAsia="Noto Sans KR" w:hAnsi="Noto Sans KR" w:cs="맑은 고딕" w:hint="eastAsia"/>
          <w:sz w:val="32"/>
          <w:lang w:eastAsia="ko-KR"/>
        </w:rPr>
        <w:t>환자</w:t>
      </w:r>
      <w:r w:rsidRPr="00A63E1F">
        <w:rPr>
          <w:rFonts w:ascii="Noto Sans KR" w:eastAsia="Noto Sans KR" w:hAnsi="Noto Sans KR"/>
          <w:sz w:val="32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32"/>
          <w:lang w:eastAsia="ko-KR"/>
        </w:rPr>
        <w:t>패키지</w:t>
      </w:r>
      <w:r w:rsidRPr="00A63E1F">
        <w:rPr>
          <w:rFonts w:ascii="Noto Sans KR" w:eastAsia="Noto Sans KR" w:hAnsi="Noto Sans KR"/>
          <w:sz w:val="32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32"/>
          <w:lang w:eastAsia="ko-KR"/>
        </w:rPr>
        <w:t>결합형</w:t>
      </w:r>
    </w:p>
    <w:p w:rsidR="00A63E1F" w:rsidRPr="00A63E1F" w:rsidRDefault="00A63E1F" w:rsidP="00A63E1F">
      <w:pPr>
        <w:pStyle w:val="aff2"/>
        <w:rPr>
          <w:rFonts w:ascii="Noto Sans KR" w:eastAsia="Noto Sans KR" w:hAnsi="Noto Sans KR"/>
          <w:sz w:val="32"/>
        </w:rPr>
      </w:pPr>
      <w:r w:rsidRPr="00A63E1F">
        <w:rPr>
          <w:rFonts w:ascii="Noto Sans KR" w:eastAsia="Noto Sans KR" w:hAnsi="Noto Sans KR"/>
          <w:sz w:val="32"/>
        </w:rPr>
        <w:t>병원이 MoodB를 환자에게 “치료 보조도구”처럼 처방하는 구조.</w:t>
      </w:r>
    </w:p>
    <w:p w:rsidR="00A63E1F" w:rsidRPr="00A63E1F" w:rsidRDefault="00A63E1F" w:rsidP="00A63E1F">
      <w:pPr>
        <w:pStyle w:val="aff2"/>
        <w:rPr>
          <w:rFonts w:ascii="Noto Sans KR" w:eastAsia="Noto Sans KR" w:hAnsi="Noto Sans KR"/>
          <w:sz w:val="32"/>
        </w:rPr>
      </w:pPr>
      <w:r w:rsidRPr="00A63E1F">
        <w:rPr>
          <w:rFonts w:ascii="Noto Sans KR" w:eastAsia="Noto Sans KR" w:hAnsi="Noto Sans KR"/>
          <w:sz w:val="32"/>
        </w:rPr>
        <w:t>예:</w:t>
      </w:r>
    </w:p>
    <w:p w:rsidR="00A63E1F" w:rsidRPr="00A63E1F" w:rsidRDefault="00A63E1F" w:rsidP="00676AE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  <w:lang w:eastAsia="ko-KR"/>
        </w:rPr>
      </w:pP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초진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패키지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+ 4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주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MoodB Care </w:t>
      </w:r>
    </w:p>
    <w:p w:rsidR="00A63E1F" w:rsidRPr="00A63E1F" w:rsidRDefault="00A63E1F" w:rsidP="00676AE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</w:rPr>
      </w:pPr>
      <w:r w:rsidRPr="00A63E1F">
        <w:rPr>
          <w:rFonts w:ascii="Noto Sans KR" w:eastAsia="Noto Sans KR" w:hAnsi="Noto Sans KR"/>
          <w:sz w:val="28"/>
        </w:rPr>
        <w:t>8</w:t>
      </w:r>
      <w:r w:rsidRPr="00A63E1F">
        <w:rPr>
          <w:rFonts w:ascii="Noto Sans KR" w:eastAsia="Noto Sans KR" w:hAnsi="Noto Sans KR" w:cs="맑은 고딕" w:hint="eastAsia"/>
          <w:sz w:val="28"/>
        </w:rPr>
        <w:t>주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감정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조절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프로그램</w:t>
      </w:r>
      <w:r w:rsidRPr="00A63E1F">
        <w:rPr>
          <w:rFonts w:ascii="Noto Sans KR" w:eastAsia="Noto Sans KR" w:hAnsi="Noto Sans KR"/>
          <w:sz w:val="28"/>
        </w:rPr>
        <w:t xml:space="preserve"> </w:t>
      </w:r>
    </w:p>
    <w:p w:rsidR="00A63E1F" w:rsidRPr="00A63E1F" w:rsidRDefault="00A63E1F" w:rsidP="00676AE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  <w:lang w:eastAsia="ko-KR"/>
        </w:rPr>
      </w:pPr>
      <w:r w:rsidRPr="00A63E1F">
        <w:rPr>
          <w:rFonts w:ascii="Noto Sans KR" w:eastAsia="Noto Sans KR" w:hAnsi="Noto Sans KR"/>
          <w:sz w:val="28"/>
          <w:lang w:eastAsia="ko-KR"/>
        </w:rPr>
        <w:t>PTSD/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불안</w:t>
      </w:r>
      <w:r w:rsidRPr="00A63E1F">
        <w:rPr>
          <w:rFonts w:ascii="Noto Sans KR" w:eastAsia="Noto Sans KR" w:hAnsi="Noto Sans KR"/>
          <w:sz w:val="28"/>
          <w:lang w:eastAsia="ko-KR"/>
        </w:rPr>
        <w:t>/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수면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특화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트래킹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</w:p>
    <w:p w:rsidR="00A63E1F" w:rsidRPr="00A63E1F" w:rsidRDefault="00A63E1F" w:rsidP="00A63E1F">
      <w:pPr>
        <w:pStyle w:val="31"/>
        <w:rPr>
          <w:rFonts w:ascii="Noto Sans KR" w:eastAsia="Noto Sans KR" w:hAnsi="Noto Sans KR"/>
          <w:sz w:val="28"/>
        </w:rPr>
      </w:pPr>
      <w:r w:rsidRPr="00A63E1F">
        <w:rPr>
          <w:rFonts w:ascii="Noto Sans KR" w:eastAsia="Noto Sans KR" w:hAnsi="Noto Sans KR" w:cs="맑은 고딕" w:hint="eastAsia"/>
          <w:sz w:val="28"/>
        </w:rPr>
        <w:lastRenderedPageBreak/>
        <w:t>장점</w:t>
      </w:r>
    </w:p>
    <w:p w:rsidR="00A63E1F" w:rsidRPr="00A63E1F" w:rsidRDefault="00A63E1F" w:rsidP="00676AE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  <w:lang w:eastAsia="ko-KR"/>
        </w:rPr>
      </w:pP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병원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입장에서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순응도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관리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가능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</w:p>
    <w:p w:rsidR="00A63E1F" w:rsidRPr="00A63E1F" w:rsidRDefault="00A63E1F" w:rsidP="00676AE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  <w:lang w:eastAsia="ko-KR"/>
        </w:rPr>
      </w:pP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사용자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입장에서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의료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신뢰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확보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</w:p>
    <w:p w:rsidR="00A63E1F" w:rsidRPr="00A63E1F" w:rsidRDefault="00A63E1F" w:rsidP="00676AE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  <w:lang w:eastAsia="ko-KR"/>
        </w:rPr>
      </w:pP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재방문</w:t>
      </w:r>
      <w:r w:rsidRPr="00A63E1F">
        <w:rPr>
          <w:rFonts w:ascii="Noto Sans KR" w:eastAsia="Noto Sans KR" w:hAnsi="Noto Sans KR"/>
          <w:sz w:val="28"/>
          <w:lang w:eastAsia="ko-KR"/>
        </w:rPr>
        <w:t>/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재결제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구조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형성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</w:p>
    <w:p w:rsidR="00A63E1F" w:rsidRPr="00A63E1F" w:rsidRDefault="007D3E50" w:rsidP="00A63E1F">
      <w:pPr>
        <w:spacing w:after="0"/>
        <w:rPr>
          <w:rFonts w:ascii="Noto Sans KR" w:eastAsia="Noto Sans KR" w:hAnsi="Noto Sans KR"/>
          <w:sz w:val="28"/>
        </w:rPr>
      </w:pPr>
      <w:r>
        <w:rPr>
          <w:rFonts w:ascii="Noto Sans KR" w:eastAsia="Noto Sans KR" w:hAnsi="Noto Sans KR"/>
          <w:sz w:val="28"/>
        </w:rPr>
        <w:pict>
          <v:rect id="_x0000_i1026" style="width:0;height:1.5pt" o:hralign="center" o:hrstd="t" o:hr="t" fillcolor="#a0a0a0" stroked="f"/>
        </w:pict>
      </w:r>
    </w:p>
    <w:p w:rsidR="00A63E1F" w:rsidRPr="00A63E1F" w:rsidRDefault="00A63E1F" w:rsidP="00A63E1F">
      <w:pPr>
        <w:pStyle w:val="21"/>
        <w:rPr>
          <w:rFonts w:ascii="Noto Sans KR" w:eastAsia="Noto Sans KR" w:hAnsi="Noto Sans KR"/>
          <w:sz w:val="32"/>
          <w:lang w:eastAsia="ko-KR"/>
        </w:rPr>
      </w:pPr>
      <w:r w:rsidRPr="00A63E1F">
        <w:rPr>
          <w:rFonts w:ascii="Noto Sans KR" w:eastAsia="Noto Sans KR" w:hAnsi="Noto Sans KR"/>
          <w:sz w:val="32"/>
          <w:lang w:eastAsia="ko-KR"/>
        </w:rPr>
        <w:t xml:space="preserve">C. </w:t>
      </w:r>
      <w:r w:rsidRPr="00A63E1F">
        <w:rPr>
          <w:rFonts w:ascii="Noto Sans KR" w:eastAsia="Noto Sans KR" w:hAnsi="Noto Sans KR" w:cs="맑은 고딕" w:hint="eastAsia"/>
          <w:sz w:val="32"/>
          <w:lang w:eastAsia="ko-KR"/>
        </w:rPr>
        <w:t>의료인</w:t>
      </w:r>
      <w:r w:rsidRPr="00A63E1F">
        <w:rPr>
          <w:rFonts w:ascii="Noto Sans KR" w:eastAsia="Noto Sans KR" w:hAnsi="Noto Sans KR"/>
          <w:sz w:val="32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32"/>
          <w:lang w:eastAsia="ko-KR"/>
        </w:rPr>
        <w:t>전용</w:t>
      </w:r>
      <w:r w:rsidRPr="00A63E1F">
        <w:rPr>
          <w:rFonts w:ascii="Noto Sans KR" w:eastAsia="Noto Sans KR" w:hAnsi="Noto Sans KR"/>
          <w:sz w:val="32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32"/>
          <w:lang w:eastAsia="ko-KR"/>
        </w:rPr>
        <w:t>관리자</w:t>
      </w:r>
      <w:r w:rsidRPr="00A63E1F">
        <w:rPr>
          <w:rFonts w:ascii="Noto Sans KR" w:eastAsia="Noto Sans KR" w:hAnsi="Noto Sans KR"/>
          <w:sz w:val="32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32"/>
          <w:lang w:eastAsia="ko-KR"/>
        </w:rPr>
        <w:t>기능</w:t>
      </w:r>
      <w:r w:rsidRPr="00A63E1F">
        <w:rPr>
          <w:rFonts w:ascii="Noto Sans KR" w:eastAsia="Noto Sans KR" w:hAnsi="Noto Sans KR"/>
          <w:sz w:val="32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32"/>
          <w:lang w:eastAsia="ko-KR"/>
        </w:rPr>
        <w:t>업셀링</w:t>
      </w:r>
    </w:p>
    <w:p w:rsidR="00A63E1F" w:rsidRPr="00A63E1F" w:rsidRDefault="00A63E1F" w:rsidP="00A63E1F">
      <w:pPr>
        <w:pStyle w:val="aff2"/>
        <w:rPr>
          <w:rFonts w:ascii="Noto Sans KR" w:eastAsia="Noto Sans KR" w:hAnsi="Noto Sans KR"/>
          <w:sz w:val="32"/>
        </w:rPr>
      </w:pPr>
      <w:r w:rsidRPr="00A63E1F">
        <w:rPr>
          <w:rFonts w:ascii="Noto Sans KR" w:eastAsia="Noto Sans KR" w:hAnsi="Noto Sans KR"/>
          <w:sz w:val="32"/>
        </w:rPr>
        <w:t>기본 SaaS 말고 관리자 기능을 상위 요금제로 분리.</w:t>
      </w:r>
    </w:p>
    <w:p w:rsidR="00A63E1F" w:rsidRPr="00A63E1F" w:rsidRDefault="00A63E1F" w:rsidP="00A63E1F">
      <w:pPr>
        <w:pStyle w:val="aff2"/>
        <w:rPr>
          <w:rFonts w:ascii="Noto Sans KR" w:eastAsia="Noto Sans KR" w:hAnsi="Noto Sans KR"/>
          <w:sz w:val="32"/>
        </w:rPr>
      </w:pPr>
      <w:r w:rsidRPr="00A63E1F">
        <w:rPr>
          <w:rFonts w:ascii="Noto Sans KR" w:eastAsia="Noto Sans KR" w:hAnsi="Noto Sans KR"/>
          <w:sz w:val="32"/>
        </w:rPr>
        <w:t>예:</w:t>
      </w:r>
    </w:p>
    <w:p w:rsidR="00A63E1F" w:rsidRPr="00A63E1F" w:rsidRDefault="00A63E1F" w:rsidP="00676AE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</w:rPr>
      </w:pPr>
      <w:r w:rsidRPr="00A63E1F">
        <w:rPr>
          <w:rFonts w:ascii="Noto Sans KR" w:eastAsia="Noto Sans KR" w:hAnsi="Noto Sans KR" w:cs="맑은 고딕" w:hint="eastAsia"/>
          <w:sz w:val="28"/>
        </w:rPr>
        <w:t>환자군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통계</w:t>
      </w:r>
      <w:r w:rsidRPr="00A63E1F">
        <w:rPr>
          <w:rFonts w:ascii="Noto Sans KR" w:eastAsia="Noto Sans KR" w:hAnsi="Noto Sans KR"/>
          <w:sz w:val="28"/>
        </w:rPr>
        <w:t xml:space="preserve"> </w:t>
      </w:r>
    </w:p>
    <w:p w:rsidR="00A63E1F" w:rsidRPr="00A63E1F" w:rsidRDefault="00A63E1F" w:rsidP="00676AE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</w:rPr>
      </w:pPr>
      <w:r w:rsidRPr="00A63E1F">
        <w:rPr>
          <w:rFonts w:ascii="Noto Sans KR" w:eastAsia="Noto Sans KR" w:hAnsi="Noto Sans KR" w:cs="맑은 고딕" w:hint="eastAsia"/>
          <w:sz w:val="28"/>
        </w:rPr>
        <w:t>반응률</w:t>
      </w:r>
      <w:r w:rsidRPr="00A63E1F">
        <w:rPr>
          <w:rFonts w:ascii="Noto Sans KR" w:eastAsia="Noto Sans KR" w:hAnsi="Noto Sans KR"/>
          <w:sz w:val="28"/>
        </w:rPr>
        <w:t>/</w:t>
      </w:r>
      <w:r w:rsidRPr="00A63E1F">
        <w:rPr>
          <w:rFonts w:ascii="Noto Sans KR" w:eastAsia="Noto Sans KR" w:hAnsi="Noto Sans KR" w:cs="맑은 고딕" w:hint="eastAsia"/>
          <w:sz w:val="28"/>
        </w:rPr>
        <w:t>비반응률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분석</w:t>
      </w:r>
      <w:r w:rsidRPr="00A63E1F">
        <w:rPr>
          <w:rFonts w:ascii="Noto Sans KR" w:eastAsia="Noto Sans KR" w:hAnsi="Noto Sans KR"/>
          <w:sz w:val="28"/>
        </w:rPr>
        <w:t xml:space="preserve"> </w:t>
      </w:r>
    </w:p>
    <w:p w:rsidR="00A63E1F" w:rsidRPr="00A63E1F" w:rsidRDefault="00A63E1F" w:rsidP="00676AE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</w:rPr>
      </w:pPr>
      <w:r w:rsidRPr="00A63E1F">
        <w:rPr>
          <w:rFonts w:ascii="Noto Sans KR" w:eastAsia="Noto Sans KR" w:hAnsi="Noto Sans KR" w:cs="맑은 고딕" w:hint="eastAsia"/>
          <w:sz w:val="28"/>
        </w:rPr>
        <w:t>감정패턴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비교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리포트</w:t>
      </w:r>
      <w:r w:rsidRPr="00A63E1F">
        <w:rPr>
          <w:rFonts w:ascii="Noto Sans KR" w:eastAsia="Noto Sans KR" w:hAnsi="Noto Sans KR"/>
          <w:sz w:val="28"/>
        </w:rPr>
        <w:t xml:space="preserve"> </w:t>
      </w:r>
    </w:p>
    <w:p w:rsidR="00A63E1F" w:rsidRPr="00A63E1F" w:rsidRDefault="00A63E1F" w:rsidP="00676AE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</w:rPr>
      </w:pPr>
      <w:r w:rsidRPr="00A63E1F">
        <w:rPr>
          <w:rFonts w:ascii="Noto Sans KR" w:eastAsia="Noto Sans KR" w:hAnsi="Noto Sans KR" w:cs="맑은 고딕" w:hint="eastAsia"/>
          <w:sz w:val="28"/>
        </w:rPr>
        <w:t>프로토콜별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효과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비교</w:t>
      </w:r>
      <w:r w:rsidRPr="00A63E1F">
        <w:rPr>
          <w:rFonts w:ascii="Noto Sans KR" w:eastAsia="Noto Sans KR" w:hAnsi="Noto Sans KR"/>
          <w:sz w:val="28"/>
        </w:rPr>
        <w:t xml:space="preserve"> </w:t>
      </w:r>
    </w:p>
    <w:p w:rsidR="00A63E1F" w:rsidRPr="00A63E1F" w:rsidRDefault="007D3E50" w:rsidP="00A63E1F">
      <w:pPr>
        <w:spacing w:after="0"/>
        <w:rPr>
          <w:rFonts w:ascii="Noto Sans KR" w:eastAsia="Noto Sans KR" w:hAnsi="Noto Sans KR"/>
          <w:sz w:val="28"/>
        </w:rPr>
      </w:pPr>
      <w:r>
        <w:rPr>
          <w:rFonts w:ascii="Noto Sans KR" w:eastAsia="Noto Sans KR" w:hAnsi="Noto Sans KR"/>
          <w:sz w:val="28"/>
        </w:rPr>
        <w:pict>
          <v:rect id="_x0000_i1027" style="width:0;height:1.5pt" o:hralign="center" o:hrstd="t" o:hr="t" fillcolor="#a0a0a0" stroked="f"/>
        </w:pict>
      </w:r>
    </w:p>
    <w:p w:rsidR="00A63E1F" w:rsidRDefault="00A63E1F" w:rsidP="00A63E1F">
      <w:pPr>
        <w:pStyle w:val="21"/>
        <w:rPr>
          <w:rFonts w:ascii="Noto Sans KR" w:eastAsia="Noto Sans KR" w:hAnsi="Noto Sans KR"/>
          <w:sz w:val="32"/>
          <w:lang w:eastAsia="ko-KR"/>
        </w:rPr>
      </w:pPr>
      <w:r w:rsidRPr="00D259E0">
        <w:rPr>
          <w:rFonts w:ascii="Noto Sans KR" w:eastAsia="Noto Sans KR" w:hAnsi="Noto Sans KR"/>
          <w:sz w:val="32"/>
          <w:highlight w:val="yellow"/>
          <w:lang w:eastAsia="ko-KR"/>
        </w:rPr>
        <w:lastRenderedPageBreak/>
        <w:t xml:space="preserve">B2G </w:t>
      </w:r>
      <w:r w:rsidRPr="00D259E0">
        <w:rPr>
          <w:rFonts w:ascii="Noto Sans KR" w:eastAsia="Noto Sans KR" w:hAnsi="Noto Sans KR" w:cs="맑은 고딕" w:hint="eastAsia"/>
          <w:sz w:val="32"/>
          <w:highlight w:val="yellow"/>
          <w:lang w:eastAsia="ko-KR"/>
        </w:rPr>
        <w:t>수익모델</w:t>
      </w:r>
    </w:p>
    <w:p w:rsidR="00A63E1F" w:rsidRPr="00A63E1F" w:rsidRDefault="00A63E1F" w:rsidP="00A63E1F">
      <w:pPr>
        <w:pStyle w:val="21"/>
        <w:rPr>
          <w:rFonts w:ascii="Noto Sans KR" w:eastAsia="Noto Sans KR" w:hAnsi="Noto Sans KR"/>
          <w:sz w:val="32"/>
          <w:lang w:eastAsia="ko-KR"/>
        </w:rPr>
      </w:pPr>
      <w:r w:rsidRPr="00A63E1F">
        <w:rPr>
          <w:rFonts w:ascii="Noto Sans KR" w:eastAsia="Noto Sans KR" w:hAnsi="Noto Sans KR"/>
          <w:sz w:val="32"/>
          <w:lang w:eastAsia="ko-KR"/>
        </w:rPr>
        <w:t xml:space="preserve">A. </w:t>
      </w:r>
      <w:r w:rsidRPr="00A63E1F">
        <w:rPr>
          <w:rFonts w:ascii="Noto Sans KR" w:eastAsia="Noto Sans KR" w:hAnsi="Noto Sans KR" w:cs="맑은 고딕" w:hint="eastAsia"/>
          <w:sz w:val="32"/>
          <w:lang w:eastAsia="ko-KR"/>
        </w:rPr>
        <w:t>공공</w:t>
      </w:r>
      <w:r w:rsidRPr="00A63E1F">
        <w:rPr>
          <w:rFonts w:ascii="Noto Sans KR" w:eastAsia="Noto Sans KR" w:hAnsi="Noto Sans KR"/>
          <w:sz w:val="32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32"/>
          <w:lang w:eastAsia="ko-KR"/>
        </w:rPr>
        <w:t>정신건강</w:t>
      </w:r>
      <w:r w:rsidRPr="00A63E1F">
        <w:rPr>
          <w:rFonts w:ascii="Noto Sans KR" w:eastAsia="Noto Sans KR" w:hAnsi="Noto Sans KR"/>
          <w:sz w:val="32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32"/>
          <w:lang w:eastAsia="ko-KR"/>
        </w:rPr>
        <w:t>프로그램</w:t>
      </w:r>
      <w:r w:rsidRPr="00A63E1F">
        <w:rPr>
          <w:rFonts w:ascii="Noto Sans KR" w:eastAsia="Noto Sans KR" w:hAnsi="Noto Sans KR"/>
          <w:sz w:val="32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32"/>
          <w:lang w:eastAsia="ko-KR"/>
        </w:rPr>
        <w:t>납품</w:t>
      </w:r>
    </w:p>
    <w:p w:rsidR="00A63E1F" w:rsidRPr="00A63E1F" w:rsidRDefault="00A63E1F" w:rsidP="00A63E1F">
      <w:pPr>
        <w:pStyle w:val="31"/>
        <w:rPr>
          <w:rFonts w:ascii="Noto Sans KR" w:eastAsia="Noto Sans KR" w:hAnsi="Noto Sans KR"/>
          <w:sz w:val="28"/>
        </w:rPr>
      </w:pPr>
      <w:r w:rsidRPr="00A63E1F">
        <w:rPr>
          <w:rFonts w:ascii="Noto Sans KR" w:eastAsia="Noto Sans KR" w:hAnsi="Noto Sans KR" w:cs="맑은 고딕" w:hint="eastAsia"/>
          <w:sz w:val="28"/>
        </w:rPr>
        <w:t>대상</w:t>
      </w:r>
    </w:p>
    <w:p w:rsidR="00A63E1F" w:rsidRPr="00A63E1F" w:rsidRDefault="00A63E1F" w:rsidP="00676AE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  <w:lang w:eastAsia="ko-KR"/>
        </w:rPr>
      </w:pP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지자체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정신건강복지센터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</w:p>
    <w:p w:rsidR="00A63E1F" w:rsidRPr="00A63E1F" w:rsidRDefault="00A63E1F" w:rsidP="00676AE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</w:rPr>
      </w:pPr>
      <w:r w:rsidRPr="00A63E1F">
        <w:rPr>
          <w:rFonts w:ascii="Noto Sans KR" w:eastAsia="Noto Sans KR" w:hAnsi="Noto Sans KR" w:cs="맑은 고딕" w:hint="eastAsia"/>
          <w:sz w:val="28"/>
        </w:rPr>
        <w:t>보건소</w:t>
      </w:r>
      <w:r w:rsidRPr="00A63E1F">
        <w:rPr>
          <w:rFonts w:ascii="Noto Sans KR" w:eastAsia="Noto Sans KR" w:hAnsi="Noto Sans KR"/>
          <w:sz w:val="28"/>
        </w:rPr>
        <w:t xml:space="preserve"> </w:t>
      </w:r>
    </w:p>
    <w:p w:rsidR="00A63E1F" w:rsidRPr="00A63E1F" w:rsidRDefault="00A63E1F" w:rsidP="00676AE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</w:rPr>
      </w:pPr>
      <w:r w:rsidRPr="00A63E1F">
        <w:rPr>
          <w:rFonts w:ascii="Noto Sans KR" w:eastAsia="Noto Sans KR" w:hAnsi="Noto Sans KR" w:cs="맑은 고딕" w:hint="eastAsia"/>
          <w:sz w:val="28"/>
        </w:rPr>
        <w:t>청년센터</w:t>
      </w:r>
      <w:r w:rsidRPr="00A63E1F">
        <w:rPr>
          <w:rFonts w:ascii="Noto Sans KR" w:eastAsia="Noto Sans KR" w:hAnsi="Noto Sans KR"/>
          <w:sz w:val="28"/>
        </w:rPr>
        <w:t xml:space="preserve"> </w:t>
      </w:r>
    </w:p>
    <w:p w:rsidR="00A63E1F" w:rsidRPr="00A63E1F" w:rsidRDefault="00A63E1F" w:rsidP="00676AE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</w:rPr>
      </w:pPr>
      <w:r w:rsidRPr="00A63E1F">
        <w:rPr>
          <w:rFonts w:ascii="Noto Sans KR" w:eastAsia="Noto Sans KR" w:hAnsi="Noto Sans KR" w:cs="맑은 고딕" w:hint="eastAsia"/>
          <w:sz w:val="28"/>
        </w:rPr>
        <w:t>학교</w:t>
      </w:r>
      <w:r w:rsidRPr="00A63E1F">
        <w:rPr>
          <w:rFonts w:ascii="Noto Sans KR" w:eastAsia="Noto Sans KR" w:hAnsi="Noto Sans KR"/>
          <w:sz w:val="28"/>
        </w:rPr>
        <w:t>/</w:t>
      </w:r>
      <w:r w:rsidRPr="00A63E1F">
        <w:rPr>
          <w:rFonts w:ascii="Noto Sans KR" w:eastAsia="Noto Sans KR" w:hAnsi="Noto Sans KR" w:cs="맑은 고딕" w:hint="eastAsia"/>
          <w:sz w:val="28"/>
        </w:rPr>
        <w:t>대학</w:t>
      </w:r>
      <w:r w:rsidRPr="00A63E1F">
        <w:rPr>
          <w:rFonts w:ascii="Noto Sans KR" w:eastAsia="Noto Sans KR" w:hAnsi="Noto Sans KR"/>
          <w:sz w:val="28"/>
        </w:rPr>
        <w:t xml:space="preserve"> </w:t>
      </w:r>
    </w:p>
    <w:p w:rsidR="00A63E1F" w:rsidRPr="00A63E1F" w:rsidRDefault="00A63E1F" w:rsidP="00676AE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</w:rPr>
      </w:pPr>
      <w:r w:rsidRPr="00A63E1F">
        <w:rPr>
          <w:rFonts w:ascii="Noto Sans KR" w:eastAsia="Noto Sans KR" w:hAnsi="Noto Sans KR" w:cs="맑은 고딕" w:hint="eastAsia"/>
          <w:sz w:val="28"/>
        </w:rPr>
        <w:t>군</w:t>
      </w:r>
      <w:r w:rsidRPr="00A63E1F">
        <w:rPr>
          <w:rFonts w:ascii="Noto Sans KR" w:eastAsia="Noto Sans KR" w:hAnsi="Noto Sans KR"/>
          <w:sz w:val="28"/>
        </w:rPr>
        <w:t>/</w:t>
      </w:r>
      <w:r w:rsidRPr="00A63E1F">
        <w:rPr>
          <w:rFonts w:ascii="Noto Sans KR" w:eastAsia="Noto Sans KR" w:hAnsi="Noto Sans KR" w:cs="맑은 고딕" w:hint="eastAsia"/>
          <w:sz w:val="28"/>
        </w:rPr>
        <w:t>공무원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조직</w:t>
      </w:r>
      <w:r w:rsidRPr="00A63E1F">
        <w:rPr>
          <w:rFonts w:ascii="Noto Sans KR" w:eastAsia="Noto Sans KR" w:hAnsi="Noto Sans KR"/>
          <w:sz w:val="28"/>
        </w:rPr>
        <w:t xml:space="preserve"> </w:t>
      </w:r>
    </w:p>
    <w:p w:rsidR="00A63E1F" w:rsidRPr="00A63E1F" w:rsidRDefault="00A63E1F" w:rsidP="00A63E1F">
      <w:pPr>
        <w:pStyle w:val="31"/>
        <w:rPr>
          <w:rFonts w:ascii="Noto Sans KR" w:eastAsia="Noto Sans KR" w:hAnsi="Noto Sans KR"/>
          <w:sz w:val="28"/>
        </w:rPr>
      </w:pPr>
      <w:r w:rsidRPr="00A63E1F">
        <w:rPr>
          <w:rFonts w:ascii="Noto Sans KR" w:eastAsia="Noto Sans KR" w:hAnsi="Noto Sans KR" w:cs="맑은 고딕" w:hint="eastAsia"/>
          <w:sz w:val="28"/>
        </w:rPr>
        <w:t>판매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방식</w:t>
      </w:r>
    </w:p>
    <w:p w:rsidR="00A63E1F" w:rsidRPr="00A63E1F" w:rsidRDefault="00A63E1F" w:rsidP="00676AE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</w:rPr>
      </w:pPr>
      <w:r w:rsidRPr="00A63E1F">
        <w:rPr>
          <w:rFonts w:ascii="Noto Sans KR" w:eastAsia="Noto Sans KR" w:hAnsi="Noto Sans KR" w:cs="맑은 고딕" w:hint="eastAsia"/>
          <w:sz w:val="28"/>
        </w:rPr>
        <w:t>연간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사용권</w:t>
      </w:r>
      <w:r w:rsidRPr="00A63E1F">
        <w:rPr>
          <w:rFonts w:ascii="Noto Sans KR" w:eastAsia="Noto Sans KR" w:hAnsi="Noto Sans KR"/>
          <w:sz w:val="28"/>
        </w:rPr>
        <w:t xml:space="preserve"> </w:t>
      </w:r>
    </w:p>
    <w:p w:rsidR="00A63E1F" w:rsidRPr="00A63E1F" w:rsidRDefault="00A63E1F" w:rsidP="00676AE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</w:rPr>
      </w:pPr>
      <w:r w:rsidRPr="00A63E1F">
        <w:rPr>
          <w:rFonts w:ascii="Noto Sans KR" w:eastAsia="Noto Sans KR" w:hAnsi="Noto Sans KR" w:cs="맑은 고딕" w:hint="eastAsia"/>
          <w:sz w:val="28"/>
        </w:rPr>
        <w:t>시범사업</w:t>
      </w:r>
      <w:r w:rsidRPr="00A63E1F">
        <w:rPr>
          <w:rFonts w:ascii="Noto Sans KR" w:eastAsia="Noto Sans KR" w:hAnsi="Noto Sans KR"/>
          <w:sz w:val="28"/>
        </w:rPr>
        <w:t>/</w:t>
      </w:r>
      <w:r w:rsidRPr="00A63E1F">
        <w:rPr>
          <w:rFonts w:ascii="Noto Sans KR" w:eastAsia="Noto Sans KR" w:hAnsi="Noto Sans KR" w:cs="맑은 고딕" w:hint="eastAsia"/>
          <w:sz w:val="28"/>
        </w:rPr>
        <w:t>실증사업</w:t>
      </w:r>
      <w:r w:rsidRPr="00A63E1F">
        <w:rPr>
          <w:rFonts w:ascii="Noto Sans KR" w:eastAsia="Noto Sans KR" w:hAnsi="Noto Sans KR"/>
          <w:sz w:val="28"/>
        </w:rPr>
        <w:t xml:space="preserve"> </w:t>
      </w:r>
    </w:p>
    <w:p w:rsidR="00A63E1F" w:rsidRPr="00A63E1F" w:rsidRDefault="00A63E1F" w:rsidP="00676AE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  <w:lang w:eastAsia="ko-KR"/>
        </w:rPr>
      </w:pP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대상군별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맞춤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프로그램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</w:p>
    <w:p w:rsidR="00A63E1F" w:rsidRPr="00A63E1F" w:rsidRDefault="00A63E1F" w:rsidP="00A63E1F">
      <w:pPr>
        <w:pStyle w:val="31"/>
        <w:rPr>
          <w:rFonts w:ascii="Noto Sans KR" w:eastAsia="Noto Sans KR" w:hAnsi="Noto Sans KR"/>
          <w:sz w:val="28"/>
        </w:rPr>
      </w:pPr>
      <w:r w:rsidRPr="00A63E1F">
        <w:rPr>
          <w:rFonts w:ascii="Noto Sans KR" w:eastAsia="Noto Sans KR" w:hAnsi="Noto Sans KR" w:cs="맑은 고딕" w:hint="eastAsia"/>
          <w:sz w:val="28"/>
        </w:rPr>
        <w:t>핵심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가치</w:t>
      </w:r>
    </w:p>
    <w:p w:rsidR="00A63E1F" w:rsidRPr="00A63E1F" w:rsidRDefault="00A63E1F" w:rsidP="00676AE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</w:rPr>
      </w:pPr>
      <w:r w:rsidRPr="00A63E1F">
        <w:rPr>
          <w:rFonts w:ascii="Noto Sans KR" w:eastAsia="Noto Sans KR" w:hAnsi="Noto Sans KR" w:cs="맑은 고딕" w:hint="eastAsia"/>
          <w:sz w:val="28"/>
        </w:rPr>
        <w:t>고위험군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선별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보조</w:t>
      </w:r>
      <w:r w:rsidRPr="00A63E1F">
        <w:rPr>
          <w:rFonts w:ascii="Noto Sans KR" w:eastAsia="Noto Sans KR" w:hAnsi="Noto Sans KR"/>
          <w:sz w:val="28"/>
        </w:rPr>
        <w:t xml:space="preserve"> </w:t>
      </w:r>
    </w:p>
    <w:p w:rsidR="00A63E1F" w:rsidRPr="00A63E1F" w:rsidRDefault="00A63E1F" w:rsidP="00676AE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  <w:lang w:eastAsia="ko-KR"/>
        </w:rPr>
      </w:pP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정서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건강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예방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프로그램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</w:p>
    <w:p w:rsidR="00A63E1F" w:rsidRPr="00A63E1F" w:rsidRDefault="00A63E1F" w:rsidP="00676AE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</w:rPr>
      </w:pPr>
      <w:r w:rsidRPr="00A63E1F">
        <w:rPr>
          <w:rFonts w:ascii="Noto Sans KR" w:eastAsia="Noto Sans KR" w:hAnsi="Noto Sans KR" w:cs="맑은 고딕" w:hint="eastAsia"/>
          <w:sz w:val="28"/>
        </w:rPr>
        <w:t>집단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통계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제공</w:t>
      </w:r>
      <w:r w:rsidRPr="00A63E1F">
        <w:rPr>
          <w:rFonts w:ascii="Noto Sans KR" w:eastAsia="Noto Sans KR" w:hAnsi="Noto Sans KR"/>
          <w:sz w:val="28"/>
        </w:rPr>
        <w:t xml:space="preserve"> </w:t>
      </w:r>
    </w:p>
    <w:p w:rsidR="00A63E1F" w:rsidRPr="00A63E1F" w:rsidRDefault="00A63E1F" w:rsidP="00676AE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  <w:lang w:eastAsia="ko-KR"/>
        </w:rPr>
      </w:pP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lastRenderedPageBreak/>
        <w:t>낙인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없이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자기관리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가능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</w:p>
    <w:p w:rsidR="00A63E1F" w:rsidRPr="00A63E1F" w:rsidRDefault="007D3E50" w:rsidP="00A63E1F">
      <w:pPr>
        <w:spacing w:after="0"/>
        <w:rPr>
          <w:rFonts w:ascii="Noto Sans KR" w:eastAsia="Noto Sans KR" w:hAnsi="Noto Sans KR"/>
          <w:sz w:val="28"/>
        </w:rPr>
      </w:pPr>
      <w:r>
        <w:rPr>
          <w:rFonts w:ascii="Noto Sans KR" w:eastAsia="Noto Sans KR" w:hAnsi="Noto Sans KR"/>
          <w:sz w:val="28"/>
        </w:rPr>
        <w:pict>
          <v:rect id="_x0000_i1028" style="width:0;height:1.5pt" o:hralign="center" o:hrstd="t" o:hr="t" fillcolor="#a0a0a0" stroked="f"/>
        </w:pict>
      </w:r>
    </w:p>
    <w:p w:rsidR="00A63E1F" w:rsidRPr="00A63E1F" w:rsidRDefault="00A63E1F" w:rsidP="00A63E1F">
      <w:pPr>
        <w:pStyle w:val="21"/>
        <w:rPr>
          <w:rFonts w:ascii="Noto Sans KR" w:eastAsia="Noto Sans KR" w:hAnsi="Noto Sans KR"/>
          <w:sz w:val="32"/>
          <w:lang w:eastAsia="ko-KR"/>
        </w:rPr>
      </w:pPr>
      <w:r w:rsidRPr="00A63E1F">
        <w:rPr>
          <w:rFonts w:ascii="Noto Sans KR" w:eastAsia="Noto Sans KR" w:hAnsi="Noto Sans KR"/>
          <w:sz w:val="32"/>
          <w:lang w:eastAsia="ko-KR"/>
        </w:rPr>
        <w:t xml:space="preserve">B. </w:t>
      </w:r>
      <w:r w:rsidRPr="00A63E1F">
        <w:rPr>
          <w:rFonts w:ascii="Noto Sans KR" w:eastAsia="Noto Sans KR" w:hAnsi="Noto Sans KR" w:cs="맑은 고딕" w:hint="eastAsia"/>
          <w:sz w:val="32"/>
          <w:lang w:eastAsia="ko-KR"/>
        </w:rPr>
        <w:t>학교</w:t>
      </w:r>
      <w:r w:rsidRPr="00A63E1F">
        <w:rPr>
          <w:rFonts w:ascii="Noto Sans KR" w:eastAsia="Noto Sans KR" w:hAnsi="Noto Sans KR"/>
          <w:sz w:val="32"/>
          <w:lang w:eastAsia="ko-KR"/>
        </w:rPr>
        <w:t>/</w:t>
      </w:r>
      <w:r w:rsidRPr="00A63E1F">
        <w:rPr>
          <w:rFonts w:ascii="Noto Sans KR" w:eastAsia="Noto Sans KR" w:hAnsi="Noto Sans KR" w:cs="맑은 고딕" w:hint="eastAsia"/>
          <w:sz w:val="32"/>
          <w:lang w:eastAsia="ko-KR"/>
        </w:rPr>
        <w:t>청년</w:t>
      </w:r>
      <w:r w:rsidRPr="00A63E1F">
        <w:rPr>
          <w:rFonts w:ascii="Noto Sans KR" w:eastAsia="Noto Sans KR" w:hAnsi="Noto Sans KR"/>
          <w:sz w:val="32"/>
          <w:lang w:eastAsia="ko-KR"/>
        </w:rPr>
        <w:t>/</w:t>
      </w:r>
      <w:r w:rsidRPr="00A63E1F">
        <w:rPr>
          <w:rFonts w:ascii="Noto Sans KR" w:eastAsia="Noto Sans KR" w:hAnsi="Noto Sans KR" w:cs="맑은 고딕" w:hint="eastAsia"/>
          <w:sz w:val="32"/>
          <w:lang w:eastAsia="ko-KR"/>
        </w:rPr>
        <w:t>직장인</w:t>
      </w:r>
      <w:r w:rsidRPr="00A63E1F">
        <w:rPr>
          <w:rFonts w:ascii="Noto Sans KR" w:eastAsia="Noto Sans KR" w:hAnsi="Noto Sans KR"/>
          <w:sz w:val="32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32"/>
          <w:lang w:eastAsia="ko-KR"/>
        </w:rPr>
        <w:t>특화</w:t>
      </w:r>
      <w:r w:rsidRPr="00A63E1F">
        <w:rPr>
          <w:rFonts w:ascii="Noto Sans KR" w:eastAsia="Noto Sans KR" w:hAnsi="Noto Sans KR"/>
          <w:sz w:val="32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32"/>
          <w:lang w:eastAsia="ko-KR"/>
        </w:rPr>
        <w:t>패키지</w:t>
      </w:r>
    </w:p>
    <w:p w:rsidR="00A63E1F" w:rsidRPr="00A63E1F" w:rsidRDefault="00A63E1F" w:rsidP="00A63E1F">
      <w:pPr>
        <w:pStyle w:val="aff2"/>
        <w:rPr>
          <w:rFonts w:ascii="Noto Sans KR" w:eastAsia="Noto Sans KR" w:hAnsi="Noto Sans KR"/>
          <w:sz w:val="32"/>
        </w:rPr>
      </w:pPr>
      <w:r w:rsidRPr="00A63E1F">
        <w:rPr>
          <w:rFonts w:ascii="Noto Sans KR" w:eastAsia="Noto Sans KR" w:hAnsi="Noto Sans KR"/>
          <w:sz w:val="32"/>
        </w:rPr>
        <w:t>예:</w:t>
      </w:r>
    </w:p>
    <w:p w:rsidR="00A63E1F" w:rsidRPr="00A63E1F" w:rsidRDefault="00A63E1F" w:rsidP="00676AE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  <w:lang w:eastAsia="ko-KR"/>
        </w:rPr>
      </w:pP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청년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우울</w:t>
      </w:r>
      <w:r w:rsidRPr="00A63E1F">
        <w:rPr>
          <w:rFonts w:ascii="Noto Sans KR" w:eastAsia="Noto Sans KR" w:hAnsi="Noto Sans KR"/>
          <w:sz w:val="28"/>
          <w:lang w:eastAsia="ko-KR"/>
        </w:rPr>
        <w:t>·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불안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조기관리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패키지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</w:p>
    <w:p w:rsidR="00A63E1F" w:rsidRPr="00A63E1F" w:rsidRDefault="00A63E1F" w:rsidP="00676AE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  <w:lang w:eastAsia="ko-KR"/>
        </w:rPr>
      </w:pP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공무원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감정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소진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관리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패키지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</w:p>
    <w:p w:rsidR="00A63E1F" w:rsidRPr="00A63E1F" w:rsidRDefault="00A63E1F" w:rsidP="00676AE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  <w:lang w:eastAsia="ko-KR"/>
        </w:rPr>
      </w:pP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대학생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시험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스트레스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완화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패키지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</w:p>
    <w:p w:rsidR="00A63E1F" w:rsidRPr="00A63E1F" w:rsidRDefault="007D3E50" w:rsidP="00A63E1F">
      <w:pPr>
        <w:spacing w:after="0"/>
        <w:rPr>
          <w:rFonts w:ascii="Noto Sans KR" w:eastAsia="Noto Sans KR" w:hAnsi="Noto Sans KR"/>
          <w:sz w:val="28"/>
        </w:rPr>
      </w:pPr>
      <w:r>
        <w:rPr>
          <w:rFonts w:ascii="Noto Sans KR" w:eastAsia="Noto Sans KR" w:hAnsi="Noto Sans KR"/>
          <w:sz w:val="28"/>
        </w:rPr>
        <w:pict>
          <v:rect id="_x0000_i1029" style="width:0;height:1.5pt" o:hralign="center" o:hrstd="t" o:hr="t" fillcolor="#a0a0a0" stroked="f"/>
        </w:pict>
      </w:r>
    </w:p>
    <w:p w:rsidR="00A63E1F" w:rsidRPr="00A63E1F" w:rsidRDefault="00A63E1F" w:rsidP="00A63E1F">
      <w:pPr>
        <w:pStyle w:val="21"/>
        <w:rPr>
          <w:rFonts w:ascii="Noto Sans KR" w:eastAsia="Noto Sans KR" w:hAnsi="Noto Sans KR"/>
          <w:sz w:val="32"/>
          <w:lang w:eastAsia="ko-KR"/>
        </w:rPr>
      </w:pPr>
      <w:r w:rsidRPr="00A63E1F">
        <w:rPr>
          <w:rFonts w:ascii="Noto Sans KR" w:eastAsia="Noto Sans KR" w:hAnsi="Noto Sans KR"/>
          <w:sz w:val="32"/>
          <w:lang w:eastAsia="ko-KR"/>
        </w:rPr>
        <w:t xml:space="preserve">C. </w:t>
      </w:r>
      <w:r w:rsidRPr="00A63E1F">
        <w:rPr>
          <w:rFonts w:ascii="Noto Sans KR" w:eastAsia="Noto Sans KR" w:hAnsi="Noto Sans KR" w:cs="맑은 고딕" w:hint="eastAsia"/>
          <w:sz w:val="32"/>
          <w:lang w:eastAsia="ko-KR"/>
        </w:rPr>
        <w:t>화이트라벨</w:t>
      </w:r>
      <w:r w:rsidRPr="00A63E1F">
        <w:rPr>
          <w:rFonts w:ascii="Noto Sans KR" w:eastAsia="Noto Sans KR" w:hAnsi="Noto Sans KR"/>
          <w:sz w:val="32"/>
          <w:lang w:eastAsia="ko-KR"/>
        </w:rPr>
        <w:t>/</w:t>
      </w:r>
      <w:r w:rsidRPr="00A63E1F">
        <w:rPr>
          <w:rFonts w:ascii="Noto Sans KR" w:eastAsia="Noto Sans KR" w:hAnsi="Noto Sans KR" w:cs="맑은 고딕" w:hint="eastAsia"/>
          <w:sz w:val="32"/>
          <w:lang w:eastAsia="ko-KR"/>
        </w:rPr>
        <w:t>기관</w:t>
      </w:r>
      <w:r w:rsidRPr="00A63E1F">
        <w:rPr>
          <w:rFonts w:ascii="Noto Sans KR" w:eastAsia="Noto Sans KR" w:hAnsi="Noto Sans KR"/>
          <w:sz w:val="32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32"/>
          <w:lang w:eastAsia="ko-KR"/>
        </w:rPr>
        <w:t>커스텀</w:t>
      </w:r>
    </w:p>
    <w:p w:rsidR="00A63E1F" w:rsidRPr="00A63E1F" w:rsidRDefault="00A63E1F" w:rsidP="00A63E1F">
      <w:pPr>
        <w:pStyle w:val="aff2"/>
        <w:rPr>
          <w:rFonts w:ascii="Noto Sans KR" w:eastAsia="Noto Sans KR" w:hAnsi="Noto Sans KR"/>
          <w:sz w:val="32"/>
        </w:rPr>
      </w:pPr>
      <w:r w:rsidRPr="00A63E1F">
        <w:rPr>
          <w:rFonts w:ascii="Noto Sans KR" w:eastAsia="Noto Sans KR" w:hAnsi="Noto Sans KR"/>
          <w:sz w:val="32"/>
        </w:rPr>
        <w:t>기관명/정책/리소스/연계기관을 붙여 납품</w:t>
      </w:r>
    </w:p>
    <w:p w:rsidR="00A63E1F" w:rsidRPr="00A63E1F" w:rsidRDefault="00A63E1F" w:rsidP="00A63E1F">
      <w:pPr>
        <w:pStyle w:val="aff2"/>
        <w:rPr>
          <w:rFonts w:ascii="Noto Sans KR" w:eastAsia="Noto Sans KR" w:hAnsi="Noto Sans KR"/>
          <w:sz w:val="32"/>
        </w:rPr>
      </w:pPr>
      <w:r w:rsidRPr="00A63E1F">
        <w:rPr>
          <w:rFonts w:ascii="Noto Sans KR" w:eastAsia="Noto Sans KR" w:hAnsi="Noto Sans KR"/>
          <w:sz w:val="32"/>
        </w:rPr>
        <w:t>예:</w:t>
      </w:r>
    </w:p>
    <w:p w:rsidR="00A63E1F" w:rsidRPr="00A63E1F" w:rsidRDefault="00A63E1F" w:rsidP="00676AE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  <w:lang w:eastAsia="ko-KR"/>
        </w:rPr>
      </w:pPr>
      <w:r w:rsidRPr="00A63E1F">
        <w:rPr>
          <w:rFonts w:ascii="Noto Sans KR" w:eastAsia="Noto Sans KR" w:hAnsi="Noto Sans KR"/>
          <w:sz w:val="28"/>
          <w:lang w:eastAsia="ko-KR"/>
        </w:rPr>
        <w:t>○○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시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청년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감정케어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앱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</w:p>
    <w:p w:rsidR="00A63E1F" w:rsidRPr="00A63E1F" w:rsidRDefault="00A63E1F" w:rsidP="00676AE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  <w:lang w:eastAsia="ko-KR"/>
        </w:rPr>
      </w:pPr>
      <w:r w:rsidRPr="00A63E1F">
        <w:rPr>
          <w:rFonts w:ascii="Noto Sans KR" w:eastAsia="Noto Sans KR" w:hAnsi="Noto Sans KR"/>
          <w:sz w:val="28"/>
          <w:lang w:eastAsia="ko-KR"/>
        </w:rPr>
        <w:t>○○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대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학생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마음건강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프로그램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</w:p>
    <w:p w:rsidR="00A63E1F" w:rsidRPr="00A63E1F" w:rsidRDefault="00A63E1F" w:rsidP="00676AE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  <w:lang w:eastAsia="ko-KR"/>
        </w:rPr>
      </w:pPr>
      <w:r w:rsidRPr="00A63E1F">
        <w:rPr>
          <w:rFonts w:ascii="Noto Sans KR" w:eastAsia="Noto Sans KR" w:hAnsi="Noto Sans KR"/>
          <w:sz w:val="28"/>
          <w:lang w:eastAsia="ko-KR"/>
        </w:rPr>
        <w:t>○○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병원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환자용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회복관리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앱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</w:p>
    <w:p w:rsidR="00A63E1F" w:rsidRPr="00A63E1F" w:rsidRDefault="007D3E50" w:rsidP="00A63E1F">
      <w:pPr>
        <w:spacing w:after="0"/>
        <w:rPr>
          <w:rFonts w:ascii="Noto Sans KR" w:eastAsia="Noto Sans KR" w:hAnsi="Noto Sans KR"/>
          <w:sz w:val="28"/>
        </w:rPr>
      </w:pPr>
      <w:r>
        <w:rPr>
          <w:rFonts w:ascii="Noto Sans KR" w:eastAsia="Noto Sans KR" w:hAnsi="Noto Sans KR"/>
          <w:sz w:val="28"/>
        </w:rPr>
        <w:lastRenderedPageBreak/>
        <w:pict>
          <v:rect id="_x0000_i1030" style="width:0;height:1.5pt" o:hralign="center" o:hrstd="t" o:hr="t" fillcolor="#a0a0a0" stroked="f"/>
        </w:pict>
      </w:r>
    </w:p>
    <w:p w:rsidR="00A63E1F" w:rsidRPr="00A63E1F" w:rsidRDefault="00A63E1F" w:rsidP="00A63E1F">
      <w:pPr>
        <w:pStyle w:val="21"/>
        <w:rPr>
          <w:rFonts w:ascii="Noto Sans KR" w:eastAsia="Noto Sans KR" w:hAnsi="Noto Sans KR"/>
          <w:sz w:val="32"/>
          <w:lang w:eastAsia="ko-KR"/>
        </w:rPr>
      </w:pPr>
      <w:r w:rsidRPr="00D259E0">
        <w:rPr>
          <w:rFonts w:ascii="Noto Sans KR" w:eastAsia="Noto Sans KR" w:hAnsi="Noto Sans KR" w:cs="맑은 고딕" w:hint="eastAsia"/>
          <w:sz w:val="32"/>
          <w:highlight w:val="yellow"/>
          <w:lang w:eastAsia="ko-KR"/>
        </w:rPr>
        <w:t>부가매출</w:t>
      </w:r>
      <w:r w:rsidRPr="00D259E0">
        <w:rPr>
          <w:rFonts w:ascii="Noto Sans KR" w:eastAsia="Noto Sans KR" w:hAnsi="Noto Sans KR"/>
          <w:sz w:val="32"/>
          <w:highlight w:val="yellow"/>
          <w:lang w:eastAsia="ko-KR"/>
        </w:rPr>
        <w:t xml:space="preserve"> </w:t>
      </w:r>
      <w:r w:rsidRPr="00D259E0">
        <w:rPr>
          <w:rFonts w:ascii="Noto Sans KR" w:eastAsia="Noto Sans KR" w:hAnsi="Noto Sans KR" w:cs="맑은 고딕" w:hint="eastAsia"/>
          <w:sz w:val="32"/>
          <w:highlight w:val="yellow"/>
          <w:lang w:eastAsia="ko-KR"/>
        </w:rPr>
        <w:t>설계</w:t>
      </w:r>
    </w:p>
    <w:p w:rsidR="00A63E1F" w:rsidRPr="00A63E1F" w:rsidRDefault="00A63E1F" w:rsidP="00A63E1F">
      <w:pPr>
        <w:pStyle w:val="31"/>
        <w:rPr>
          <w:rFonts w:ascii="Noto Sans KR" w:eastAsia="Noto Sans KR" w:hAnsi="Noto Sans KR"/>
          <w:sz w:val="28"/>
          <w:lang w:eastAsia="ko-KR"/>
        </w:rPr>
      </w:pPr>
      <w:r w:rsidRPr="00A63E1F">
        <w:rPr>
          <w:rFonts w:ascii="Noto Sans KR" w:eastAsia="Noto Sans KR" w:hAnsi="Noto Sans KR"/>
          <w:sz w:val="28"/>
          <w:lang w:eastAsia="ko-KR"/>
        </w:rPr>
        <w:t xml:space="preserve">A.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리포트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판매</w:t>
      </w:r>
    </w:p>
    <w:p w:rsidR="00A63E1F" w:rsidRPr="00A63E1F" w:rsidRDefault="00A63E1F" w:rsidP="00676AE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</w:rPr>
      </w:pPr>
      <w:r w:rsidRPr="00A63E1F">
        <w:rPr>
          <w:rFonts w:ascii="Noto Sans KR" w:eastAsia="Noto Sans KR" w:hAnsi="Noto Sans KR" w:cs="맑은 고딕" w:hint="eastAsia"/>
          <w:sz w:val="28"/>
        </w:rPr>
        <w:t>개인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심화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리포트</w:t>
      </w:r>
      <w:r w:rsidRPr="00A63E1F">
        <w:rPr>
          <w:rFonts w:ascii="Noto Sans KR" w:eastAsia="Noto Sans KR" w:hAnsi="Noto Sans KR"/>
          <w:sz w:val="28"/>
        </w:rPr>
        <w:t xml:space="preserve"> </w:t>
      </w:r>
    </w:p>
    <w:p w:rsidR="00A63E1F" w:rsidRPr="00A63E1F" w:rsidRDefault="00A63E1F" w:rsidP="00676AE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  <w:lang w:eastAsia="ko-KR"/>
        </w:rPr>
      </w:pP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기관용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월간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통계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리포트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</w:p>
    <w:p w:rsidR="00A63E1F" w:rsidRPr="00A63E1F" w:rsidRDefault="00A63E1F" w:rsidP="00676AE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  <w:lang w:eastAsia="ko-KR"/>
        </w:rPr>
      </w:pP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환자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경과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PDF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리포트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</w:p>
    <w:p w:rsidR="00A63E1F" w:rsidRPr="00A63E1F" w:rsidRDefault="00A63E1F" w:rsidP="00A63E1F">
      <w:pPr>
        <w:pStyle w:val="31"/>
        <w:rPr>
          <w:rFonts w:ascii="Noto Sans KR" w:eastAsia="Noto Sans KR" w:hAnsi="Noto Sans KR"/>
          <w:sz w:val="28"/>
        </w:rPr>
      </w:pPr>
      <w:r w:rsidRPr="00A63E1F">
        <w:rPr>
          <w:rFonts w:ascii="Noto Sans KR" w:eastAsia="Noto Sans KR" w:hAnsi="Noto Sans KR"/>
          <w:sz w:val="28"/>
        </w:rPr>
        <w:t xml:space="preserve">B. </w:t>
      </w:r>
      <w:r w:rsidRPr="00A63E1F">
        <w:rPr>
          <w:rFonts w:ascii="Noto Sans KR" w:eastAsia="Noto Sans KR" w:hAnsi="Noto Sans KR" w:cs="맑은 고딕" w:hint="eastAsia"/>
          <w:sz w:val="28"/>
        </w:rPr>
        <w:t>교육</w:t>
      </w:r>
      <w:r w:rsidRPr="00A63E1F">
        <w:rPr>
          <w:rFonts w:ascii="Noto Sans KR" w:eastAsia="Noto Sans KR" w:hAnsi="Noto Sans KR"/>
          <w:sz w:val="28"/>
        </w:rPr>
        <w:t>/</w:t>
      </w:r>
      <w:r w:rsidRPr="00A63E1F">
        <w:rPr>
          <w:rFonts w:ascii="Noto Sans KR" w:eastAsia="Noto Sans KR" w:hAnsi="Noto Sans KR" w:cs="맑은 고딕" w:hint="eastAsia"/>
          <w:sz w:val="28"/>
        </w:rPr>
        <w:t>컨설팅</w:t>
      </w:r>
    </w:p>
    <w:p w:rsidR="00A63E1F" w:rsidRPr="00A63E1F" w:rsidRDefault="00A63E1F" w:rsidP="00676AE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</w:rPr>
      </w:pPr>
      <w:r w:rsidRPr="00A63E1F">
        <w:rPr>
          <w:rFonts w:ascii="Noto Sans KR" w:eastAsia="Noto Sans KR" w:hAnsi="Noto Sans KR" w:cs="맑은 고딕" w:hint="eastAsia"/>
          <w:sz w:val="28"/>
        </w:rPr>
        <w:t>의료진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사용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교육</w:t>
      </w:r>
      <w:r w:rsidRPr="00A63E1F">
        <w:rPr>
          <w:rFonts w:ascii="Noto Sans KR" w:eastAsia="Noto Sans KR" w:hAnsi="Noto Sans KR"/>
          <w:sz w:val="28"/>
        </w:rPr>
        <w:t xml:space="preserve"> </w:t>
      </w:r>
    </w:p>
    <w:p w:rsidR="00A63E1F" w:rsidRPr="00A63E1F" w:rsidRDefault="00A63E1F" w:rsidP="00676AE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</w:rPr>
      </w:pPr>
      <w:r w:rsidRPr="00A63E1F">
        <w:rPr>
          <w:rFonts w:ascii="Noto Sans KR" w:eastAsia="Noto Sans KR" w:hAnsi="Noto Sans KR" w:cs="맑은 고딕" w:hint="eastAsia"/>
          <w:sz w:val="28"/>
        </w:rPr>
        <w:t>상담센터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도입</w:t>
      </w:r>
      <w:r w:rsidRPr="00A63E1F">
        <w:rPr>
          <w:rFonts w:ascii="Noto Sans KR" w:eastAsia="Noto Sans KR" w:hAnsi="Noto Sans KR"/>
          <w:sz w:val="28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</w:rPr>
        <w:t>교육</w:t>
      </w:r>
      <w:r w:rsidRPr="00A63E1F">
        <w:rPr>
          <w:rFonts w:ascii="Noto Sans KR" w:eastAsia="Noto Sans KR" w:hAnsi="Noto Sans KR"/>
          <w:sz w:val="28"/>
        </w:rPr>
        <w:t xml:space="preserve"> </w:t>
      </w:r>
    </w:p>
    <w:p w:rsidR="00A63E1F" w:rsidRPr="00A63E1F" w:rsidRDefault="00A63E1F" w:rsidP="00676AE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  <w:lang w:eastAsia="ko-KR"/>
        </w:rPr>
      </w:pP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기관용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관리자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트레이닝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</w:p>
    <w:p w:rsidR="00A63E1F" w:rsidRPr="00A63E1F" w:rsidRDefault="00A63E1F" w:rsidP="00A63E1F">
      <w:pPr>
        <w:pStyle w:val="31"/>
        <w:rPr>
          <w:rFonts w:ascii="Noto Sans KR" w:eastAsia="Noto Sans KR" w:hAnsi="Noto Sans KR"/>
          <w:sz w:val="28"/>
        </w:rPr>
      </w:pPr>
      <w:r w:rsidRPr="00A63E1F">
        <w:rPr>
          <w:rFonts w:ascii="Noto Sans KR" w:eastAsia="Noto Sans KR" w:hAnsi="Noto Sans KR"/>
          <w:sz w:val="28"/>
        </w:rPr>
        <w:t>C. API/SDK</w:t>
      </w:r>
    </w:p>
    <w:p w:rsidR="00A63E1F" w:rsidRPr="00A63E1F" w:rsidRDefault="00A63E1F" w:rsidP="00676AE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8"/>
          <w:lang w:eastAsia="ko-KR"/>
        </w:rPr>
      </w:pP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타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헬스케어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앱에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감정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체크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모듈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공급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</w:p>
    <w:p w:rsidR="00A63E1F" w:rsidRDefault="00A63E1F" w:rsidP="00676AE0">
      <w:pPr>
        <w:numPr>
          <w:ilvl w:val="0"/>
          <w:numId w:val="35"/>
        </w:numPr>
        <w:spacing w:before="100" w:beforeAutospacing="1" w:after="100" w:afterAutospacing="1" w:line="240" w:lineRule="auto"/>
        <w:rPr>
          <w:lang w:eastAsia="ko-KR"/>
        </w:rPr>
      </w:pP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병원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플랫폼에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MoodB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감정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엔진</w:t>
      </w:r>
      <w:r w:rsidRPr="00A63E1F">
        <w:rPr>
          <w:rFonts w:ascii="Noto Sans KR" w:eastAsia="Noto Sans KR" w:hAnsi="Noto Sans KR"/>
          <w:sz w:val="28"/>
          <w:lang w:eastAsia="ko-KR"/>
        </w:rPr>
        <w:t xml:space="preserve"> </w:t>
      </w:r>
      <w:r w:rsidRPr="00A63E1F">
        <w:rPr>
          <w:rFonts w:ascii="Noto Sans KR" w:eastAsia="Noto Sans KR" w:hAnsi="Noto Sans KR" w:cs="맑은 고딕" w:hint="eastAsia"/>
          <w:sz w:val="28"/>
          <w:lang w:eastAsia="ko-KR"/>
        </w:rPr>
        <w:t>탑재</w:t>
      </w:r>
      <w:r w:rsidRPr="00A63E1F">
        <w:rPr>
          <w:sz w:val="28"/>
          <w:lang w:eastAsia="ko-KR"/>
        </w:rPr>
        <w:t xml:space="preserve"> </w:t>
      </w:r>
    </w:p>
    <w:p w:rsidR="00A63E1F" w:rsidRPr="00A63E1F" w:rsidRDefault="00A63E1F" w:rsidP="00A63E1F">
      <w:pPr>
        <w:spacing w:before="100" w:beforeAutospacing="1" w:after="100" w:afterAutospacing="1" w:line="240" w:lineRule="auto"/>
        <w:rPr>
          <w:rFonts w:ascii="Noto Sans KR" w:eastAsia="Noto Sans KR" w:hAnsi="Noto Sans KR"/>
          <w:sz w:val="28"/>
          <w:lang w:eastAsia="ko-KR"/>
        </w:rPr>
      </w:pPr>
    </w:p>
    <w:p w:rsidR="00A63E1F" w:rsidRPr="00A63E1F" w:rsidRDefault="00A63E1F" w:rsidP="00A63E1F">
      <w:pPr>
        <w:spacing w:before="100" w:beforeAutospacing="1" w:after="100" w:afterAutospacing="1" w:line="240" w:lineRule="auto"/>
        <w:rPr>
          <w:rFonts w:ascii="Noto Sans KR" w:eastAsia="Noto Sans KR" w:hAnsi="Noto Sans KR"/>
          <w:sz w:val="28"/>
          <w:lang w:eastAsia="ko-KR"/>
        </w:rPr>
      </w:pPr>
    </w:p>
    <w:p w:rsidR="00F06928" w:rsidRDefault="00F06928" w:rsidP="00F06928">
      <w:pPr>
        <w:rPr>
          <w:rFonts w:ascii="Noto Sans KR" w:eastAsia="Noto Sans KR" w:hAnsi="Noto Sans KR"/>
          <w:b/>
          <w:sz w:val="32"/>
          <w:lang w:eastAsia="ko-KR"/>
        </w:rPr>
      </w:pPr>
      <w:r w:rsidRPr="00D259E0">
        <w:rPr>
          <w:rFonts w:ascii="Noto Sans KR" w:eastAsia="Noto Sans KR" w:hAnsi="Noto Sans KR" w:hint="eastAsia"/>
          <w:b/>
          <w:sz w:val="32"/>
          <w:highlight w:val="yellow"/>
          <w:lang w:eastAsia="ko-KR"/>
        </w:rPr>
        <w:lastRenderedPageBreak/>
        <w:t xml:space="preserve">[타겟별 핵심 </w:t>
      </w:r>
      <w:r w:rsidRPr="00D259E0">
        <w:rPr>
          <w:rFonts w:ascii="Noto Sans KR" w:eastAsia="Noto Sans KR" w:hAnsi="Noto Sans KR"/>
          <w:b/>
          <w:sz w:val="32"/>
          <w:highlight w:val="yellow"/>
          <w:lang w:eastAsia="ko-KR"/>
        </w:rPr>
        <w:t>UX]</w:t>
      </w:r>
    </w:p>
    <w:p w:rsidR="00F06928" w:rsidRDefault="00F06928" w:rsidP="00676AE0">
      <w:pPr>
        <w:pStyle w:val="aa"/>
        <w:numPr>
          <w:ilvl w:val="0"/>
          <w:numId w:val="10"/>
        </w:numPr>
        <w:rPr>
          <w:rFonts w:ascii="Noto Sans KR" w:eastAsia="Noto Sans KR" w:hAnsi="Noto Sans KR"/>
          <w:b/>
          <w:sz w:val="32"/>
          <w:lang w:eastAsia="ko-KR"/>
        </w:rPr>
      </w:pPr>
      <w:r>
        <w:rPr>
          <w:rFonts w:ascii="Noto Sans KR" w:eastAsia="Noto Sans KR" w:hAnsi="Noto Sans KR" w:hint="eastAsia"/>
          <w:b/>
          <w:sz w:val="32"/>
          <w:lang w:eastAsia="ko-KR"/>
        </w:rPr>
        <w:t>자기계발형</w:t>
      </w:r>
    </w:p>
    <w:p w:rsidR="00F06928" w:rsidRDefault="00F06928" w:rsidP="00676AE0">
      <w:pPr>
        <w:pStyle w:val="aa"/>
        <w:numPr>
          <w:ilvl w:val="0"/>
          <w:numId w:val="9"/>
        </w:numPr>
        <w:rPr>
          <w:rFonts w:ascii="Noto Sans KR" w:eastAsia="Noto Sans KR" w:hAnsi="Noto Sans KR"/>
          <w:b/>
          <w:sz w:val="32"/>
          <w:lang w:eastAsia="ko-KR"/>
        </w:rPr>
      </w:pPr>
      <w:r>
        <w:rPr>
          <w:rFonts w:ascii="Noto Sans KR" w:eastAsia="Noto Sans KR" w:hAnsi="Noto Sans KR" w:hint="eastAsia"/>
          <w:b/>
          <w:sz w:val="32"/>
          <w:lang w:eastAsia="ko-KR"/>
        </w:rPr>
        <w:t xml:space="preserve">감정 분석 결과 </w:t>
      </w:r>
      <w:r>
        <w:rPr>
          <w:rFonts w:ascii="Noto Sans KR" w:eastAsia="Noto Sans KR" w:hAnsi="Noto Sans KR"/>
          <w:b/>
          <w:sz w:val="32"/>
          <w:lang w:eastAsia="ko-KR"/>
        </w:rPr>
        <w:t xml:space="preserve">= </w:t>
      </w:r>
      <w:r>
        <w:rPr>
          <w:rFonts w:ascii="Noto Sans KR" w:eastAsia="Noto Sans KR" w:hAnsi="Noto Sans KR" w:hint="eastAsia"/>
          <w:b/>
          <w:sz w:val="32"/>
          <w:lang w:eastAsia="ko-KR"/>
        </w:rPr>
        <w:t>나를 이해하는 느낌으로 리포트</w:t>
      </w:r>
    </w:p>
    <w:p w:rsidR="00F06928" w:rsidRDefault="00F06928" w:rsidP="00676AE0">
      <w:pPr>
        <w:pStyle w:val="aa"/>
        <w:numPr>
          <w:ilvl w:val="0"/>
          <w:numId w:val="9"/>
        </w:numPr>
        <w:rPr>
          <w:rFonts w:ascii="Noto Sans KR" w:eastAsia="Noto Sans KR" w:hAnsi="Noto Sans KR"/>
          <w:b/>
          <w:sz w:val="32"/>
          <w:lang w:eastAsia="ko-KR"/>
        </w:rPr>
      </w:pPr>
      <w:r>
        <w:rPr>
          <w:rFonts w:ascii="Noto Sans KR" w:eastAsia="Noto Sans KR" w:hAnsi="Noto Sans KR" w:hint="eastAsia"/>
          <w:b/>
          <w:sz w:val="32"/>
          <w:lang w:eastAsia="ko-KR"/>
        </w:rPr>
        <w:t>콘텐츠 중심</w:t>
      </w:r>
    </w:p>
    <w:p w:rsidR="00F06928" w:rsidRDefault="00F06928" w:rsidP="00676AE0">
      <w:pPr>
        <w:pStyle w:val="aa"/>
        <w:numPr>
          <w:ilvl w:val="0"/>
          <w:numId w:val="10"/>
        </w:numPr>
        <w:rPr>
          <w:rFonts w:ascii="Noto Sans KR" w:eastAsia="Noto Sans KR" w:hAnsi="Noto Sans KR"/>
          <w:b/>
          <w:sz w:val="32"/>
          <w:lang w:eastAsia="ko-KR"/>
        </w:rPr>
      </w:pPr>
      <w:r>
        <w:rPr>
          <w:rFonts w:ascii="Noto Sans KR" w:eastAsia="Noto Sans KR" w:hAnsi="Noto Sans KR" w:hint="eastAsia"/>
          <w:b/>
          <w:sz w:val="32"/>
          <w:lang w:eastAsia="ko-KR"/>
        </w:rPr>
        <w:t>직장인</w:t>
      </w:r>
    </w:p>
    <w:p w:rsidR="00F06928" w:rsidRDefault="00F06928" w:rsidP="00676AE0">
      <w:pPr>
        <w:pStyle w:val="aa"/>
        <w:numPr>
          <w:ilvl w:val="0"/>
          <w:numId w:val="9"/>
        </w:numPr>
        <w:rPr>
          <w:rFonts w:ascii="Noto Sans KR" w:eastAsia="Noto Sans KR" w:hAnsi="Noto Sans KR"/>
          <w:b/>
          <w:sz w:val="32"/>
          <w:lang w:eastAsia="ko-KR"/>
        </w:rPr>
      </w:pPr>
      <w:r>
        <w:rPr>
          <w:rFonts w:ascii="Noto Sans KR" w:eastAsia="Noto Sans KR" w:hAnsi="Noto Sans KR" w:hint="eastAsia"/>
          <w:b/>
          <w:sz w:val="32"/>
          <w:lang w:eastAsia="ko-KR"/>
        </w:rPr>
        <w:t>짧은 명상</w:t>
      </w:r>
    </w:p>
    <w:p w:rsidR="00F06928" w:rsidRDefault="00F06928" w:rsidP="00676AE0">
      <w:pPr>
        <w:pStyle w:val="aa"/>
        <w:numPr>
          <w:ilvl w:val="0"/>
          <w:numId w:val="9"/>
        </w:numPr>
        <w:rPr>
          <w:rFonts w:ascii="Noto Sans KR" w:eastAsia="Noto Sans KR" w:hAnsi="Noto Sans KR"/>
          <w:b/>
          <w:sz w:val="32"/>
          <w:lang w:eastAsia="ko-KR"/>
        </w:rPr>
      </w:pPr>
      <w:r>
        <w:rPr>
          <w:rFonts w:ascii="Noto Sans KR" w:eastAsia="Noto Sans KR" w:hAnsi="Noto Sans KR" w:hint="eastAsia"/>
          <w:b/>
          <w:sz w:val="32"/>
          <w:lang w:eastAsia="ko-KR"/>
        </w:rPr>
        <w:t xml:space="preserve">퀘스트형 </w:t>
      </w:r>
      <w:r>
        <w:rPr>
          <w:rFonts w:ascii="Noto Sans KR" w:eastAsia="Noto Sans KR" w:hAnsi="Noto Sans KR"/>
          <w:b/>
          <w:sz w:val="32"/>
          <w:lang w:eastAsia="ko-KR"/>
        </w:rPr>
        <w:t>UX</w:t>
      </w:r>
    </w:p>
    <w:p w:rsidR="00F06928" w:rsidRDefault="00F06928" w:rsidP="00676AE0">
      <w:pPr>
        <w:pStyle w:val="aa"/>
        <w:numPr>
          <w:ilvl w:val="0"/>
          <w:numId w:val="10"/>
        </w:numPr>
        <w:rPr>
          <w:rFonts w:ascii="Noto Sans KR" w:eastAsia="Noto Sans KR" w:hAnsi="Noto Sans KR"/>
          <w:b/>
          <w:sz w:val="32"/>
          <w:lang w:eastAsia="ko-KR"/>
        </w:rPr>
      </w:pPr>
      <w:r>
        <w:rPr>
          <w:rFonts w:ascii="Noto Sans KR" w:eastAsia="Noto Sans KR" w:hAnsi="Noto Sans KR" w:hint="eastAsia"/>
          <w:b/>
          <w:sz w:val="32"/>
          <w:lang w:eastAsia="ko-KR"/>
        </w:rPr>
        <w:t>환자</w:t>
      </w:r>
    </w:p>
    <w:p w:rsidR="00F06928" w:rsidRDefault="00F06928" w:rsidP="00676AE0">
      <w:pPr>
        <w:pStyle w:val="aa"/>
        <w:numPr>
          <w:ilvl w:val="0"/>
          <w:numId w:val="9"/>
        </w:numPr>
        <w:rPr>
          <w:rFonts w:ascii="Noto Sans KR" w:eastAsia="Noto Sans KR" w:hAnsi="Noto Sans KR"/>
          <w:b/>
          <w:sz w:val="32"/>
          <w:lang w:eastAsia="ko-KR"/>
        </w:rPr>
      </w:pPr>
      <w:r>
        <w:rPr>
          <w:rFonts w:ascii="Noto Sans KR" w:eastAsia="Noto Sans KR" w:hAnsi="Noto Sans KR" w:hint="eastAsia"/>
          <w:b/>
          <w:sz w:val="32"/>
          <w:lang w:eastAsia="ko-KR"/>
        </w:rPr>
        <w:t>치료 연계</w:t>
      </w:r>
    </w:p>
    <w:p w:rsidR="00F06928" w:rsidRDefault="00F06928" w:rsidP="00676AE0">
      <w:pPr>
        <w:pStyle w:val="aa"/>
        <w:numPr>
          <w:ilvl w:val="0"/>
          <w:numId w:val="9"/>
        </w:numPr>
        <w:rPr>
          <w:rFonts w:ascii="Noto Sans KR" w:eastAsia="Noto Sans KR" w:hAnsi="Noto Sans KR"/>
          <w:b/>
          <w:sz w:val="32"/>
          <w:lang w:eastAsia="ko-KR"/>
        </w:rPr>
      </w:pPr>
      <w:r>
        <w:rPr>
          <w:rFonts w:ascii="Noto Sans KR" w:eastAsia="Noto Sans KR" w:hAnsi="Noto Sans KR" w:hint="eastAsia"/>
          <w:b/>
          <w:sz w:val="32"/>
          <w:lang w:eastAsia="ko-KR"/>
        </w:rPr>
        <w:t>변화 그래프</w:t>
      </w:r>
    </w:p>
    <w:p w:rsidR="00F06928" w:rsidRDefault="00F06928" w:rsidP="00676AE0">
      <w:pPr>
        <w:pStyle w:val="aa"/>
        <w:numPr>
          <w:ilvl w:val="0"/>
          <w:numId w:val="10"/>
        </w:numPr>
        <w:rPr>
          <w:rFonts w:ascii="Noto Sans KR" w:eastAsia="Noto Sans KR" w:hAnsi="Noto Sans KR"/>
          <w:b/>
          <w:sz w:val="32"/>
          <w:lang w:eastAsia="ko-KR"/>
        </w:rPr>
      </w:pPr>
      <w:r>
        <w:rPr>
          <w:rFonts w:ascii="Noto Sans KR" w:eastAsia="Noto Sans KR" w:hAnsi="Noto Sans KR" w:hint="eastAsia"/>
          <w:b/>
          <w:sz w:val="32"/>
          <w:lang w:eastAsia="ko-KR"/>
        </w:rPr>
        <w:t>의료인</w:t>
      </w:r>
    </w:p>
    <w:p w:rsidR="00F06928" w:rsidRDefault="00F06928" w:rsidP="00676AE0">
      <w:pPr>
        <w:pStyle w:val="aa"/>
        <w:numPr>
          <w:ilvl w:val="0"/>
          <w:numId w:val="9"/>
        </w:numPr>
        <w:rPr>
          <w:rFonts w:ascii="Noto Sans KR" w:eastAsia="Noto Sans KR" w:hAnsi="Noto Sans KR"/>
          <w:b/>
          <w:sz w:val="32"/>
          <w:lang w:eastAsia="ko-KR"/>
        </w:rPr>
      </w:pPr>
      <w:r>
        <w:rPr>
          <w:rFonts w:ascii="Noto Sans KR" w:eastAsia="Noto Sans KR" w:hAnsi="Noto Sans KR" w:hint="eastAsia"/>
          <w:b/>
          <w:sz w:val="32"/>
          <w:lang w:eastAsia="ko-KR"/>
        </w:rPr>
        <w:t>환자 상태 한눈에 보게끔 정리</w:t>
      </w:r>
    </w:p>
    <w:p w:rsidR="00F06928" w:rsidRPr="00C3333E" w:rsidRDefault="00F06928" w:rsidP="00676AE0">
      <w:pPr>
        <w:pStyle w:val="aa"/>
        <w:numPr>
          <w:ilvl w:val="0"/>
          <w:numId w:val="9"/>
        </w:numPr>
        <w:rPr>
          <w:rFonts w:ascii="Noto Sans KR" w:eastAsia="Noto Sans KR" w:hAnsi="Noto Sans KR"/>
          <w:b/>
          <w:sz w:val="32"/>
          <w:lang w:eastAsia="ko-KR"/>
        </w:rPr>
      </w:pPr>
      <w:r>
        <w:rPr>
          <w:rFonts w:ascii="Noto Sans KR" w:eastAsia="Noto Sans KR" w:hAnsi="Noto Sans KR" w:hint="eastAsia"/>
          <w:b/>
          <w:sz w:val="32"/>
          <w:lang w:eastAsia="ko-KR"/>
        </w:rPr>
        <w:t xml:space="preserve">알람 </w:t>
      </w:r>
      <w:r>
        <w:rPr>
          <w:rFonts w:ascii="Noto Sans KR" w:eastAsia="Noto Sans KR" w:hAnsi="Noto Sans KR"/>
          <w:b/>
          <w:sz w:val="32"/>
          <w:lang w:eastAsia="ko-KR"/>
        </w:rPr>
        <w:t xml:space="preserve">+ </w:t>
      </w:r>
      <w:r>
        <w:rPr>
          <w:rFonts w:ascii="Noto Sans KR" w:eastAsia="Noto Sans KR" w:hAnsi="Noto Sans KR" w:hint="eastAsia"/>
          <w:b/>
          <w:sz w:val="32"/>
          <w:lang w:eastAsia="ko-KR"/>
        </w:rPr>
        <w:t>리포트</w:t>
      </w:r>
    </w:p>
    <w:p w:rsidR="00F06928" w:rsidRDefault="00F06928" w:rsidP="00F06928">
      <w:pPr>
        <w:spacing w:before="100" w:beforeAutospacing="1" w:after="100" w:afterAutospacing="1" w:line="240" w:lineRule="auto"/>
        <w:rPr>
          <w:sz w:val="32"/>
        </w:rPr>
      </w:pPr>
    </w:p>
    <w:p w:rsidR="00F06928" w:rsidRPr="003F0688" w:rsidRDefault="00F06928" w:rsidP="00F06928">
      <w:pPr>
        <w:spacing w:before="100" w:beforeAutospacing="1" w:after="100" w:afterAutospacing="1" w:line="240" w:lineRule="auto"/>
        <w:rPr>
          <w:sz w:val="32"/>
        </w:rPr>
      </w:pPr>
    </w:p>
    <w:p w:rsidR="00DC5DA7" w:rsidRDefault="005E7083" w:rsidP="00DC5DA7">
      <w:pPr>
        <w:rPr>
          <w:rFonts w:ascii="Noto Sans KR" w:eastAsia="Noto Sans KR" w:hAnsi="Noto Sans KR"/>
          <w:b/>
          <w:sz w:val="32"/>
          <w:lang w:eastAsia="ko-KR"/>
        </w:rPr>
      </w:pPr>
      <w:r w:rsidRPr="00D259E0">
        <w:rPr>
          <w:rFonts w:ascii="Noto Sans KR" w:eastAsia="Noto Sans KR" w:hAnsi="Noto Sans KR"/>
          <w:b/>
          <w:sz w:val="32"/>
          <w:highlight w:val="yellow"/>
          <w:lang w:eastAsia="ko-KR"/>
        </w:rPr>
        <w:lastRenderedPageBreak/>
        <w:t>[</w:t>
      </w:r>
      <w:r w:rsidR="003F0688" w:rsidRPr="00D259E0">
        <w:rPr>
          <w:rFonts w:ascii="Noto Sans KR" w:eastAsia="Noto Sans KR" w:hAnsi="Noto Sans KR"/>
          <w:b/>
          <w:sz w:val="32"/>
          <w:highlight w:val="yellow"/>
          <w:lang w:eastAsia="ko-KR"/>
        </w:rPr>
        <w:t xml:space="preserve">chatbot &amp; </w:t>
      </w:r>
      <w:r w:rsidR="003F0688" w:rsidRPr="00D259E0">
        <w:rPr>
          <w:rFonts w:ascii="Noto Sans KR" w:eastAsia="Noto Sans KR" w:hAnsi="Noto Sans KR" w:hint="eastAsia"/>
          <w:b/>
          <w:sz w:val="32"/>
          <w:highlight w:val="yellow"/>
          <w:lang w:eastAsia="ko-KR"/>
        </w:rPr>
        <w:t xml:space="preserve">서비스에서 </w:t>
      </w:r>
      <w:r w:rsidR="00DC5DA7" w:rsidRPr="00D259E0">
        <w:rPr>
          <w:rFonts w:ascii="Noto Sans KR" w:eastAsia="Noto Sans KR" w:hAnsi="Noto Sans KR" w:hint="eastAsia"/>
          <w:b/>
          <w:sz w:val="32"/>
          <w:highlight w:val="yellow"/>
          <w:lang w:eastAsia="ko-KR"/>
        </w:rPr>
        <w:t>라포 형성에 중요한 내용</w:t>
      </w:r>
      <w:r w:rsidRPr="00D259E0">
        <w:rPr>
          <w:rFonts w:ascii="Noto Sans KR" w:eastAsia="Noto Sans KR" w:hAnsi="Noto Sans KR" w:hint="eastAsia"/>
          <w:b/>
          <w:sz w:val="32"/>
          <w:highlight w:val="yellow"/>
          <w:lang w:eastAsia="ko-KR"/>
        </w:rPr>
        <w:t>]</w:t>
      </w:r>
    </w:p>
    <w:p w:rsidR="008250E9" w:rsidRDefault="008250E9" w:rsidP="00DC5DA7">
      <w:pPr>
        <w:rPr>
          <w:rFonts w:ascii="Noto Sans KR" w:eastAsia="Noto Sans KR" w:hAnsi="Noto Sans KR"/>
          <w:b/>
          <w:sz w:val="32"/>
          <w:lang w:eastAsia="ko-KR"/>
        </w:rPr>
      </w:pPr>
      <w:r>
        <w:rPr>
          <w:rFonts w:ascii="Noto Sans KR" w:eastAsia="Noto Sans KR" w:hAnsi="Noto Sans KR"/>
          <w:b/>
          <w:sz w:val="32"/>
          <w:lang w:eastAsia="ko-KR"/>
        </w:rPr>
        <w:t xml:space="preserve">Chatbot </w:t>
      </w:r>
      <w:r>
        <w:rPr>
          <w:rFonts w:ascii="Noto Sans KR" w:eastAsia="Noto Sans KR" w:hAnsi="Noto Sans KR" w:hint="eastAsia"/>
          <w:b/>
          <w:sz w:val="32"/>
          <w:lang w:eastAsia="ko-KR"/>
        </w:rPr>
        <w:t>주 역할:</w:t>
      </w:r>
      <w:r>
        <w:rPr>
          <w:rFonts w:ascii="Noto Sans KR" w:eastAsia="Noto Sans KR" w:hAnsi="Noto Sans KR"/>
          <w:b/>
          <w:sz w:val="32"/>
          <w:lang w:eastAsia="ko-KR"/>
        </w:rPr>
        <w:t xml:space="preserve"> </w:t>
      </w:r>
      <w:r>
        <w:rPr>
          <w:rFonts w:ascii="Noto Sans KR" w:eastAsia="Noto Sans KR" w:hAnsi="Noto Sans KR" w:hint="eastAsia"/>
          <w:b/>
          <w:sz w:val="32"/>
          <w:lang w:eastAsia="ko-KR"/>
        </w:rPr>
        <w:t>상담</w:t>
      </w:r>
      <w:r w:rsidR="00787FAD">
        <w:rPr>
          <w:rFonts w:ascii="Noto Sans KR" w:eastAsia="Noto Sans KR" w:hAnsi="Noto Sans KR" w:hint="eastAsia"/>
          <w:b/>
          <w:sz w:val="32"/>
          <w:lang w:eastAsia="ko-KR"/>
        </w:rPr>
        <w:t xml:space="preserve"> 내용</w:t>
      </w:r>
      <w:r>
        <w:rPr>
          <w:rFonts w:ascii="Noto Sans KR" w:eastAsia="Noto Sans KR" w:hAnsi="Noto Sans KR" w:hint="eastAsia"/>
          <w:b/>
          <w:sz w:val="32"/>
          <w:lang w:eastAsia="ko-KR"/>
        </w:rPr>
        <w:t xml:space="preserve"> 입력</w:t>
      </w:r>
    </w:p>
    <w:p w:rsidR="00DC5DA7" w:rsidRPr="005E7083" w:rsidRDefault="00DC5DA7" w:rsidP="00DC5DA7">
      <w:pPr>
        <w:rPr>
          <w:rFonts w:ascii="Noto Sans KR" w:eastAsia="Noto Sans KR" w:hAnsi="Noto Sans KR"/>
          <w:b/>
          <w:sz w:val="32"/>
          <w:u w:val="single"/>
          <w:lang w:eastAsia="ko-KR"/>
        </w:rPr>
      </w:pPr>
      <w:r w:rsidRPr="005E7083">
        <w:rPr>
          <w:rFonts w:ascii="Noto Sans KR" w:eastAsia="Noto Sans KR" w:hAnsi="Noto Sans KR"/>
          <w:b/>
          <w:sz w:val="32"/>
          <w:u w:val="single"/>
          <w:lang w:eastAsia="ko-KR"/>
        </w:rPr>
        <w:t xml:space="preserve">1) </w:t>
      </w:r>
      <w:r w:rsidRPr="005E7083">
        <w:rPr>
          <w:rFonts w:ascii="Noto Sans KR" w:eastAsia="Noto Sans KR" w:hAnsi="Noto Sans KR" w:hint="eastAsia"/>
          <w:b/>
          <w:sz w:val="32"/>
          <w:u w:val="single"/>
          <w:lang w:eastAsia="ko-KR"/>
        </w:rPr>
        <w:t>사용자의 목표 공유</w:t>
      </w:r>
    </w:p>
    <w:p w:rsidR="00DC5DA7" w:rsidRPr="005E7083" w:rsidRDefault="00DC5DA7" w:rsidP="00DC5DA7">
      <w:pPr>
        <w:rPr>
          <w:rFonts w:ascii="Noto Sans KR" w:eastAsia="Noto Sans KR" w:hAnsi="Noto Sans KR"/>
          <w:b/>
          <w:sz w:val="32"/>
          <w:u w:val="single"/>
          <w:lang w:eastAsia="ko-KR"/>
        </w:rPr>
      </w:pPr>
      <w:r w:rsidRPr="005E7083">
        <w:rPr>
          <w:rFonts w:ascii="Noto Sans KR" w:eastAsia="Noto Sans KR" w:hAnsi="Noto Sans KR" w:hint="eastAsia"/>
          <w:b/>
          <w:sz w:val="32"/>
          <w:u w:val="single"/>
          <w:lang w:eastAsia="ko-KR"/>
        </w:rPr>
        <w:t>2</w:t>
      </w:r>
      <w:r w:rsidRPr="005E7083">
        <w:rPr>
          <w:rFonts w:ascii="Noto Sans KR" w:eastAsia="Noto Sans KR" w:hAnsi="Noto Sans KR"/>
          <w:b/>
          <w:sz w:val="32"/>
          <w:u w:val="single"/>
          <w:lang w:eastAsia="ko-KR"/>
        </w:rPr>
        <w:t xml:space="preserve">) </w:t>
      </w:r>
      <w:r w:rsidRPr="005E7083">
        <w:rPr>
          <w:rFonts w:ascii="Noto Sans KR" w:eastAsia="Noto Sans KR" w:hAnsi="Noto Sans KR" w:hint="eastAsia"/>
          <w:b/>
          <w:sz w:val="32"/>
          <w:u w:val="single"/>
          <w:lang w:eastAsia="ko-KR"/>
        </w:rPr>
        <w:t>과업을 함께 수행</w:t>
      </w:r>
    </w:p>
    <w:p w:rsidR="00DC5DA7" w:rsidRPr="005E7083" w:rsidRDefault="00DC5DA7" w:rsidP="00DC5DA7">
      <w:pPr>
        <w:rPr>
          <w:rFonts w:ascii="Noto Sans KR" w:eastAsia="Noto Sans KR" w:hAnsi="Noto Sans KR"/>
          <w:b/>
          <w:sz w:val="32"/>
          <w:u w:val="single"/>
          <w:lang w:eastAsia="ko-KR"/>
        </w:rPr>
      </w:pPr>
      <w:r w:rsidRPr="005E7083">
        <w:rPr>
          <w:rFonts w:ascii="Noto Sans KR" w:eastAsia="Noto Sans KR" w:hAnsi="Noto Sans KR"/>
          <w:b/>
          <w:sz w:val="32"/>
          <w:u w:val="single"/>
          <w:lang w:eastAsia="ko-KR"/>
        </w:rPr>
        <w:t xml:space="preserve">3) </w:t>
      </w:r>
      <w:r w:rsidRPr="005E7083">
        <w:rPr>
          <w:rFonts w:ascii="Noto Sans KR" w:eastAsia="Noto Sans KR" w:hAnsi="Noto Sans KR" w:hint="eastAsia"/>
          <w:b/>
          <w:sz w:val="32"/>
          <w:u w:val="single"/>
          <w:lang w:eastAsia="ko-KR"/>
        </w:rPr>
        <w:t>정서적 유대 쌓기</w:t>
      </w:r>
    </w:p>
    <w:p w:rsidR="00DC5DA7" w:rsidRDefault="00DC5DA7" w:rsidP="00DC5DA7">
      <w:pPr>
        <w:rPr>
          <w:rFonts w:ascii="Noto Sans KR" w:eastAsia="Noto Sans KR" w:hAnsi="Noto Sans KR"/>
          <w:b/>
          <w:sz w:val="32"/>
          <w:lang w:eastAsia="ko-KR"/>
        </w:rPr>
      </w:pPr>
      <w:r>
        <w:rPr>
          <w:rFonts w:ascii="Noto Sans KR" w:eastAsia="Noto Sans KR" w:hAnsi="Noto Sans KR" w:hint="eastAsia"/>
          <w:b/>
          <w:sz w:val="32"/>
          <w:lang w:eastAsia="ko-KR"/>
        </w:rPr>
        <w:t>3</w:t>
      </w:r>
      <w:r>
        <w:rPr>
          <w:rFonts w:ascii="Noto Sans KR" w:eastAsia="Noto Sans KR" w:hAnsi="Noto Sans KR"/>
          <w:b/>
          <w:sz w:val="32"/>
          <w:lang w:eastAsia="ko-KR"/>
        </w:rPr>
        <w:t xml:space="preserve">) </w:t>
      </w:r>
      <w:r>
        <w:rPr>
          <w:rFonts w:ascii="Noto Sans KR" w:eastAsia="Noto Sans KR" w:hAnsi="Noto Sans KR" w:hint="eastAsia"/>
          <w:b/>
          <w:sz w:val="32"/>
          <w:lang w:eastAsia="ko-KR"/>
        </w:rPr>
        <w:t>앱에 대한 신뢰와 과업 일치도가 높아야 함</w:t>
      </w:r>
    </w:p>
    <w:p w:rsidR="00DC5DA7" w:rsidRDefault="00DC5DA7" w:rsidP="00DC5DA7">
      <w:pPr>
        <w:rPr>
          <w:rFonts w:ascii="Noto Sans KR" w:eastAsia="Noto Sans KR" w:hAnsi="Noto Sans KR"/>
          <w:b/>
          <w:sz w:val="32"/>
          <w:lang w:eastAsia="ko-KR"/>
        </w:rPr>
      </w:pPr>
      <w:r>
        <w:rPr>
          <w:rFonts w:ascii="Noto Sans KR" w:eastAsia="Noto Sans KR" w:hAnsi="Noto Sans KR" w:hint="eastAsia"/>
          <w:b/>
          <w:sz w:val="32"/>
          <w:lang w:eastAsia="ko-KR"/>
        </w:rPr>
        <w:t>4</w:t>
      </w:r>
      <w:r>
        <w:rPr>
          <w:rFonts w:ascii="Noto Sans KR" w:eastAsia="Noto Sans KR" w:hAnsi="Noto Sans KR"/>
          <w:b/>
          <w:sz w:val="32"/>
          <w:lang w:eastAsia="ko-KR"/>
        </w:rPr>
        <w:t xml:space="preserve">) </w:t>
      </w:r>
      <w:r>
        <w:rPr>
          <w:rFonts w:ascii="Noto Sans KR" w:eastAsia="Noto Sans KR" w:hAnsi="Noto Sans KR" w:hint="eastAsia"/>
          <w:b/>
          <w:sz w:val="32"/>
          <w:lang w:eastAsia="ko-KR"/>
        </w:rPr>
        <w:t>공감적 메타 체인 기법 적용,</w:t>
      </w:r>
      <w:r>
        <w:rPr>
          <w:rFonts w:ascii="Noto Sans KR" w:eastAsia="Noto Sans KR" w:hAnsi="Noto Sans KR"/>
          <w:b/>
          <w:sz w:val="32"/>
          <w:lang w:eastAsia="ko-KR"/>
        </w:rPr>
        <w:t xml:space="preserve"> </w:t>
      </w:r>
      <w:r>
        <w:rPr>
          <w:rFonts w:ascii="Noto Sans KR" w:eastAsia="Noto Sans KR" w:hAnsi="Noto Sans KR" w:hint="eastAsia"/>
          <w:b/>
          <w:sz w:val="32"/>
          <w:lang w:eastAsia="ko-KR"/>
        </w:rPr>
        <w:t>안전한 환경 구축:</w:t>
      </w:r>
      <w:r>
        <w:rPr>
          <w:rFonts w:ascii="Noto Sans KR" w:eastAsia="Noto Sans KR" w:hAnsi="Noto Sans KR"/>
          <w:b/>
          <w:sz w:val="32"/>
          <w:lang w:eastAsia="ko-KR"/>
        </w:rPr>
        <w:t>AI</w:t>
      </w:r>
      <w:r>
        <w:rPr>
          <w:rFonts w:ascii="Noto Sans KR" w:eastAsia="Noto Sans KR" w:hAnsi="Noto Sans KR" w:hint="eastAsia"/>
          <w:b/>
          <w:sz w:val="32"/>
          <w:lang w:eastAsia="ko-KR"/>
        </w:rPr>
        <w:t>는 비판적이지 않으며 일관되게 친절한 환경 제공</w:t>
      </w:r>
    </w:p>
    <w:p w:rsidR="00DC5DA7" w:rsidRDefault="00DC5DA7" w:rsidP="00DC5DA7">
      <w:pPr>
        <w:rPr>
          <w:rFonts w:ascii="Noto Sans KR" w:eastAsia="Noto Sans KR" w:hAnsi="Noto Sans KR"/>
          <w:b/>
          <w:sz w:val="32"/>
          <w:lang w:eastAsia="ko-KR"/>
        </w:rPr>
      </w:pPr>
      <w:r>
        <w:rPr>
          <w:rFonts w:ascii="Noto Sans KR" w:eastAsia="Noto Sans KR" w:hAnsi="Noto Sans KR" w:hint="eastAsia"/>
          <w:b/>
          <w:sz w:val="32"/>
          <w:lang w:eastAsia="ko-KR"/>
        </w:rPr>
        <w:t>5</w:t>
      </w:r>
      <w:r>
        <w:rPr>
          <w:rFonts w:ascii="Noto Sans KR" w:eastAsia="Noto Sans KR" w:hAnsi="Noto Sans KR"/>
          <w:b/>
          <w:sz w:val="32"/>
          <w:lang w:eastAsia="ko-KR"/>
        </w:rPr>
        <w:t xml:space="preserve">) </w:t>
      </w:r>
      <w:r>
        <w:rPr>
          <w:rFonts w:ascii="Noto Sans KR" w:eastAsia="Noto Sans KR" w:hAnsi="Noto Sans KR" w:hint="eastAsia"/>
          <w:b/>
          <w:sz w:val="32"/>
          <w:lang w:eastAsia="ko-KR"/>
        </w:rPr>
        <w:t xml:space="preserve">인터랙션 디자인 </w:t>
      </w:r>
      <w:r>
        <w:rPr>
          <w:rFonts w:ascii="Noto Sans KR" w:eastAsia="Noto Sans KR" w:hAnsi="Noto Sans KR"/>
          <w:b/>
          <w:sz w:val="32"/>
          <w:lang w:eastAsia="ko-KR"/>
        </w:rPr>
        <w:t xml:space="preserve">_ </w:t>
      </w:r>
      <w:r>
        <w:rPr>
          <w:rFonts w:ascii="Noto Sans KR" w:eastAsia="Noto Sans KR" w:hAnsi="Noto Sans KR" w:hint="eastAsia"/>
          <w:b/>
          <w:sz w:val="32"/>
          <w:lang w:eastAsia="ko-KR"/>
        </w:rPr>
        <w:t>사용자의 참여도를 높이기</w:t>
      </w:r>
    </w:p>
    <w:p w:rsidR="00DC5DA7" w:rsidRDefault="00DC5DA7" w:rsidP="00DC5DA7">
      <w:pPr>
        <w:rPr>
          <w:rFonts w:ascii="Noto Sans KR" w:eastAsia="Noto Sans KR" w:hAnsi="Noto Sans KR"/>
          <w:b/>
          <w:sz w:val="32"/>
          <w:lang w:eastAsia="ko-KR"/>
        </w:rPr>
      </w:pPr>
      <w:r>
        <w:rPr>
          <w:rFonts w:ascii="Noto Sans KR" w:eastAsia="Noto Sans KR" w:hAnsi="Noto Sans KR" w:hint="eastAsia"/>
          <w:b/>
          <w:sz w:val="32"/>
          <w:lang w:eastAsia="ko-KR"/>
        </w:rPr>
        <w:t>6</w:t>
      </w:r>
      <w:r>
        <w:rPr>
          <w:rFonts w:ascii="Noto Sans KR" w:eastAsia="Noto Sans KR" w:hAnsi="Noto Sans KR"/>
          <w:b/>
          <w:sz w:val="32"/>
          <w:lang w:eastAsia="ko-KR"/>
        </w:rPr>
        <w:t xml:space="preserve">) </w:t>
      </w:r>
      <w:r>
        <w:rPr>
          <w:rFonts w:ascii="Noto Sans KR" w:eastAsia="Noto Sans KR" w:hAnsi="Noto Sans KR" w:hint="eastAsia"/>
          <w:b/>
          <w:sz w:val="32"/>
          <w:lang w:eastAsia="ko-KR"/>
        </w:rPr>
        <w:t>데이터 기반의 피드백 제공</w:t>
      </w:r>
    </w:p>
    <w:p w:rsidR="00DC5DA7" w:rsidRDefault="00DC5DA7" w:rsidP="00DC5DA7">
      <w:pPr>
        <w:rPr>
          <w:rFonts w:ascii="Noto Sans KR" w:eastAsia="Noto Sans KR" w:hAnsi="Noto Sans KR"/>
          <w:b/>
          <w:sz w:val="32"/>
          <w:lang w:eastAsia="ko-KR"/>
        </w:rPr>
      </w:pPr>
      <w:r>
        <w:rPr>
          <w:rFonts w:ascii="Noto Sans KR" w:eastAsia="Noto Sans KR" w:hAnsi="Noto Sans KR"/>
          <w:b/>
          <w:sz w:val="32"/>
          <w:lang w:eastAsia="ko-KR"/>
        </w:rPr>
        <w:t xml:space="preserve">7) </w:t>
      </w:r>
      <w:r>
        <w:rPr>
          <w:rFonts w:ascii="Noto Sans KR" w:eastAsia="Noto Sans KR" w:hAnsi="Noto Sans KR" w:hint="eastAsia"/>
          <w:b/>
          <w:sz w:val="32"/>
          <w:lang w:eastAsia="ko-KR"/>
        </w:rPr>
        <w:t>익명성과 상시성 보장</w:t>
      </w:r>
    </w:p>
    <w:p w:rsidR="00DC5DA7" w:rsidRDefault="005E7083" w:rsidP="00DC5DA7">
      <w:pPr>
        <w:rPr>
          <w:rFonts w:ascii="Noto Sans KR" w:eastAsia="Noto Sans KR" w:hAnsi="Noto Sans KR"/>
          <w:b/>
          <w:sz w:val="32"/>
          <w:lang w:eastAsia="ko-KR"/>
        </w:rPr>
      </w:pPr>
      <w:r>
        <w:rPr>
          <w:rFonts w:ascii="Noto Sans KR" w:eastAsia="Noto Sans KR" w:hAnsi="Noto Sans KR" w:hint="eastAsia"/>
          <w:b/>
          <w:sz w:val="32"/>
          <w:lang w:eastAsia="ko-KR"/>
        </w:rPr>
        <w:t>*</w:t>
      </w:r>
      <w:r w:rsidR="00DC5DA7">
        <w:rPr>
          <w:rFonts w:ascii="Noto Sans KR" w:eastAsia="Noto Sans KR" w:hAnsi="Noto Sans KR" w:hint="eastAsia"/>
          <w:b/>
          <w:sz w:val="32"/>
          <w:lang w:eastAsia="ko-KR"/>
        </w:rPr>
        <w:t>대화 내용을 기반으로 환자에게 좋은 심리 자원으로 활용 가능한 내용을 정리</w:t>
      </w:r>
    </w:p>
    <w:p w:rsidR="003F0688" w:rsidRDefault="003F0688" w:rsidP="00DC5DA7">
      <w:pPr>
        <w:rPr>
          <w:rFonts w:ascii="Noto Sans KR" w:eastAsia="Noto Sans KR" w:hAnsi="Noto Sans KR"/>
          <w:b/>
          <w:sz w:val="32"/>
          <w:lang w:eastAsia="ko-KR"/>
        </w:rPr>
      </w:pPr>
    </w:p>
    <w:p w:rsidR="003F0688" w:rsidRDefault="003F0688" w:rsidP="00DC5DA7">
      <w:pPr>
        <w:rPr>
          <w:rFonts w:ascii="Noto Sans KR" w:eastAsia="Noto Sans KR" w:hAnsi="Noto Sans KR"/>
          <w:b/>
          <w:sz w:val="32"/>
          <w:lang w:eastAsia="ko-KR"/>
        </w:rPr>
      </w:pPr>
    </w:p>
    <w:p w:rsidR="005E7083" w:rsidRDefault="005E7083" w:rsidP="00DC5DA7">
      <w:pPr>
        <w:rPr>
          <w:rFonts w:ascii="Noto Sans KR" w:eastAsia="Noto Sans KR" w:hAnsi="Noto Sans KR"/>
          <w:b/>
          <w:sz w:val="32"/>
          <w:lang w:eastAsia="ko-KR"/>
        </w:rPr>
      </w:pPr>
      <w:r w:rsidRPr="00D259E0">
        <w:rPr>
          <w:rFonts w:ascii="Noto Sans KR" w:eastAsia="Noto Sans KR" w:hAnsi="Noto Sans KR"/>
          <w:b/>
          <w:sz w:val="32"/>
          <w:highlight w:val="yellow"/>
          <w:lang w:eastAsia="ko-KR"/>
        </w:rPr>
        <w:t>[</w:t>
      </w:r>
      <w:r w:rsidRPr="00D259E0">
        <w:rPr>
          <w:rFonts w:ascii="Noto Sans KR" w:eastAsia="Noto Sans KR" w:hAnsi="Noto Sans KR" w:hint="eastAsia"/>
          <w:b/>
          <w:sz w:val="32"/>
          <w:highlight w:val="yellow"/>
          <w:lang w:eastAsia="ko-KR"/>
        </w:rPr>
        <w:t>유저 이탈 방지</w:t>
      </w:r>
      <w:r w:rsidRPr="00D259E0">
        <w:rPr>
          <w:rFonts w:ascii="Noto Sans KR" w:eastAsia="Noto Sans KR" w:hAnsi="Noto Sans KR"/>
          <w:b/>
          <w:sz w:val="32"/>
          <w:highlight w:val="yellow"/>
          <w:lang w:eastAsia="ko-KR"/>
        </w:rPr>
        <w:t xml:space="preserve"> </w:t>
      </w:r>
      <w:r w:rsidRPr="00D259E0">
        <w:rPr>
          <w:rFonts w:ascii="Noto Sans KR" w:eastAsia="Noto Sans KR" w:hAnsi="Noto Sans KR" w:hint="eastAsia"/>
          <w:b/>
          <w:sz w:val="32"/>
          <w:highlight w:val="yellow"/>
          <w:lang w:eastAsia="ko-KR"/>
        </w:rPr>
        <w:t>및 서비스 이용</w:t>
      </w:r>
      <w:r w:rsidRPr="00D259E0">
        <w:rPr>
          <w:rFonts w:ascii="Noto Sans KR" w:eastAsia="Noto Sans KR" w:hAnsi="Noto Sans KR"/>
          <w:b/>
          <w:sz w:val="32"/>
          <w:highlight w:val="yellow"/>
          <w:lang w:eastAsia="ko-KR"/>
        </w:rPr>
        <w:t xml:space="preserve"> </w:t>
      </w:r>
      <w:r w:rsidRPr="00D259E0">
        <w:rPr>
          <w:rFonts w:ascii="Noto Sans KR" w:eastAsia="Noto Sans KR" w:hAnsi="Noto Sans KR" w:hint="eastAsia"/>
          <w:b/>
          <w:sz w:val="32"/>
          <w:highlight w:val="yellow"/>
          <w:lang w:eastAsia="ko-KR"/>
        </w:rPr>
        <w:t>특화 기능]</w:t>
      </w:r>
    </w:p>
    <w:p w:rsidR="005E7083" w:rsidRPr="003C6B74" w:rsidRDefault="005E7083" w:rsidP="00676AE0">
      <w:pPr>
        <w:pStyle w:val="aa"/>
        <w:numPr>
          <w:ilvl w:val="0"/>
          <w:numId w:val="9"/>
        </w:numPr>
        <w:rPr>
          <w:rFonts w:ascii="Noto Sans KR" w:eastAsia="Noto Sans KR" w:hAnsi="Noto Sans KR"/>
          <w:b/>
          <w:sz w:val="32"/>
          <w:lang w:eastAsia="ko-KR"/>
        </w:rPr>
      </w:pPr>
      <w:r>
        <w:rPr>
          <w:rFonts w:ascii="Noto Sans KR" w:eastAsia="Noto Sans KR" w:hAnsi="Noto Sans KR" w:hint="eastAsia"/>
          <w:b/>
          <w:sz w:val="32"/>
          <w:lang w:eastAsia="ko-KR"/>
        </w:rPr>
        <w:t>대화 내용을 기반으로 유저의 좋은 기억(심리적 리소스)</w:t>
      </w:r>
      <w:r>
        <w:rPr>
          <w:rFonts w:ascii="Noto Sans KR" w:eastAsia="Noto Sans KR" w:hAnsi="Noto Sans KR"/>
          <w:b/>
          <w:sz w:val="32"/>
          <w:lang w:eastAsia="ko-KR"/>
        </w:rPr>
        <w:t xml:space="preserve"> </w:t>
      </w:r>
      <w:r>
        <w:rPr>
          <w:rFonts w:ascii="Noto Sans KR" w:eastAsia="Noto Sans KR" w:hAnsi="Noto Sans KR" w:hint="eastAsia"/>
          <w:b/>
          <w:sz w:val="32"/>
          <w:lang w:eastAsia="ko-KR"/>
        </w:rPr>
        <w:t>추출을 통해 마인드맵화</w:t>
      </w:r>
    </w:p>
    <w:p w:rsidR="005E7083" w:rsidRDefault="005E7083" w:rsidP="00676AE0">
      <w:pPr>
        <w:pStyle w:val="aa"/>
        <w:numPr>
          <w:ilvl w:val="0"/>
          <w:numId w:val="9"/>
        </w:numPr>
        <w:rPr>
          <w:rFonts w:ascii="Noto Sans KR" w:eastAsia="Noto Sans KR" w:hAnsi="Noto Sans KR"/>
          <w:b/>
          <w:sz w:val="32"/>
          <w:lang w:eastAsia="ko-KR"/>
        </w:rPr>
      </w:pPr>
      <w:r>
        <w:rPr>
          <w:rFonts w:ascii="Noto Sans KR" w:eastAsia="Noto Sans KR" w:hAnsi="Noto Sans KR" w:hint="eastAsia"/>
          <w:b/>
          <w:sz w:val="32"/>
          <w:lang w:eastAsia="ko-KR"/>
        </w:rPr>
        <w:t xml:space="preserve">감정 조절 능력 및 일상의 평온을 유지하기 위한 필수 과업 </w:t>
      </w:r>
      <w:r>
        <w:rPr>
          <w:rFonts w:ascii="Noto Sans KR" w:eastAsia="Noto Sans KR" w:hAnsi="Noto Sans KR"/>
          <w:b/>
          <w:sz w:val="32"/>
          <w:lang w:eastAsia="ko-KR"/>
        </w:rPr>
        <w:t xml:space="preserve">mate </w:t>
      </w:r>
      <w:r>
        <w:rPr>
          <w:rFonts w:ascii="Noto Sans KR" w:eastAsia="Noto Sans KR" w:hAnsi="Noto Sans KR" w:hint="eastAsia"/>
          <w:b/>
          <w:sz w:val="32"/>
          <w:lang w:eastAsia="ko-KR"/>
        </w:rPr>
        <w:t>매칭</w:t>
      </w:r>
    </w:p>
    <w:p w:rsidR="005E7083" w:rsidRDefault="005E7083" w:rsidP="005E7083">
      <w:pPr>
        <w:ind w:left="760"/>
        <w:rPr>
          <w:rFonts w:ascii="Noto Sans KR" w:eastAsia="Noto Sans KR" w:hAnsi="Noto Sans KR"/>
          <w:b/>
          <w:sz w:val="32"/>
          <w:lang w:eastAsia="ko-KR"/>
        </w:rPr>
      </w:pPr>
      <w:r>
        <w:rPr>
          <w:rFonts w:ascii="Noto Sans KR" w:eastAsia="Noto Sans KR" w:hAnsi="Noto Sans KR"/>
          <w:b/>
          <w:sz w:val="32"/>
          <w:lang w:eastAsia="ko-KR"/>
        </w:rPr>
        <w:t>(</w:t>
      </w:r>
      <w:r>
        <w:rPr>
          <w:rFonts w:ascii="Noto Sans KR" w:eastAsia="Noto Sans KR" w:hAnsi="Noto Sans KR" w:hint="eastAsia"/>
          <w:b/>
          <w:sz w:val="32"/>
          <w:lang w:eastAsia="ko-KR"/>
        </w:rPr>
        <w:t>카카오톡 톡딜처럼,</w:t>
      </w:r>
      <w:r>
        <w:rPr>
          <w:rFonts w:ascii="Noto Sans KR" w:eastAsia="Noto Sans KR" w:hAnsi="Noto Sans KR"/>
          <w:b/>
          <w:sz w:val="32"/>
          <w:lang w:eastAsia="ko-KR"/>
        </w:rPr>
        <w:t xml:space="preserve"> </w:t>
      </w:r>
      <w:r>
        <w:rPr>
          <w:rFonts w:ascii="Noto Sans KR" w:eastAsia="Noto Sans KR" w:hAnsi="Noto Sans KR" w:hint="eastAsia"/>
          <w:b/>
          <w:sz w:val="32"/>
          <w:lang w:eastAsia="ko-KR"/>
        </w:rPr>
        <w:t xml:space="preserve">같은 과업을 익명의 유저와 함께 진행하여 달성 </w:t>
      </w:r>
      <w:r>
        <w:rPr>
          <w:rFonts w:ascii="Noto Sans KR" w:eastAsia="Noto Sans KR" w:hAnsi="Noto Sans KR"/>
          <w:b/>
          <w:sz w:val="32"/>
          <w:lang w:eastAsia="ko-KR"/>
        </w:rPr>
        <w:t xml:space="preserve">ex. </w:t>
      </w:r>
      <w:r>
        <w:rPr>
          <w:rFonts w:ascii="Noto Sans KR" w:eastAsia="Noto Sans KR" w:hAnsi="Noto Sans KR" w:hint="eastAsia"/>
          <w:b/>
          <w:sz w:val="32"/>
          <w:lang w:eastAsia="ko-KR"/>
        </w:rPr>
        <w:t xml:space="preserve">하루 </w:t>
      </w:r>
      <w:r>
        <w:rPr>
          <w:rFonts w:ascii="Noto Sans KR" w:eastAsia="Noto Sans KR" w:hAnsi="Noto Sans KR"/>
          <w:b/>
          <w:sz w:val="32"/>
          <w:lang w:eastAsia="ko-KR"/>
        </w:rPr>
        <w:t>6</w:t>
      </w:r>
      <w:r>
        <w:rPr>
          <w:rFonts w:ascii="Noto Sans KR" w:eastAsia="Noto Sans KR" w:hAnsi="Noto Sans KR" w:hint="eastAsia"/>
          <w:b/>
          <w:sz w:val="32"/>
          <w:lang w:eastAsia="ko-KR"/>
        </w:rPr>
        <w:t>천보 걷기)</w:t>
      </w:r>
    </w:p>
    <w:p w:rsidR="00D259E0" w:rsidRDefault="00D259E0" w:rsidP="00D259E0">
      <w:pPr>
        <w:rPr>
          <w:rFonts w:ascii="Noto Sans KR" w:eastAsia="Noto Sans KR" w:hAnsi="Noto Sans KR"/>
          <w:b/>
          <w:sz w:val="32"/>
          <w:lang w:eastAsia="ko-KR"/>
        </w:rPr>
      </w:pPr>
    </w:p>
    <w:tbl>
      <w:tblPr>
        <w:tblStyle w:val="af9"/>
        <w:tblW w:w="13948" w:type="dxa"/>
        <w:tblLook w:val="04A0" w:firstRow="1" w:lastRow="0" w:firstColumn="1" w:lastColumn="0" w:noHBand="0" w:noVBand="1"/>
      </w:tblPr>
      <w:tblGrid>
        <w:gridCol w:w="3041"/>
        <w:gridCol w:w="6849"/>
        <w:gridCol w:w="4058"/>
      </w:tblGrid>
      <w:tr w:rsidR="00D259E0" w:rsidRPr="00D259E0" w:rsidTr="00D259E0">
        <w:trPr>
          <w:trHeight w:val="369"/>
        </w:trPr>
        <w:tc>
          <w:tcPr>
            <w:tcW w:w="0" w:type="auto"/>
            <w:hideMark/>
          </w:tcPr>
          <w:p w:rsidR="00D259E0" w:rsidRPr="00D259E0" w:rsidRDefault="00D259E0" w:rsidP="00D259E0">
            <w:pPr>
              <w:jc w:val="center"/>
              <w:rPr>
                <w:rFonts w:ascii="Noto Sans KR" w:eastAsia="Noto Sans KR" w:hAnsi="Noto Sans KR" w:cs="굴림"/>
                <w:b/>
                <w:bCs/>
                <w:sz w:val="32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b/>
                <w:bCs/>
                <w:sz w:val="32"/>
                <w:szCs w:val="24"/>
                <w:lang w:eastAsia="ko-KR"/>
              </w:rPr>
              <w:t>이탈 원인</w:t>
            </w:r>
          </w:p>
        </w:tc>
        <w:tc>
          <w:tcPr>
            <w:tcW w:w="0" w:type="auto"/>
            <w:hideMark/>
          </w:tcPr>
          <w:p w:rsidR="00D259E0" w:rsidRPr="00D259E0" w:rsidRDefault="00D259E0" w:rsidP="00D259E0">
            <w:pPr>
              <w:jc w:val="center"/>
              <w:rPr>
                <w:rFonts w:ascii="Noto Sans KR" w:eastAsia="Noto Sans KR" w:hAnsi="Noto Sans KR" w:cs="굴림"/>
                <w:b/>
                <w:bCs/>
                <w:sz w:val="32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b/>
                <w:bCs/>
                <w:sz w:val="32"/>
                <w:szCs w:val="24"/>
                <w:lang w:eastAsia="ko-KR"/>
              </w:rPr>
              <w:t>사용자 느낌</w:t>
            </w:r>
          </w:p>
        </w:tc>
        <w:tc>
          <w:tcPr>
            <w:tcW w:w="0" w:type="auto"/>
            <w:hideMark/>
          </w:tcPr>
          <w:p w:rsidR="00D259E0" w:rsidRPr="00D259E0" w:rsidRDefault="00D259E0" w:rsidP="00D259E0">
            <w:pPr>
              <w:jc w:val="center"/>
              <w:rPr>
                <w:rFonts w:ascii="Noto Sans KR" w:eastAsia="Noto Sans KR" w:hAnsi="Noto Sans KR" w:cs="굴림"/>
                <w:b/>
                <w:bCs/>
                <w:sz w:val="32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b/>
                <w:bCs/>
                <w:sz w:val="32"/>
                <w:szCs w:val="24"/>
                <w:lang w:eastAsia="ko-KR"/>
              </w:rPr>
              <w:t>해결 방향</w:t>
            </w:r>
          </w:p>
        </w:tc>
      </w:tr>
      <w:tr w:rsidR="00D259E0" w:rsidRPr="00D259E0" w:rsidTr="00D259E0">
        <w:trPr>
          <w:trHeight w:val="369"/>
        </w:trPr>
        <w:tc>
          <w:tcPr>
            <w:tcW w:w="0" w:type="auto"/>
            <w:hideMark/>
          </w:tcPr>
          <w:p w:rsidR="00D259E0" w:rsidRPr="00D259E0" w:rsidRDefault="00D259E0" w:rsidP="00D259E0">
            <w:pPr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  <w:t>입력 피로</w:t>
            </w:r>
          </w:p>
        </w:tc>
        <w:tc>
          <w:tcPr>
            <w:tcW w:w="0" w:type="auto"/>
            <w:hideMark/>
          </w:tcPr>
          <w:p w:rsidR="00D259E0" w:rsidRPr="00D259E0" w:rsidRDefault="00D259E0" w:rsidP="00D259E0">
            <w:pPr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  <w:t>또 기록해야 해</w:t>
            </w:r>
          </w:p>
        </w:tc>
        <w:tc>
          <w:tcPr>
            <w:tcW w:w="0" w:type="auto"/>
            <w:hideMark/>
          </w:tcPr>
          <w:p w:rsidR="00D259E0" w:rsidRPr="00D259E0" w:rsidRDefault="00D259E0" w:rsidP="00D259E0">
            <w:pPr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  <w:t>초간편 체크</w:t>
            </w:r>
          </w:p>
        </w:tc>
      </w:tr>
      <w:tr w:rsidR="00D259E0" w:rsidRPr="00D259E0" w:rsidTr="00D259E0">
        <w:trPr>
          <w:trHeight w:val="394"/>
        </w:trPr>
        <w:tc>
          <w:tcPr>
            <w:tcW w:w="0" w:type="auto"/>
            <w:hideMark/>
          </w:tcPr>
          <w:p w:rsidR="00D259E0" w:rsidRPr="00D259E0" w:rsidRDefault="00D259E0" w:rsidP="00D259E0">
            <w:pPr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  <w:t>정서 피로</w:t>
            </w:r>
          </w:p>
        </w:tc>
        <w:tc>
          <w:tcPr>
            <w:tcW w:w="0" w:type="auto"/>
            <w:hideMark/>
          </w:tcPr>
          <w:p w:rsidR="00D259E0" w:rsidRPr="00D259E0" w:rsidRDefault="00D259E0" w:rsidP="00D259E0">
            <w:pPr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  <w:t>감정을 자꾸 들여다보기 싫다</w:t>
            </w:r>
          </w:p>
        </w:tc>
        <w:tc>
          <w:tcPr>
            <w:tcW w:w="0" w:type="auto"/>
            <w:hideMark/>
          </w:tcPr>
          <w:p w:rsidR="00D259E0" w:rsidRPr="00D259E0" w:rsidRDefault="00D259E0" w:rsidP="00D259E0">
            <w:pPr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  <w:t>선택형 진입</w:t>
            </w:r>
          </w:p>
        </w:tc>
      </w:tr>
      <w:tr w:rsidR="00D259E0" w:rsidRPr="00D259E0" w:rsidTr="00D259E0">
        <w:trPr>
          <w:trHeight w:val="369"/>
        </w:trPr>
        <w:tc>
          <w:tcPr>
            <w:tcW w:w="0" w:type="auto"/>
            <w:hideMark/>
          </w:tcPr>
          <w:p w:rsidR="00D259E0" w:rsidRPr="00D259E0" w:rsidRDefault="00D259E0" w:rsidP="00D259E0">
            <w:pPr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  <w:t>성과 부재</w:t>
            </w:r>
          </w:p>
        </w:tc>
        <w:tc>
          <w:tcPr>
            <w:tcW w:w="0" w:type="auto"/>
            <w:hideMark/>
          </w:tcPr>
          <w:p w:rsidR="00D259E0" w:rsidRPr="00D259E0" w:rsidRDefault="00D259E0" w:rsidP="00D259E0">
            <w:pPr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  <w:t>써도 달라지는 게 없다</w:t>
            </w:r>
          </w:p>
        </w:tc>
        <w:tc>
          <w:tcPr>
            <w:tcW w:w="0" w:type="auto"/>
            <w:hideMark/>
          </w:tcPr>
          <w:p w:rsidR="00D259E0" w:rsidRPr="00D259E0" w:rsidRDefault="00D259E0" w:rsidP="00D259E0">
            <w:pPr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  <w:t>변화 시각화</w:t>
            </w:r>
          </w:p>
        </w:tc>
      </w:tr>
      <w:tr w:rsidR="00D259E0" w:rsidRPr="00D259E0" w:rsidTr="00D259E0">
        <w:trPr>
          <w:trHeight w:val="369"/>
        </w:trPr>
        <w:tc>
          <w:tcPr>
            <w:tcW w:w="0" w:type="auto"/>
            <w:hideMark/>
          </w:tcPr>
          <w:p w:rsidR="00D259E0" w:rsidRPr="00D259E0" w:rsidRDefault="00D259E0" w:rsidP="00D259E0">
            <w:pPr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  <w:t>부담감</w:t>
            </w:r>
          </w:p>
        </w:tc>
        <w:tc>
          <w:tcPr>
            <w:tcW w:w="0" w:type="auto"/>
            <w:hideMark/>
          </w:tcPr>
          <w:p w:rsidR="00D259E0" w:rsidRPr="00D259E0" w:rsidRDefault="00D259E0" w:rsidP="00D259E0">
            <w:pPr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  <w:t>앱이 나를 감시한다</w:t>
            </w:r>
          </w:p>
        </w:tc>
        <w:tc>
          <w:tcPr>
            <w:tcW w:w="0" w:type="auto"/>
            <w:hideMark/>
          </w:tcPr>
          <w:p w:rsidR="00D259E0" w:rsidRPr="00D259E0" w:rsidRDefault="00D259E0" w:rsidP="00D259E0">
            <w:pPr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  <w:t>통제권 제공</w:t>
            </w:r>
          </w:p>
        </w:tc>
      </w:tr>
      <w:tr w:rsidR="00D259E0" w:rsidRPr="00D259E0" w:rsidTr="00D259E0">
        <w:trPr>
          <w:trHeight w:val="394"/>
        </w:trPr>
        <w:tc>
          <w:tcPr>
            <w:tcW w:w="0" w:type="auto"/>
            <w:hideMark/>
          </w:tcPr>
          <w:p w:rsidR="00D259E0" w:rsidRPr="00D259E0" w:rsidRDefault="00D259E0" w:rsidP="00D259E0">
            <w:pPr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  <w:t>관계 부재</w:t>
            </w:r>
          </w:p>
        </w:tc>
        <w:tc>
          <w:tcPr>
            <w:tcW w:w="0" w:type="auto"/>
            <w:hideMark/>
          </w:tcPr>
          <w:p w:rsidR="00D259E0" w:rsidRPr="00D259E0" w:rsidRDefault="00D259E0" w:rsidP="00D259E0">
            <w:pPr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  <w:t>차갑고 기계적이다</w:t>
            </w:r>
          </w:p>
        </w:tc>
        <w:tc>
          <w:tcPr>
            <w:tcW w:w="0" w:type="auto"/>
            <w:hideMark/>
          </w:tcPr>
          <w:p w:rsidR="00D259E0" w:rsidRPr="00D259E0" w:rsidRDefault="00D259E0" w:rsidP="00D259E0">
            <w:pPr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  <w:t>라포형 인터랙션</w:t>
            </w:r>
          </w:p>
        </w:tc>
      </w:tr>
      <w:tr w:rsidR="00D259E0" w:rsidRPr="00D259E0" w:rsidTr="00D259E0">
        <w:trPr>
          <w:trHeight w:val="369"/>
        </w:trPr>
        <w:tc>
          <w:tcPr>
            <w:tcW w:w="0" w:type="auto"/>
            <w:hideMark/>
          </w:tcPr>
          <w:p w:rsidR="00D259E0" w:rsidRPr="00D259E0" w:rsidRDefault="00D259E0" w:rsidP="00D259E0">
            <w:pPr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  <w:t>과도한 알림</w:t>
            </w:r>
          </w:p>
        </w:tc>
        <w:tc>
          <w:tcPr>
            <w:tcW w:w="0" w:type="auto"/>
            <w:hideMark/>
          </w:tcPr>
          <w:p w:rsidR="00D259E0" w:rsidRPr="00D259E0" w:rsidRDefault="00D259E0" w:rsidP="00D259E0">
            <w:pPr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  <w:t>귀찮다, 죄책감 든다</w:t>
            </w:r>
          </w:p>
        </w:tc>
        <w:tc>
          <w:tcPr>
            <w:tcW w:w="0" w:type="auto"/>
            <w:hideMark/>
          </w:tcPr>
          <w:p w:rsidR="00D259E0" w:rsidRPr="00D259E0" w:rsidRDefault="00D259E0" w:rsidP="00D259E0">
            <w:pPr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</w:pPr>
            <w:r w:rsidRPr="00D259E0">
              <w:rPr>
                <w:rFonts w:ascii="Noto Sans KR" w:eastAsia="Noto Sans KR" w:hAnsi="Noto Sans KR" w:cs="굴림"/>
                <w:sz w:val="32"/>
                <w:szCs w:val="24"/>
                <w:lang w:eastAsia="ko-KR"/>
              </w:rPr>
              <w:t>스마트 알림</w:t>
            </w:r>
          </w:p>
        </w:tc>
      </w:tr>
    </w:tbl>
    <w:p w:rsidR="00D259E0" w:rsidRDefault="00D259E0" w:rsidP="005E7083">
      <w:pPr>
        <w:ind w:left="760"/>
        <w:rPr>
          <w:rFonts w:ascii="Noto Sans KR" w:eastAsia="Noto Sans KR" w:hAnsi="Noto Sans KR"/>
          <w:b/>
          <w:sz w:val="32"/>
          <w:lang w:eastAsia="ko-KR"/>
        </w:rPr>
      </w:pPr>
    </w:p>
    <w:p w:rsidR="00B6567E" w:rsidRPr="00B6567E" w:rsidRDefault="00B6567E" w:rsidP="00B6567E">
      <w:pPr>
        <w:pStyle w:val="21"/>
        <w:rPr>
          <w:rFonts w:ascii="Noto Sans KR" w:eastAsia="Noto Sans KR" w:hAnsi="Noto Sans KR"/>
          <w:sz w:val="28"/>
          <w:lang w:eastAsia="ko-KR"/>
        </w:rPr>
      </w:pPr>
      <w:r w:rsidRPr="00B6567E">
        <w:rPr>
          <w:rFonts w:ascii="Noto Sans KR" w:eastAsia="Noto Sans KR" w:hAnsi="Noto Sans KR" w:cs="맑은 고딕" w:hint="eastAsia"/>
          <w:sz w:val="28"/>
          <w:lang w:eastAsia="ko-KR"/>
        </w:rPr>
        <w:lastRenderedPageBreak/>
        <w:t>핵심</w:t>
      </w:r>
      <w:r w:rsidRPr="00B6567E">
        <w:rPr>
          <w:rFonts w:ascii="Noto Sans KR" w:eastAsia="Noto Sans KR" w:hAnsi="Noto Sans KR"/>
          <w:sz w:val="28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8"/>
          <w:lang w:eastAsia="ko-KR"/>
        </w:rPr>
        <w:t>리텐션</w:t>
      </w:r>
      <w:r w:rsidRPr="00B6567E">
        <w:rPr>
          <w:rFonts w:ascii="Noto Sans KR" w:eastAsia="Noto Sans KR" w:hAnsi="Noto Sans KR"/>
          <w:sz w:val="28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8"/>
          <w:lang w:eastAsia="ko-KR"/>
        </w:rPr>
        <w:t>설계</w:t>
      </w:r>
    </w:p>
    <w:p w:rsidR="00B6567E" w:rsidRPr="00B6567E" w:rsidRDefault="00B6567E" w:rsidP="00B6567E">
      <w:pPr>
        <w:pStyle w:val="21"/>
        <w:rPr>
          <w:rFonts w:ascii="Noto Sans KR" w:eastAsia="Noto Sans KR" w:hAnsi="Noto Sans KR"/>
          <w:sz w:val="28"/>
          <w:lang w:eastAsia="ko-KR"/>
        </w:rPr>
      </w:pPr>
      <w:r w:rsidRPr="00B6567E">
        <w:rPr>
          <w:rFonts w:ascii="Noto Sans KR" w:eastAsia="Noto Sans KR" w:hAnsi="Noto Sans KR"/>
          <w:sz w:val="28"/>
          <w:lang w:eastAsia="ko-KR"/>
        </w:rPr>
        <w:t>A. 10</w:t>
      </w:r>
      <w:r w:rsidRPr="00B6567E">
        <w:rPr>
          <w:rFonts w:ascii="Noto Sans KR" w:eastAsia="Noto Sans KR" w:hAnsi="Noto Sans KR" w:cs="맑은 고딕" w:hint="eastAsia"/>
          <w:sz w:val="28"/>
          <w:lang w:eastAsia="ko-KR"/>
        </w:rPr>
        <w:t>초</w:t>
      </w:r>
      <w:r w:rsidRPr="00B6567E">
        <w:rPr>
          <w:rFonts w:ascii="Noto Sans KR" w:eastAsia="Noto Sans KR" w:hAnsi="Noto Sans KR"/>
          <w:sz w:val="28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8"/>
          <w:lang w:eastAsia="ko-KR"/>
        </w:rPr>
        <w:t>감정</w:t>
      </w:r>
      <w:r w:rsidRPr="00B6567E">
        <w:rPr>
          <w:rFonts w:ascii="Noto Sans KR" w:eastAsia="Noto Sans KR" w:hAnsi="Noto Sans KR"/>
          <w:sz w:val="28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8"/>
          <w:lang w:eastAsia="ko-KR"/>
        </w:rPr>
        <w:t>체크</w:t>
      </w:r>
    </w:p>
    <w:p w:rsidR="00B6567E" w:rsidRPr="00B6567E" w:rsidRDefault="00B6567E" w:rsidP="00B6567E">
      <w:pPr>
        <w:pStyle w:val="31"/>
        <w:rPr>
          <w:rFonts w:ascii="Noto Sans KR" w:eastAsia="Noto Sans KR" w:hAnsi="Noto Sans KR"/>
          <w:sz w:val="24"/>
          <w:lang w:eastAsia="ko-KR"/>
        </w:rPr>
      </w:pP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구조</w:t>
      </w:r>
      <w:bookmarkStart w:id="0" w:name="_GoBack"/>
      <w:bookmarkEnd w:id="0"/>
    </w:p>
    <w:p w:rsidR="00B6567E" w:rsidRPr="00B6567E" w:rsidRDefault="00B6567E" w:rsidP="00B6567E">
      <w:pPr>
        <w:spacing w:before="100" w:beforeAutospacing="1" w:after="100" w:afterAutospacing="1" w:line="240" w:lineRule="auto"/>
        <w:ind w:left="720"/>
        <w:rPr>
          <w:rFonts w:ascii="Noto Sans KR" w:eastAsia="Noto Sans KR" w:hAnsi="Noto Sans KR"/>
          <w:sz w:val="24"/>
          <w:lang w:eastAsia="ko-KR"/>
        </w:rPr>
      </w:pPr>
      <w:r w:rsidRPr="00B6567E">
        <w:rPr>
          <w:rFonts w:ascii="Noto Sans KR" w:eastAsia="Noto Sans KR" w:hAnsi="Noto Sans KR"/>
          <w:sz w:val="24"/>
          <w:lang w:eastAsia="ko-KR"/>
        </w:rPr>
        <w:t xml:space="preserve"> “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지금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가장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가까운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감정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1~2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개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선택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” </w:t>
      </w:r>
      <w:r>
        <w:rPr>
          <w:rFonts w:ascii="Noto Sans KR" w:eastAsia="Noto Sans KR" w:hAnsi="Noto Sans KR" w:hint="eastAsia"/>
          <w:sz w:val="24"/>
          <w:lang w:eastAsia="ko-KR"/>
        </w:rPr>
        <w:t>,</w:t>
      </w:r>
      <w:r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필요할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때만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상세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설문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진입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</w:p>
    <w:p w:rsidR="00B6567E" w:rsidRPr="00B6567E" w:rsidRDefault="00B6567E" w:rsidP="00B6567E">
      <w:pPr>
        <w:pStyle w:val="31"/>
        <w:rPr>
          <w:rFonts w:ascii="Noto Sans KR" w:eastAsia="Noto Sans KR" w:hAnsi="Noto Sans KR"/>
          <w:sz w:val="24"/>
        </w:rPr>
      </w:pPr>
      <w:r w:rsidRPr="00B6567E">
        <w:rPr>
          <w:rFonts w:ascii="Noto Sans KR" w:eastAsia="Noto Sans KR" w:hAnsi="Noto Sans KR"/>
          <w:sz w:val="24"/>
        </w:rPr>
        <w:t xml:space="preserve">MoodB </w:t>
      </w:r>
      <w:r w:rsidRPr="00B6567E">
        <w:rPr>
          <w:rFonts w:ascii="Noto Sans KR" w:eastAsia="Noto Sans KR" w:hAnsi="Noto Sans KR" w:cs="맑은 고딕" w:hint="eastAsia"/>
          <w:sz w:val="24"/>
        </w:rPr>
        <w:t>적용</w:t>
      </w:r>
    </w:p>
    <w:p w:rsidR="00B6567E" w:rsidRPr="00B6567E" w:rsidRDefault="00B6567E" w:rsidP="00676AE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4"/>
        </w:rPr>
      </w:pPr>
      <w:r w:rsidRPr="00B6567E">
        <w:rPr>
          <w:rFonts w:ascii="Noto Sans KR" w:eastAsia="Noto Sans KR" w:hAnsi="Noto Sans KR" w:cs="맑은 고딕" w:hint="eastAsia"/>
          <w:sz w:val="24"/>
        </w:rPr>
        <w:t>기본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체크</w:t>
      </w:r>
      <w:r w:rsidRPr="00B6567E">
        <w:rPr>
          <w:rFonts w:ascii="Noto Sans KR" w:eastAsia="Noto Sans KR" w:hAnsi="Noto Sans KR"/>
          <w:sz w:val="24"/>
        </w:rPr>
        <w:t>: 10</w:t>
      </w:r>
      <w:r w:rsidRPr="00B6567E">
        <w:rPr>
          <w:rFonts w:ascii="Noto Sans KR" w:eastAsia="Noto Sans KR" w:hAnsi="Noto Sans KR" w:cs="맑은 고딕" w:hint="eastAsia"/>
          <w:sz w:val="24"/>
        </w:rPr>
        <w:t>초</w:t>
      </w:r>
      <w:r w:rsidRPr="00B6567E">
        <w:rPr>
          <w:rFonts w:ascii="Noto Sans KR" w:eastAsia="Noto Sans KR" w:hAnsi="Noto Sans KR"/>
          <w:sz w:val="24"/>
        </w:rPr>
        <w:t xml:space="preserve"> </w:t>
      </w:r>
    </w:p>
    <w:p w:rsidR="00B6567E" w:rsidRPr="00B6567E" w:rsidRDefault="00B6567E" w:rsidP="00676AE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4"/>
        </w:rPr>
      </w:pPr>
      <w:r w:rsidRPr="00B6567E">
        <w:rPr>
          <w:rFonts w:ascii="Noto Sans KR" w:eastAsia="Noto Sans KR" w:hAnsi="Noto Sans KR" w:cs="맑은 고딕" w:hint="eastAsia"/>
          <w:sz w:val="24"/>
        </w:rPr>
        <w:t>상세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체크</w:t>
      </w:r>
      <w:r w:rsidRPr="00B6567E">
        <w:rPr>
          <w:rFonts w:ascii="Noto Sans KR" w:eastAsia="Noto Sans KR" w:hAnsi="Noto Sans KR"/>
          <w:sz w:val="24"/>
        </w:rPr>
        <w:t>: 1</w:t>
      </w:r>
      <w:r w:rsidRPr="00B6567E">
        <w:rPr>
          <w:rFonts w:ascii="Noto Sans KR" w:eastAsia="Noto Sans KR" w:hAnsi="Noto Sans KR" w:cs="맑은 고딕" w:hint="eastAsia"/>
          <w:sz w:val="24"/>
        </w:rPr>
        <w:t>분</w:t>
      </w:r>
      <w:r w:rsidRPr="00B6567E">
        <w:rPr>
          <w:rFonts w:ascii="Noto Sans KR" w:eastAsia="Noto Sans KR" w:hAnsi="Noto Sans KR"/>
          <w:sz w:val="24"/>
        </w:rPr>
        <w:t xml:space="preserve"> </w:t>
      </w:r>
    </w:p>
    <w:p w:rsidR="00B6567E" w:rsidRPr="00B6567E" w:rsidRDefault="00B6567E" w:rsidP="00676AE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4"/>
          <w:lang w:eastAsia="ko-KR"/>
        </w:rPr>
      </w:pP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정밀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평가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: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주간</w:t>
      </w:r>
      <w:r w:rsidRPr="00B6567E">
        <w:rPr>
          <w:rFonts w:ascii="Noto Sans KR" w:eastAsia="Noto Sans KR" w:hAnsi="Noto Sans KR"/>
          <w:sz w:val="24"/>
          <w:lang w:eastAsia="ko-KR"/>
        </w:rPr>
        <w:t>/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세션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전후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</w:p>
    <w:p w:rsidR="00B6567E" w:rsidRPr="00B6567E" w:rsidRDefault="007D3E50" w:rsidP="00B6567E">
      <w:pPr>
        <w:spacing w:after="0"/>
        <w:rPr>
          <w:rFonts w:ascii="Noto Sans KR" w:eastAsia="Noto Sans KR" w:hAnsi="Noto Sans KR"/>
          <w:sz w:val="24"/>
        </w:rPr>
      </w:pPr>
      <w:r>
        <w:rPr>
          <w:rFonts w:ascii="Noto Sans KR" w:eastAsia="Noto Sans KR" w:hAnsi="Noto Sans KR"/>
          <w:sz w:val="24"/>
        </w:rPr>
        <w:pict>
          <v:rect id="_x0000_i1042" style="width:0;height:1.5pt" o:hralign="center" o:hrstd="t" o:hr="t" fillcolor="#a0a0a0" stroked="f"/>
        </w:pict>
      </w:r>
    </w:p>
    <w:p w:rsidR="00B6567E" w:rsidRPr="00B6567E" w:rsidRDefault="00B6567E" w:rsidP="00B6567E">
      <w:pPr>
        <w:pStyle w:val="21"/>
        <w:rPr>
          <w:rFonts w:ascii="Noto Sans KR" w:eastAsia="Noto Sans KR" w:hAnsi="Noto Sans KR"/>
          <w:sz w:val="28"/>
          <w:lang w:eastAsia="ko-KR"/>
        </w:rPr>
      </w:pPr>
      <w:r w:rsidRPr="00B6567E">
        <w:rPr>
          <w:rFonts w:ascii="Noto Sans KR" w:eastAsia="Noto Sans KR" w:hAnsi="Noto Sans KR"/>
          <w:sz w:val="28"/>
          <w:lang w:eastAsia="ko-KR"/>
        </w:rPr>
        <w:t xml:space="preserve">B. </w:t>
      </w:r>
      <w:r w:rsidRPr="00B6567E">
        <w:rPr>
          <w:rFonts w:ascii="Noto Sans KR" w:eastAsia="Noto Sans KR" w:hAnsi="Noto Sans KR" w:cs="맑은 고딕" w:hint="eastAsia"/>
          <w:sz w:val="28"/>
          <w:lang w:eastAsia="ko-KR"/>
        </w:rPr>
        <w:t>결과</w:t>
      </w:r>
      <w:r w:rsidRPr="00B6567E">
        <w:rPr>
          <w:rFonts w:ascii="Noto Sans KR" w:eastAsia="Noto Sans KR" w:hAnsi="Noto Sans KR"/>
          <w:sz w:val="28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8"/>
          <w:lang w:eastAsia="ko-KR"/>
        </w:rPr>
        <w:t>즉시</w:t>
      </w:r>
      <w:r w:rsidRPr="00B6567E">
        <w:rPr>
          <w:rFonts w:ascii="Noto Sans KR" w:eastAsia="Noto Sans KR" w:hAnsi="Noto Sans KR"/>
          <w:sz w:val="28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8"/>
          <w:lang w:eastAsia="ko-KR"/>
        </w:rPr>
        <w:t>보상</w:t>
      </w:r>
    </w:p>
    <w:p w:rsidR="00B6567E" w:rsidRPr="00B6567E" w:rsidRDefault="00B6567E" w:rsidP="00B6567E">
      <w:pPr>
        <w:pStyle w:val="31"/>
        <w:rPr>
          <w:rFonts w:ascii="Noto Sans KR" w:eastAsia="Noto Sans KR" w:hAnsi="Noto Sans KR"/>
          <w:sz w:val="24"/>
          <w:lang w:eastAsia="ko-KR"/>
        </w:rPr>
      </w:pP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보여줄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것</w:t>
      </w:r>
    </w:p>
    <w:p w:rsidR="00B6567E" w:rsidRPr="00B6567E" w:rsidRDefault="00B6567E" w:rsidP="00676AE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4"/>
        </w:rPr>
      </w:pPr>
      <w:r w:rsidRPr="00B6567E">
        <w:rPr>
          <w:rFonts w:ascii="Noto Sans KR" w:eastAsia="Noto Sans KR" w:hAnsi="Noto Sans KR" w:cs="맑은 고딕" w:hint="eastAsia"/>
          <w:sz w:val="24"/>
        </w:rPr>
        <w:t>오늘의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주감정</w:t>
      </w:r>
      <w:r w:rsidRPr="00B6567E">
        <w:rPr>
          <w:rFonts w:ascii="Noto Sans KR" w:eastAsia="Noto Sans KR" w:hAnsi="Noto Sans KR"/>
          <w:sz w:val="24"/>
        </w:rPr>
        <w:t xml:space="preserve"> </w:t>
      </w:r>
    </w:p>
    <w:p w:rsidR="00B6567E" w:rsidRPr="00B6567E" w:rsidRDefault="00B6567E" w:rsidP="00676AE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4"/>
        </w:rPr>
      </w:pPr>
      <w:r w:rsidRPr="00B6567E">
        <w:rPr>
          <w:rFonts w:ascii="Noto Sans KR" w:eastAsia="Noto Sans KR" w:hAnsi="Noto Sans KR" w:cs="맑은 고딕" w:hint="eastAsia"/>
          <w:sz w:val="24"/>
        </w:rPr>
        <w:t>칠정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균형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상태</w:t>
      </w:r>
      <w:r w:rsidRPr="00B6567E">
        <w:rPr>
          <w:rFonts w:ascii="Noto Sans KR" w:eastAsia="Noto Sans KR" w:hAnsi="Noto Sans KR"/>
          <w:sz w:val="24"/>
        </w:rPr>
        <w:t xml:space="preserve"> </w:t>
      </w:r>
    </w:p>
    <w:p w:rsidR="00B6567E" w:rsidRPr="00B6567E" w:rsidRDefault="00B6567E" w:rsidP="00676AE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4"/>
        </w:rPr>
      </w:pPr>
      <w:r w:rsidRPr="00B6567E">
        <w:rPr>
          <w:rFonts w:ascii="Noto Sans KR" w:eastAsia="Noto Sans KR" w:hAnsi="Noto Sans KR" w:cs="맑은 고딕" w:hint="eastAsia"/>
          <w:sz w:val="24"/>
        </w:rPr>
        <w:t>위험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감정</w:t>
      </w:r>
      <w:r w:rsidRPr="00B6567E">
        <w:rPr>
          <w:rFonts w:ascii="Noto Sans KR" w:eastAsia="Noto Sans KR" w:hAnsi="Noto Sans KR"/>
          <w:sz w:val="24"/>
        </w:rPr>
        <w:t xml:space="preserve"> 1</w:t>
      </w:r>
      <w:r w:rsidRPr="00B6567E">
        <w:rPr>
          <w:rFonts w:ascii="Noto Sans KR" w:eastAsia="Noto Sans KR" w:hAnsi="Noto Sans KR" w:cs="맑은 고딕" w:hint="eastAsia"/>
          <w:sz w:val="24"/>
        </w:rPr>
        <w:t>개</w:t>
      </w:r>
      <w:r w:rsidRPr="00B6567E">
        <w:rPr>
          <w:rFonts w:ascii="Noto Sans KR" w:eastAsia="Noto Sans KR" w:hAnsi="Noto Sans KR"/>
          <w:sz w:val="24"/>
        </w:rPr>
        <w:t xml:space="preserve"> </w:t>
      </w:r>
    </w:p>
    <w:p w:rsidR="00B6567E" w:rsidRPr="00B6567E" w:rsidRDefault="00B6567E" w:rsidP="00676AE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4"/>
        </w:rPr>
      </w:pPr>
      <w:r w:rsidRPr="00B6567E">
        <w:rPr>
          <w:rFonts w:ascii="Noto Sans KR" w:eastAsia="Noto Sans KR" w:hAnsi="Noto Sans KR" w:cs="맑은 고딕" w:hint="eastAsia"/>
          <w:sz w:val="24"/>
        </w:rPr>
        <w:t>추천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루틴</w:t>
      </w:r>
      <w:r w:rsidRPr="00B6567E">
        <w:rPr>
          <w:rFonts w:ascii="Noto Sans KR" w:eastAsia="Noto Sans KR" w:hAnsi="Noto Sans KR"/>
          <w:sz w:val="24"/>
        </w:rPr>
        <w:t xml:space="preserve"> 1</w:t>
      </w:r>
      <w:r w:rsidRPr="00B6567E">
        <w:rPr>
          <w:rFonts w:ascii="Noto Sans KR" w:eastAsia="Noto Sans KR" w:hAnsi="Noto Sans KR" w:cs="맑은 고딕" w:hint="eastAsia"/>
          <w:sz w:val="24"/>
        </w:rPr>
        <w:t>개</w:t>
      </w:r>
      <w:r w:rsidRPr="00B6567E">
        <w:rPr>
          <w:rFonts w:ascii="Noto Sans KR" w:eastAsia="Noto Sans KR" w:hAnsi="Noto Sans KR"/>
          <w:sz w:val="24"/>
        </w:rPr>
        <w:t xml:space="preserve"> </w:t>
      </w:r>
    </w:p>
    <w:p w:rsidR="00B6567E" w:rsidRPr="00B6567E" w:rsidRDefault="00B6567E" w:rsidP="00676AE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4"/>
        </w:rPr>
      </w:pPr>
      <w:r w:rsidRPr="00B6567E">
        <w:rPr>
          <w:rFonts w:ascii="Noto Sans KR" w:eastAsia="Noto Sans KR" w:hAnsi="Noto Sans KR" w:cs="맑은 고딕" w:hint="eastAsia"/>
          <w:sz w:val="24"/>
        </w:rPr>
        <w:t>한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줄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코멘트</w:t>
      </w:r>
      <w:r w:rsidRPr="00B6567E">
        <w:rPr>
          <w:rFonts w:ascii="Noto Sans KR" w:eastAsia="Noto Sans KR" w:hAnsi="Noto Sans KR"/>
          <w:sz w:val="24"/>
        </w:rPr>
        <w:t xml:space="preserve"> </w:t>
      </w:r>
    </w:p>
    <w:p w:rsidR="00B6567E" w:rsidRPr="00B6567E" w:rsidRDefault="00B6567E" w:rsidP="00B6567E">
      <w:pPr>
        <w:pStyle w:val="31"/>
        <w:rPr>
          <w:rFonts w:ascii="Noto Sans KR" w:eastAsia="Noto Sans KR" w:hAnsi="Noto Sans KR"/>
          <w:sz w:val="24"/>
        </w:rPr>
      </w:pPr>
      <w:r w:rsidRPr="00B6567E">
        <w:rPr>
          <w:rFonts w:ascii="Noto Sans KR" w:eastAsia="Noto Sans KR" w:hAnsi="Noto Sans KR" w:cs="맑은 고딕" w:hint="eastAsia"/>
          <w:sz w:val="24"/>
        </w:rPr>
        <w:lastRenderedPageBreak/>
        <w:t>금지</w:t>
      </w:r>
    </w:p>
    <w:p w:rsidR="00B6567E" w:rsidRPr="00B6567E" w:rsidRDefault="00B6567E" w:rsidP="00676AE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4"/>
          <w:lang w:eastAsia="ko-KR"/>
        </w:rPr>
      </w:pP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추상적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결과만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보여주기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</w:p>
    <w:p w:rsidR="00B6567E" w:rsidRPr="00B6567E" w:rsidRDefault="00B6567E" w:rsidP="00676AE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4"/>
          <w:lang w:eastAsia="ko-KR"/>
        </w:rPr>
      </w:pP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해석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없이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수치만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던지기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</w:p>
    <w:p w:rsidR="00B6567E" w:rsidRPr="00B6567E" w:rsidRDefault="007D3E50" w:rsidP="00B6567E">
      <w:pPr>
        <w:spacing w:after="0"/>
        <w:rPr>
          <w:rFonts w:ascii="Noto Sans KR" w:eastAsia="Noto Sans KR" w:hAnsi="Noto Sans KR"/>
          <w:sz w:val="24"/>
        </w:rPr>
      </w:pPr>
      <w:r>
        <w:rPr>
          <w:rFonts w:ascii="Noto Sans KR" w:eastAsia="Noto Sans KR" w:hAnsi="Noto Sans KR"/>
          <w:sz w:val="24"/>
        </w:rPr>
        <w:pict>
          <v:rect id="_x0000_i1032" style="width:0;height:1.5pt" o:hralign="center" o:hrstd="t" o:hr="t" fillcolor="#a0a0a0" stroked="f"/>
        </w:pict>
      </w:r>
    </w:p>
    <w:p w:rsidR="00B6567E" w:rsidRPr="00B6567E" w:rsidRDefault="00B6567E" w:rsidP="00B6567E">
      <w:pPr>
        <w:pStyle w:val="21"/>
        <w:rPr>
          <w:rFonts w:ascii="Noto Sans KR" w:eastAsia="Noto Sans KR" w:hAnsi="Noto Sans KR"/>
          <w:sz w:val="28"/>
        </w:rPr>
      </w:pPr>
      <w:r w:rsidRPr="00B6567E">
        <w:rPr>
          <w:rFonts w:ascii="Noto Sans KR" w:eastAsia="Noto Sans KR" w:hAnsi="Noto Sans KR"/>
          <w:sz w:val="28"/>
        </w:rPr>
        <w:t xml:space="preserve">C. </w:t>
      </w:r>
      <w:r w:rsidRPr="00B6567E">
        <w:rPr>
          <w:rFonts w:ascii="Noto Sans KR" w:eastAsia="Noto Sans KR" w:hAnsi="Noto Sans KR" w:cs="맑은 고딕" w:hint="eastAsia"/>
          <w:sz w:val="28"/>
        </w:rPr>
        <w:t>감정</w:t>
      </w:r>
      <w:r w:rsidRPr="00B6567E">
        <w:rPr>
          <w:rFonts w:ascii="Noto Sans KR" w:eastAsia="Noto Sans KR" w:hAnsi="Noto Sans KR"/>
          <w:sz w:val="28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8"/>
        </w:rPr>
        <w:t>변화</w:t>
      </w:r>
      <w:r w:rsidRPr="00B6567E">
        <w:rPr>
          <w:rFonts w:ascii="Noto Sans KR" w:eastAsia="Noto Sans KR" w:hAnsi="Noto Sans KR"/>
          <w:sz w:val="28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8"/>
        </w:rPr>
        <w:t>시각화</w:t>
      </w:r>
    </w:p>
    <w:p w:rsidR="00B6567E" w:rsidRPr="00B6567E" w:rsidRDefault="00B6567E" w:rsidP="00B6567E">
      <w:pPr>
        <w:pStyle w:val="31"/>
        <w:rPr>
          <w:rFonts w:ascii="Noto Sans KR" w:eastAsia="Noto Sans KR" w:hAnsi="Noto Sans KR"/>
          <w:sz w:val="24"/>
        </w:rPr>
      </w:pPr>
      <w:r w:rsidRPr="00B6567E">
        <w:rPr>
          <w:rFonts w:ascii="Noto Sans KR" w:eastAsia="Noto Sans KR" w:hAnsi="Noto Sans KR" w:cs="맑은 고딕" w:hint="eastAsia"/>
          <w:sz w:val="24"/>
        </w:rPr>
        <w:t>기능</w:t>
      </w:r>
    </w:p>
    <w:p w:rsidR="00B6567E" w:rsidRPr="00B6567E" w:rsidRDefault="00B6567E" w:rsidP="00676AE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4"/>
        </w:rPr>
      </w:pPr>
      <w:r w:rsidRPr="00B6567E">
        <w:rPr>
          <w:rFonts w:ascii="Noto Sans KR" w:eastAsia="Noto Sans KR" w:hAnsi="Noto Sans KR" w:cs="맑은 고딕" w:hint="eastAsia"/>
          <w:sz w:val="24"/>
        </w:rPr>
        <w:t>오늘</w:t>
      </w:r>
      <w:r w:rsidRPr="00B6567E">
        <w:rPr>
          <w:rFonts w:ascii="Noto Sans KR" w:eastAsia="Noto Sans KR" w:hAnsi="Noto Sans KR"/>
          <w:sz w:val="24"/>
        </w:rPr>
        <w:t xml:space="preserve"> vs </w:t>
      </w:r>
      <w:r w:rsidRPr="00B6567E">
        <w:rPr>
          <w:rFonts w:ascii="Noto Sans KR" w:eastAsia="Noto Sans KR" w:hAnsi="Noto Sans KR" w:cs="맑은 고딕" w:hint="eastAsia"/>
          <w:sz w:val="24"/>
        </w:rPr>
        <w:t>지난주</w:t>
      </w:r>
      <w:r w:rsidRPr="00B6567E">
        <w:rPr>
          <w:rFonts w:ascii="Noto Sans KR" w:eastAsia="Noto Sans KR" w:hAnsi="Noto Sans KR"/>
          <w:sz w:val="24"/>
        </w:rPr>
        <w:t xml:space="preserve"> </w:t>
      </w:r>
    </w:p>
    <w:p w:rsidR="00B6567E" w:rsidRPr="00B6567E" w:rsidRDefault="00B6567E" w:rsidP="00676AE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4"/>
        </w:rPr>
      </w:pPr>
      <w:r w:rsidRPr="00B6567E">
        <w:rPr>
          <w:rFonts w:ascii="Noto Sans KR" w:eastAsia="Noto Sans KR" w:hAnsi="Noto Sans KR" w:cs="맑은 고딕" w:hint="eastAsia"/>
          <w:sz w:val="24"/>
        </w:rPr>
        <w:t>특정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감정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증감</w:t>
      </w:r>
      <w:r w:rsidRPr="00B6567E">
        <w:rPr>
          <w:rFonts w:ascii="Noto Sans KR" w:eastAsia="Noto Sans KR" w:hAnsi="Noto Sans KR"/>
          <w:sz w:val="24"/>
        </w:rPr>
        <w:t xml:space="preserve"> </w:t>
      </w:r>
    </w:p>
    <w:p w:rsidR="00B6567E" w:rsidRPr="00B6567E" w:rsidRDefault="00B6567E" w:rsidP="00676AE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4"/>
        </w:rPr>
      </w:pPr>
      <w:r w:rsidRPr="00B6567E">
        <w:rPr>
          <w:rFonts w:ascii="Noto Sans KR" w:eastAsia="Noto Sans KR" w:hAnsi="Noto Sans KR" w:cs="맑은 고딕" w:hint="eastAsia"/>
          <w:sz w:val="24"/>
        </w:rPr>
        <w:t>루틴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수행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후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변화</w:t>
      </w:r>
      <w:r w:rsidRPr="00B6567E">
        <w:rPr>
          <w:rFonts w:ascii="Noto Sans KR" w:eastAsia="Noto Sans KR" w:hAnsi="Noto Sans KR"/>
          <w:sz w:val="24"/>
        </w:rPr>
        <w:t xml:space="preserve"> </w:t>
      </w:r>
    </w:p>
    <w:p w:rsidR="00B6567E" w:rsidRPr="00B6567E" w:rsidRDefault="00B6567E" w:rsidP="00676AE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4"/>
        </w:rPr>
      </w:pPr>
      <w:r w:rsidRPr="00B6567E">
        <w:rPr>
          <w:rFonts w:ascii="Noto Sans KR" w:eastAsia="Noto Sans KR" w:hAnsi="Noto Sans KR" w:cs="맑은 고딕" w:hint="eastAsia"/>
          <w:sz w:val="24"/>
        </w:rPr>
        <w:t>치료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전후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추이</w:t>
      </w:r>
      <w:r w:rsidRPr="00B6567E">
        <w:rPr>
          <w:rFonts w:ascii="Noto Sans KR" w:eastAsia="Noto Sans KR" w:hAnsi="Noto Sans KR"/>
          <w:sz w:val="24"/>
        </w:rPr>
        <w:t xml:space="preserve"> </w:t>
      </w:r>
    </w:p>
    <w:p w:rsidR="00B6567E" w:rsidRPr="00B6567E" w:rsidRDefault="00B6567E" w:rsidP="00B6567E">
      <w:pPr>
        <w:pStyle w:val="31"/>
        <w:rPr>
          <w:rFonts w:ascii="Noto Sans KR" w:eastAsia="Noto Sans KR" w:hAnsi="Noto Sans KR"/>
          <w:sz w:val="24"/>
        </w:rPr>
      </w:pPr>
      <w:r w:rsidRPr="00B6567E">
        <w:rPr>
          <w:rFonts w:ascii="Noto Sans KR" w:eastAsia="Noto Sans KR" w:hAnsi="Noto Sans KR" w:cs="맑은 고딕" w:hint="eastAsia"/>
          <w:sz w:val="24"/>
        </w:rPr>
        <w:t>중요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포인트</w:t>
      </w:r>
    </w:p>
    <w:p w:rsidR="00B6567E" w:rsidRPr="00B6567E" w:rsidRDefault="00B6567E" w:rsidP="00B6567E">
      <w:pPr>
        <w:pStyle w:val="aff2"/>
        <w:rPr>
          <w:rFonts w:ascii="Noto Sans KR" w:eastAsia="Noto Sans KR" w:hAnsi="Noto Sans KR"/>
          <w:sz w:val="28"/>
        </w:rPr>
      </w:pPr>
      <w:r w:rsidRPr="00B6567E">
        <w:rPr>
          <w:rFonts w:ascii="Noto Sans KR" w:eastAsia="Noto Sans KR" w:hAnsi="Noto Sans KR"/>
          <w:sz w:val="28"/>
        </w:rPr>
        <w:t>“내가 좋아지고 있다”가 보여야 계속 쓴다.</w:t>
      </w:r>
    </w:p>
    <w:p w:rsidR="00B6567E" w:rsidRPr="00B6567E" w:rsidRDefault="007D3E50" w:rsidP="00B6567E">
      <w:pPr>
        <w:rPr>
          <w:rFonts w:ascii="Noto Sans KR" w:eastAsia="Noto Sans KR" w:hAnsi="Noto Sans KR"/>
          <w:sz w:val="24"/>
        </w:rPr>
      </w:pPr>
      <w:r>
        <w:rPr>
          <w:rFonts w:ascii="Noto Sans KR" w:eastAsia="Noto Sans KR" w:hAnsi="Noto Sans KR"/>
          <w:sz w:val="24"/>
        </w:rPr>
        <w:pict>
          <v:rect id="_x0000_i1033" style="width:0;height:1.5pt" o:hralign="center" o:hrstd="t" o:hr="t" fillcolor="#a0a0a0" stroked="f"/>
        </w:pict>
      </w:r>
    </w:p>
    <w:p w:rsidR="00B6567E" w:rsidRPr="00B6567E" w:rsidRDefault="00B6567E" w:rsidP="00B6567E">
      <w:pPr>
        <w:pStyle w:val="21"/>
        <w:rPr>
          <w:rFonts w:ascii="Noto Sans KR" w:eastAsia="Noto Sans KR" w:hAnsi="Noto Sans KR"/>
          <w:sz w:val="28"/>
          <w:lang w:eastAsia="ko-KR"/>
        </w:rPr>
      </w:pPr>
      <w:r w:rsidRPr="00B6567E">
        <w:rPr>
          <w:rFonts w:ascii="Noto Sans KR" w:eastAsia="Noto Sans KR" w:hAnsi="Noto Sans KR"/>
          <w:sz w:val="28"/>
          <w:lang w:eastAsia="ko-KR"/>
        </w:rPr>
        <w:t xml:space="preserve">D. </w:t>
      </w:r>
      <w:r w:rsidRPr="00B6567E">
        <w:rPr>
          <w:rFonts w:ascii="Noto Sans KR" w:eastAsia="Noto Sans KR" w:hAnsi="Noto Sans KR" w:cs="맑은 고딕" w:hint="eastAsia"/>
          <w:sz w:val="28"/>
          <w:lang w:eastAsia="ko-KR"/>
        </w:rPr>
        <w:t>상황형</w:t>
      </w:r>
      <w:r w:rsidRPr="00B6567E">
        <w:rPr>
          <w:rFonts w:ascii="Noto Sans KR" w:eastAsia="Noto Sans KR" w:hAnsi="Noto Sans KR"/>
          <w:sz w:val="28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8"/>
          <w:lang w:eastAsia="ko-KR"/>
        </w:rPr>
        <w:t>진입</w:t>
      </w:r>
      <w:r w:rsidRPr="00B6567E">
        <w:rPr>
          <w:rFonts w:ascii="Noto Sans KR" w:eastAsia="Noto Sans KR" w:hAnsi="Noto Sans KR"/>
          <w:sz w:val="28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8"/>
          <w:lang w:eastAsia="ko-KR"/>
        </w:rPr>
        <w:t>버튼</w:t>
      </w:r>
    </w:p>
    <w:p w:rsidR="00B6567E" w:rsidRPr="00B6567E" w:rsidRDefault="00B6567E" w:rsidP="00B6567E">
      <w:pPr>
        <w:pStyle w:val="aff2"/>
        <w:rPr>
          <w:rFonts w:ascii="Noto Sans KR" w:eastAsia="Noto Sans KR" w:hAnsi="Noto Sans KR"/>
          <w:sz w:val="28"/>
        </w:rPr>
      </w:pPr>
      <w:r w:rsidRPr="00B6567E">
        <w:rPr>
          <w:rFonts w:ascii="Noto Sans KR" w:eastAsia="Noto Sans KR" w:hAnsi="Noto Sans KR"/>
          <w:sz w:val="28"/>
        </w:rPr>
        <w:t>앱 첫 화면에서 감정명을 고르게 하지 말고,</w:t>
      </w:r>
      <w:r w:rsidRPr="00B6567E">
        <w:rPr>
          <w:rFonts w:ascii="Noto Sans KR" w:eastAsia="Noto Sans KR" w:hAnsi="Noto Sans KR"/>
          <w:sz w:val="28"/>
        </w:rPr>
        <w:br/>
        <w:t>상황 기반 진입도 줘야 해.</w:t>
      </w:r>
    </w:p>
    <w:p w:rsidR="00B6567E" w:rsidRPr="00B6567E" w:rsidRDefault="00B6567E" w:rsidP="00B6567E">
      <w:pPr>
        <w:pStyle w:val="aff2"/>
        <w:rPr>
          <w:rFonts w:ascii="Noto Sans KR" w:eastAsia="Noto Sans KR" w:hAnsi="Noto Sans KR"/>
          <w:sz w:val="28"/>
        </w:rPr>
      </w:pPr>
      <w:r w:rsidRPr="00B6567E">
        <w:rPr>
          <w:rFonts w:ascii="Noto Sans KR" w:eastAsia="Noto Sans KR" w:hAnsi="Noto Sans KR"/>
          <w:sz w:val="28"/>
        </w:rPr>
        <w:lastRenderedPageBreak/>
        <w:t>예:</w:t>
      </w:r>
    </w:p>
    <w:p w:rsidR="00B6567E" w:rsidRPr="00B6567E" w:rsidRDefault="00B6567E" w:rsidP="00676AE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4"/>
        </w:rPr>
      </w:pPr>
      <w:r w:rsidRPr="00B6567E">
        <w:rPr>
          <w:rFonts w:ascii="Noto Sans KR" w:eastAsia="Noto Sans KR" w:hAnsi="Noto Sans KR" w:cs="맑은 고딕" w:hint="eastAsia"/>
          <w:sz w:val="24"/>
        </w:rPr>
        <w:t>잠이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안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와요</w:t>
      </w:r>
      <w:r w:rsidRPr="00B6567E">
        <w:rPr>
          <w:rFonts w:ascii="Noto Sans KR" w:eastAsia="Noto Sans KR" w:hAnsi="Noto Sans KR"/>
          <w:sz w:val="24"/>
        </w:rPr>
        <w:t xml:space="preserve"> </w:t>
      </w:r>
    </w:p>
    <w:p w:rsidR="00B6567E" w:rsidRPr="00B6567E" w:rsidRDefault="00B6567E" w:rsidP="00676AE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4"/>
        </w:rPr>
      </w:pPr>
      <w:r w:rsidRPr="00B6567E">
        <w:rPr>
          <w:rFonts w:ascii="Noto Sans KR" w:eastAsia="Noto Sans KR" w:hAnsi="Noto Sans KR" w:cs="맑은 고딕" w:hint="eastAsia"/>
          <w:sz w:val="24"/>
        </w:rPr>
        <w:t>불안이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올라와요</w:t>
      </w:r>
      <w:r w:rsidRPr="00B6567E">
        <w:rPr>
          <w:rFonts w:ascii="Noto Sans KR" w:eastAsia="Noto Sans KR" w:hAnsi="Noto Sans KR"/>
          <w:sz w:val="24"/>
        </w:rPr>
        <w:t xml:space="preserve"> </w:t>
      </w:r>
    </w:p>
    <w:p w:rsidR="00B6567E" w:rsidRPr="00B6567E" w:rsidRDefault="00B6567E" w:rsidP="00676AE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4"/>
        </w:rPr>
      </w:pPr>
      <w:r w:rsidRPr="00B6567E">
        <w:rPr>
          <w:rFonts w:ascii="Noto Sans KR" w:eastAsia="Noto Sans KR" w:hAnsi="Noto Sans KR" w:cs="맑은 고딕" w:hint="eastAsia"/>
          <w:sz w:val="24"/>
        </w:rPr>
        <w:t>화가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가라앉지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않아요</w:t>
      </w:r>
      <w:r w:rsidRPr="00B6567E">
        <w:rPr>
          <w:rFonts w:ascii="Noto Sans KR" w:eastAsia="Noto Sans KR" w:hAnsi="Noto Sans KR"/>
          <w:sz w:val="24"/>
        </w:rPr>
        <w:t xml:space="preserve"> </w:t>
      </w:r>
    </w:p>
    <w:p w:rsidR="00B6567E" w:rsidRPr="00B6567E" w:rsidRDefault="00B6567E" w:rsidP="00676AE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4"/>
        </w:rPr>
      </w:pPr>
      <w:r w:rsidRPr="00B6567E">
        <w:rPr>
          <w:rFonts w:ascii="Noto Sans KR" w:eastAsia="Noto Sans KR" w:hAnsi="Noto Sans KR" w:cs="맑은 고딕" w:hint="eastAsia"/>
          <w:sz w:val="24"/>
        </w:rPr>
        <w:t>생각이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많아요</w:t>
      </w:r>
      <w:r w:rsidRPr="00B6567E">
        <w:rPr>
          <w:rFonts w:ascii="Noto Sans KR" w:eastAsia="Noto Sans KR" w:hAnsi="Noto Sans KR"/>
          <w:sz w:val="24"/>
        </w:rPr>
        <w:t xml:space="preserve"> </w:t>
      </w:r>
    </w:p>
    <w:p w:rsidR="00B6567E" w:rsidRPr="00B6567E" w:rsidRDefault="00B6567E" w:rsidP="00676AE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4"/>
        </w:rPr>
      </w:pPr>
      <w:r w:rsidRPr="00B6567E">
        <w:rPr>
          <w:rFonts w:ascii="Noto Sans KR" w:eastAsia="Noto Sans KR" w:hAnsi="Noto Sans KR" w:cs="맑은 고딕" w:hint="eastAsia"/>
          <w:sz w:val="24"/>
        </w:rPr>
        <w:t>오늘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너무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지쳐요</w:t>
      </w:r>
      <w:r w:rsidRPr="00B6567E">
        <w:rPr>
          <w:rFonts w:ascii="Noto Sans KR" w:eastAsia="Noto Sans KR" w:hAnsi="Noto Sans KR"/>
          <w:sz w:val="24"/>
        </w:rPr>
        <w:t xml:space="preserve"> </w:t>
      </w:r>
    </w:p>
    <w:p w:rsidR="00B6567E" w:rsidRPr="00B6567E" w:rsidRDefault="00B6567E" w:rsidP="00B6567E">
      <w:pPr>
        <w:pStyle w:val="31"/>
        <w:rPr>
          <w:rFonts w:ascii="Noto Sans KR" w:eastAsia="Noto Sans KR" w:hAnsi="Noto Sans KR"/>
          <w:sz w:val="24"/>
        </w:rPr>
      </w:pPr>
      <w:r w:rsidRPr="00B6567E">
        <w:rPr>
          <w:rFonts w:ascii="Noto Sans KR" w:eastAsia="Noto Sans KR" w:hAnsi="Noto Sans KR" w:cs="맑은 고딕" w:hint="eastAsia"/>
          <w:sz w:val="24"/>
        </w:rPr>
        <w:t>이유</w:t>
      </w:r>
    </w:p>
    <w:p w:rsidR="00B6567E" w:rsidRPr="00B6567E" w:rsidRDefault="00B6567E" w:rsidP="00B6567E">
      <w:pPr>
        <w:pStyle w:val="aff2"/>
        <w:rPr>
          <w:rFonts w:ascii="Noto Sans KR" w:eastAsia="Noto Sans KR" w:hAnsi="Noto Sans KR"/>
          <w:sz w:val="28"/>
        </w:rPr>
      </w:pPr>
      <w:r w:rsidRPr="00B6567E">
        <w:rPr>
          <w:rFonts w:ascii="Noto Sans KR" w:eastAsia="Noto Sans KR" w:hAnsi="Noto Sans KR"/>
          <w:sz w:val="28"/>
        </w:rPr>
        <w:t>사용자는 자기 감정을 정확히 명명하지 못하는 경우가 많음.</w:t>
      </w:r>
    </w:p>
    <w:p w:rsidR="00B6567E" w:rsidRPr="00B6567E" w:rsidRDefault="007D3E50" w:rsidP="00B6567E">
      <w:pPr>
        <w:rPr>
          <w:rFonts w:ascii="Noto Sans KR" w:eastAsia="Noto Sans KR" w:hAnsi="Noto Sans KR"/>
          <w:sz w:val="24"/>
        </w:rPr>
      </w:pPr>
      <w:r>
        <w:rPr>
          <w:rFonts w:ascii="Noto Sans KR" w:eastAsia="Noto Sans KR" w:hAnsi="Noto Sans KR"/>
          <w:sz w:val="24"/>
        </w:rPr>
        <w:pict>
          <v:rect id="_x0000_i1034" style="width:0;height:1.5pt" o:hralign="center" o:hrstd="t" o:hr="t" fillcolor="#a0a0a0" stroked="f"/>
        </w:pict>
      </w:r>
    </w:p>
    <w:p w:rsidR="00B6567E" w:rsidRPr="00B6567E" w:rsidRDefault="00B6567E" w:rsidP="00B6567E">
      <w:pPr>
        <w:pStyle w:val="21"/>
        <w:rPr>
          <w:rFonts w:ascii="Noto Sans KR" w:eastAsia="Noto Sans KR" w:hAnsi="Noto Sans KR"/>
          <w:sz w:val="28"/>
          <w:lang w:eastAsia="ko-KR"/>
        </w:rPr>
      </w:pPr>
      <w:r w:rsidRPr="00B6567E">
        <w:rPr>
          <w:rFonts w:ascii="Noto Sans KR" w:eastAsia="Noto Sans KR" w:hAnsi="Noto Sans KR"/>
          <w:sz w:val="28"/>
          <w:lang w:eastAsia="ko-KR"/>
        </w:rPr>
        <w:t xml:space="preserve">E. </w:t>
      </w:r>
      <w:r w:rsidRPr="00B6567E">
        <w:rPr>
          <w:rFonts w:ascii="Noto Sans KR" w:eastAsia="Noto Sans KR" w:hAnsi="Noto Sans KR" w:cs="맑은 고딕" w:hint="eastAsia"/>
          <w:sz w:val="28"/>
          <w:lang w:eastAsia="ko-KR"/>
        </w:rPr>
        <w:t>루틴의</w:t>
      </w:r>
      <w:r w:rsidRPr="00B6567E">
        <w:rPr>
          <w:rFonts w:ascii="Noto Sans KR" w:eastAsia="Noto Sans KR" w:hAnsi="Noto Sans KR"/>
          <w:sz w:val="28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8"/>
          <w:lang w:eastAsia="ko-KR"/>
        </w:rPr>
        <w:t>미세</w:t>
      </w:r>
      <w:r w:rsidRPr="00B6567E">
        <w:rPr>
          <w:rFonts w:ascii="Noto Sans KR" w:eastAsia="Noto Sans KR" w:hAnsi="Noto Sans KR"/>
          <w:sz w:val="28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8"/>
          <w:lang w:eastAsia="ko-KR"/>
        </w:rPr>
        <w:t>단위화</w:t>
      </w:r>
    </w:p>
    <w:p w:rsidR="00B6567E" w:rsidRPr="00B6567E" w:rsidRDefault="00B6567E" w:rsidP="00B6567E">
      <w:pPr>
        <w:pStyle w:val="31"/>
        <w:rPr>
          <w:rFonts w:ascii="Noto Sans KR" w:eastAsia="Noto Sans KR" w:hAnsi="Noto Sans KR"/>
          <w:sz w:val="24"/>
          <w:lang w:eastAsia="ko-KR"/>
        </w:rPr>
      </w:pPr>
      <w:r w:rsidRPr="00B6567E">
        <w:rPr>
          <w:rFonts w:ascii="Noto Sans KR" w:eastAsia="Noto Sans KR" w:hAnsi="Noto Sans KR"/>
          <w:sz w:val="24"/>
          <w:lang w:eastAsia="ko-KR"/>
        </w:rPr>
        <w:t>3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단계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루틴</w:t>
      </w:r>
    </w:p>
    <w:p w:rsidR="00B6567E" w:rsidRPr="00B6567E" w:rsidRDefault="00B6567E" w:rsidP="00676AE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4"/>
        </w:rPr>
      </w:pPr>
      <w:r w:rsidRPr="00B6567E">
        <w:rPr>
          <w:rFonts w:ascii="Noto Sans KR" w:eastAsia="Noto Sans KR" w:hAnsi="Noto Sans KR"/>
          <w:sz w:val="24"/>
        </w:rPr>
        <w:t>30</w:t>
      </w:r>
      <w:r w:rsidRPr="00B6567E">
        <w:rPr>
          <w:rFonts w:ascii="Noto Sans KR" w:eastAsia="Noto Sans KR" w:hAnsi="Noto Sans KR" w:cs="맑은 고딕" w:hint="eastAsia"/>
          <w:sz w:val="24"/>
        </w:rPr>
        <w:t>초</w:t>
      </w:r>
      <w:r w:rsidRPr="00B6567E">
        <w:rPr>
          <w:rFonts w:ascii="Noto Sans KR" w:eastAsia="Noto Sans KR" w:hAnsi="Noto Sans KR"/>
          <w:sz w:val="24"/>
        </w:rPr>
        <w:t xml:space="preserve">: </w:t>
      </w:r>
      <w:r w:rsidRPr="00B6567E">
        <w:rPr>
          <w:rFonts w:ascii="Noto Sans KR" w:eastAsia="Noto Sans KR" w:hAnsi="Noto Sans KR" w:cs="맑은 고딕" w:hint="eastAsia"/>
          <w:sz w:val="24"/>
        </w:rPr>
        <w:t>응급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안정</w:t>
      </w:r>
      <w:r w:rsidRPr="00B6567E">
        <w:rPr>
          <w:rFonts w:ascii="Noto Sans KR" w:eastAsia="Noto Sans KR" w:hAnsi="Noto Sans KR"/>
          <w:sz w:val="24"/>
        </w:rPr>
        <w:t xml:space="preserve"> </w:t>
      </w:r>
    </w:p>
    <w:p w:rsidR="00B6567E" w:rsidRPr="00B6567E" w:rsidRDefault="00B6567E" w:rsidP="00676AE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4"/>
        </w:rPr>
      </w:pPr>
      <w:r w:rsidRPr="00B6567E">
        <w:rPr>
          <w:rFonts w:ascii="Noto Sans KR" w:eastAsia="Noto Sans KR" w:hAnsi="Noto Sans KR"/>
          <w:sz w:val="24"/>
        </w:rPr>
        <w:t>3</w:t>
      </w:r>
      <w:r w:rsidRPr="00B6567E">
        <w:rPr>
          <w:rFonts w:ascii="Noto Sans KR" w:eastAsia="Noto Sans KR" w:hAnsi="Noto Sans KR" w:cs="맑은 고딕" w:hint="eastAsia"/>
          <w:sz w:val="24"/>
        </w:rPr>
        <w:t>분</w:t>
      </w:r>
      <w:r w:rsidRPr="00B6567E">
        <w:rPr>
          <w:rFonts w:ascii="Noto Sans KR" w:eastAsia="Noto Sans KR" w:hAnsi="Noto Sans KR"/>
          <w:sz w:val="24"/>
        </w:rPr>
        <w:t xml:space="preserve">: </w:t>
      </w:r>
      <w:r w:rsidRPr="00B6567E">
        <w:rPr>
          <w:rFonts w:ascii="Noto Sans KR" w:eastAsia="Noto Sans KR" w:hAnsi="Noto Sans KR" w:cs="맑은 고딕" w:hint="eastAsia"/>
          <w:sz w:val="24"/>
        </w:rPr>
        <w:t>회복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루틴</w:t>
      </w:r>
      <w:r w:rsidRPr="00B6567E">
        <w:rPr>
          <w:rFonts w:ascii="Noto Sans KR" w:eastAsia="Noto Sans KR" w:hAnsi="Noto Sans KR"/>
          <w:sz w:val="24"/>
        </w:rPr>
        <w:t xml:space="preserve"> </w:t>
      </w:r>
    </w:p>
    <w:p w:rsidR="00B6567E" w:rsidRPr="00B6567E" w:rsidRDefault="00B6567E" w:rsidP="00676AE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4"/>
        </w:rPr>
      </w:pPr>
      <w:r w:rsidRPr="00B6567E">
        <w:rPr>
          <w:rFonts w:ascii="Noto Sans KR" w:eastAsia="Noto Sans KR" w:hAnsi="Noto Sans KR"/>
          <w:sz w:val="24"/>
        </w:rPr>
        <w:t>10</w:t>
      </w:r>
      <w:r w:rsidRPr="00B6567E">
        <w:rPr>
          <w:rFonts w:ascii="Noto Sans KR" w:eastAsia="Noto Sans KR" w:hAnsi="Noto Sans KR" w:cs="맑은 고딕" w:hint="eastAsia"/>
          <w:sz w:val="24"/>
        </w:rPr>
        <w:t>분</w:t>
      </w:r>
      <w:r w:rsidRPr="00B6567E">
        <w:rPr>
          <w:rFonts w:ascii="Noto Sans KR" w:eastAsia="Noto Sans KR" w:hAnsi="Noto Sans KR"/>
          <w:sz w:val="24"/>
        </w:rPr>
        <w:t xml:space="preserve">: </w:t>
      </w:r>
      <w:r w:rsidRPr="00B6567E">
        <w:rPr>
          <w:rFonts w:ascii="Noto Sans KR" w:eastAsia="Noto Sans KR" w:hAnsi="Noto Sans KR" w:cs="맑은 고딕" w:hint="eastAsia"/>
          <w:sz w:val="24"/>
        </w:rPr>
        <w:t>심화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루틴</w:t>
      </w:r>
      <w:r w:rsidRPr="00B6567E">
        <w:rPr>
          <w:rFonts w:ascii="Noto Sans KR" w:eastAsia="Noto Sans KR" w:hAnsi="Noto Sans KR"/>
          <w:sz w:val="24"/>
        </w:rPr>
        <w:t xml:space="preserve"> </w:t>
      </w:r>
    </w:p>
    <w:p w:rsidR="00B6567E" w:rsidRPr="00B6567E" w:rsidRDefault="00B6567E" w:rsidP="00B6567E">
      <w:pPr>
        <w:pStyle w:val="31"/>
        <w:rPr>
          <w:rFonts w:ascii="Noto Sans KR" w:eastAsia="Noto Sans KR" w:hAnsi="Noto Sans KR"/>
          <w:sz w:val="24"/>
        </w:rPr>
      </w:pPr>
      <w:r w:rsidRPr="00B6567E">
        <w:rPr>
          <w:rFonts w:ascii="Noto Sans KR" w:eastAsia="Noto Sans KR" w:hAnsi="Noto Sans KR" w:cs="맑은 고딕" w:hint="eastAsia"/>
          <w:sz w:val="24"/>
        </w:rPr>
        <w:t>효과</w:t>
      </w:r>
    </w:p>
    <w:p w:rsidR="00B6567E" w:rsidRPr="00B6567E" w:rsidRDefault="00B6567E" w:rsidP="00B6567E">
      <w:pPr>
        <w:pStyle w:val="aff2"/>
        <w:rPr>
          <w:rFonts w:ascii="Noto Sans KR" w:eastAsia="Noto Sans KR" w:hAnsi="Noto Sans KR"/>
          <w:sz w:val="28"/>
        </w:rPr>
      </w:pPr>
      <w:r w:rsidRPr="00B6567E">
        <w:rPr>
          <w:rFonts w:ascii="Noto Sans KR" w:eastAsia="Noto Sans KR" w:hAnsi="Noto Sans KR"/>
          <w:sz w:val="28"/>
        </w:rPr>
        <w:t>시간장벽 감소</w:t>
      </w:r>
      <w:r w:rsidRPr="00B6567E">
        <w:rPr>
          <w:rFonts w:ascii="Noto Sans KR" w:eastAsia="Noto Sans KR" w:hAnsi="Noto Sans KR"/>
          <w:sz w:val="28"/>
        </w:rPr>
        <w:br/>
        <w:t>즉시 체감 상승</w:t>
      </w:r>
    </w:p>
    <w:p w:rsidR="00B6567E" w:rsidRPr="00B6567E" w:rsidRDefault="007D3E50" w:rsidP="00B6567E">
      <w:pPr>
        <w:rPr>
          <w:rFonts w:ascii="Noto Sans KR" w:eastAsia="Noto Sans KR" w:hAnsi="Noto Sans KR"/>
          <w:sz w:val="24"/>
        </w:rPr>
      </w:pPr>
      <w:r>
        <w:rPr>
          <w:rFonts w:ascii="Noto Sans KR" w:eastAsia="Noto Sans KR" w:hAnsi="Noto Sans KR"/>
          <w:sz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B6567E" w:rsidRPr="00B6567E" w:rsidRDefault="00B6567E" w:rsidP="00B6567E">
      <w:pPr>
        <w:pStyle w:val="21"/>
        <w:rPr>
          <w:rFonts w:ascii="Noto Sans KR" w:eastAsia="Noto Sans KR" w:hAnsi="Noto Sans KR"/>
          <w:sz w:val="28"/>
          <w:lang w:eastAsia="ko-KR"/>
        </w:rPr>
      </w:pPr>
      <w:r w:rsidRPr="00B6567E">
        <w:rPr>
          <w:rFonts w:ascii="Noto Sans KR" w:eastAsia="Noto Sans KR" w:hAnsi="Noto Sans KR"/>
          <w:sz w:val="28"/>
          <w:lang w:eastAsia="ko-KR"/>
        </w:rPr>
        <w:t xml:space="preserve">F. </w:t>
      </w:r>
      <w:r w:rsidRPr="00B6567E">
        <w:rPr>
          <w:rFonts w:ascii="Noto Sans KR" w:eastAsia="Noto Sans KR" w:hAnsi="Noto Sans KR" w:cs="맑은 고딕" w:hint="eastAsia"/>
          <w:sz w:val="28"/>
          <w:lang w:eastAsia="ko-KR"/>
        </w:rPr>
        <w:t>알림은</w:t>
      </w:r>
      <w:r w:rsidRPr="00B6567E">
        <w:rPr>
          <w:rFonts w:ascii="Noto Sans KR" w:eastAsia="Noto Sans KR" w:hAnsi="Noto Sans KR"/>
          <w:sz w:val="28"/>
          <w:lang w:eastAsia="ko-KR"/>
        </w:rPr>
        <w:t xml:space="preserve"> “</w:t>
      </w:r>
      <w:r w:rsidRPr="00B6567E">
        <w:rPr>
          <w:rFonts w:ascii="Noto Sans KR" w:eastAsia="Noto Sans KR" w:hAnsi="Noto Sans KR" w:cs="맑은 고딕" w:hint="eastAsia"/>
          <w:sz w:val="28"/>
          <w:lang w:eastAsia="ko-KR"/>
        </w:rPr>
        <w:t>관리</w:t>
      </w:r>
      <w:r w:rsidRPr="00B6567E">
        <w:rPr>
          <w:rFonts w:ascii="Noto Sans KR" w:eastAsia="Noto Sans KR" w:hAnsi="Noto Sans KR"/>
          <w:sz w:val="28"/>
          <w:lang w:eastAsia="ko-KR"/>
        </w:rPr>
        <w:t>”</w:t>
      </w:r>
      <w:r w:rsidRPr="00B6567E">
        <w:rPr>
          <w:rFonts w:ascii="Noto Sans KR" w:eastAsia="Noto Sans KR" w:hAnsi="Noto Sans KR" w:cs="맑은 고딕" w:hint="eastAsia"/>
          <w:sz w:val="28"/>
          <w:lang w:eastAsia="ko-KR"/>
        </w:rPr>
        <w:t>가</w:t>
      </w:r>
      <w:r w:rsidRPr="00B6567E">
        <w:rPr>
          <w:rFonts w:ascii="Noto Sans KR" w:eastAsia="Noto Sans KR" w:hAnsi="Noto Sans KR"/>
          <w:sz w:val="28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8"/>
          <w:lang w:eastAsia="ko-KR"/>
        </w:rPr>
        <w:t>아니라</w:t>
      </w:r>
      <w:r w:rsidRPr="00B6567E">
        <w:rPr>
          <w:rFonts w:ascii="Noto Sans KR" w:eastAsia="Noto Sans KR" w:hAnsi="Noto Sans KR"/>
          <w:sz w:val="28"/>
          <w:lang w:eastAsia="ko-KR"/>
        </w:rPr>
        <w:t xml:space="preserve"> “</w:t>
      </w:r>
      <w:r w:rsidRPr="00B6567E">
        <w:rPr>
          <w:rFonts w:ascii="Noto Sans KR" w:eastAsia="Noto Sans KR" w:hAnsi="Noto Sans KR" w:cs="맑은 고딕" w:hint="eastAsia"/>
          <w:sz w:val="28"/>
          <w:lang w:eastAsia="ko-KR"/>
        </w:rPr>
        <w:t>동행</w:t>
      </w:r>
      <w:r w:rsidRPr="00B6567E">
        <w:rPr>
          <w:rFonts w:ascii="Noto Sans KR" w:eastAsia="Noto Sans KR" w:hAnsi="Noto Sans KR"/>
          <w:sz w:val="28"/>
          <w:lang w:eastAsia="ko-KR"/>
        </w:rPr>
        <w:t>”</w:t>
      </w:r>
    </w:p>
    <w:p w:rsidR="00B6567E" w:rsidRPr="00B6567E" w:rsidRDefault="00B6567E" w:rsidP="00B6567E">
      <w:pPr>
        <w:pStyle w:val="aff2"/>
        <w:rPr>
          <w:rFonts w:ascii="Noto Sans KR" w:eastAsia="Noto Sans KR" w:hAnsi="Noto Sans KR"/>
          <w:sz w:val="28"/>
        </w:rPr>
      </w:pPr>
      <w:r w:rsidRPr="00B6567E">
        <w:rPr>
          <w:rFonts w:ascii="Noto Sans KR" w:eastAsia="Noto Sans KR" w:hAnsi="Noto Sans KR"/>
          <w:sz w:val="28"/>
        </w:rPr>
        <w:t xml:space="preserve">Headspace, Calm은 일상 습관·수면·짧은 개입을 강조하고, Calm은 즉시 스트레스 완화용 60초 호흡이나 Panic SOS 같은 순간개입도 제공한다. MoodB도 푸시를 많이 보내기보다 “필요한 순간에 짧게 개입”하는 쪽이 낫다. </w:t>
      </w:r>
    </w:p>
    <w:p w:rsidR="00B6567E" w:rsidRPr="00B6567E" w:rsidRDefault="00B6567E" w:rsidP="00B6567E">
      <w:pPr>
        <w:pStyle w:val="31"/>
        <w:rPr>
          <w:rFonts w:ascii="Noto Sans KR" w:eastAsia="Noto Sans KR" w:hAnsi="Noto Sans KR"/>
          <w:sz w:val="24"/>
        </w:rPr>
      </w:pPr>
      <w:r w:rsidRPr="00B6567E">
        <w:rPr>
          <w:rFonts w:ascii="Noto Sans KR" w:eastAsia="Noto Sans KR" w:hAnsi="Noto Sans KR" w:cs="맑은 고딕" w:hint="eastAsia"/>
          <w:sz w:val="24"/>
        </w:rPr>
        <w:t>추천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정책</w:t>
      </w:r>
    </w:p>
    <w:p w:rsidR="00B6567E" w:rsidRPr="00B6567E" w:rsidRDefault="00B6567E" w:rsidP="00676AE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4"/>
        </w:rPr>
      </w:pPr>
      <w:r w:rsidRPr="00B6567E">
        <w:rPr>
          <w:rFonts w:ascii="Noto Sans KR" w:eastAsia="Noto Sans KR" w:hAnsi="Noto Sans KR" w:cs="맑은 고딕" w:hint="eastAsia"/>
          <w:sz w:val="24"/>
        </w:rPr>
        <w:t>기본값</w:t>
      </w:r>
      <w:r w:rsidRPr="00B6567E">
        <w:rPr>
          <w:rFonts w:ascii="Noto Sans KR" w:eastAsia="Noto Sans KR" w:hAnsi="Noto Sans KR"/>
          <w:sz w:val="24"/>
        </w:rPr>
        <w:t xml:space="preserve">: </w:t>
      </w:r>
      <w:r w:rsidRPr="00B6567E">
        <w:rPr>
          <w:rFonts w:ascii="Noto Sans KR" w:eastAsia="Noto Sans KR" w:hAnsi="Noto Sans KR" w:cs="맑은 고딕" w:hint="eastAsia"/>
          <w:sz w:val="24"/>
        </w:rPr>
        <w:t>주</w:t>
      </w:r>
      <w:r w:rsidRPr="00B6567E">
        <w:rPr>
          <w:rFonts w:ascii="Noto Sans KR" w:eastAsia="Noto Sans KR" w:hAnsi="Noto Sans KR"/>
          <w:sz w:val="24"/>
        </w:rPr>
        <w:t xml:space="preserve"> 2</w:t>
      </w:r>
      <w:r w:rsidRPr="00B6567E">
        <w:rPr>
          <w:rFonts w:ascii="Noto Sans KR" w:eastAsia="Noto Sans KR" w:hAnsi="Noto Sans KR" w:cs="맑은 고딕" w:hint="eastAsia"/>
          <w:sz w:val="24"/>
        </w:rPr>
        <w:t>회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이하</w:t>
      </w:r>
      <w:r w:rsidRPr="00B6567E">
        <w:rPr>
          <w:rFonts w:ascii="Noto Sans KR" w:eastAsia="Noto Sans KR" w:hAnsi="Noto Sans KR"/>
          <w:sz w:val="24"/>
        </w:rPr>
        <w:t xml:space="preserve"> </w:t>
      </w:r>
    </w:p>
    <w:p w:rsidR="00B6567E" w:rsidRPr="00B6567E" w:rsidRDefault="00B6567E" w:rsidP="00676AE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4"/>
        </w:rPr>
      </w:pPr>
      <w:r w:rsidRPr="00B6567E">
        <w:rPr>
          <w:rFonts w:ascii="Noto Sans KR" w:eastAsia="Noto Sans KR" w:hAnsi="Noto Sans KR" w:cs="맑은 고딕" w:hint="eastAsia"/>
          <w:sz w:val="24"/>
        </w:rPr>
        <w:t>알림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강도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선택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가능</w:t>
      </w:r>
      <w:r w:rsidRPr="00B6567E">
        <w:rPr>
          <w:rFonts w:ascii="Noto Sans KR" w:eastAsia="Noto Sans KR" w:hAnsi="Noto Sans KR"/>
          <w:sz w:val="24"/>
        </w:rPr>
        <w:t xml:space="preserve"> </w:t>
      </w:r>
    </w:p>
    <w:p w:rsidR="00B6567E" w:rsidRPr="00B6567E" w:rsidRDefault="00B6567E" w:rsidP="00676AE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4"/>
          <w:lang w:eastAsia="ko-KR"/>
        </w:rPr>
      </w:pP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최근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악화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시에만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추가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알림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</w:p>
    <w:p w:rsidR="00B6567E" w:rsidRPr="00B6567E" w:rsidRDefault="00B6567E" w:rsidP="00676AE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4"/>
          <w:lang w:eastAsia="ko-KR"/>
        </w:rPr>
      </w:pPr>
      <w:r w:rsidRPr="00B6567E">
        <w:rPr>
          <w:rFonts w:ascii="Noto Sans KR" w:eastAsia="Noto Sans KR" w:hAnsi="Noto Sans KR"/>
          <w:sz w:val="24"/>
          <w:lang w:eastAsia="ko-KR"/>
        </w:rPr>
        <w:t>7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일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미사용자에게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재유입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카드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</w:p>
    <w:p w:rsidR="00B6567E" w:rsidRPr="00B6567E" w:rsidRDefault="00B6567E" w:rsidP="00676AE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4"/>
        </w:rPr>
      </w:pPr>
      <w:r w:rsidRPr="00B6567E">
        <w:rPr>
          <w:rFonts w:ascii="Noto Sans KR" w:eastAsia="Noto Sans KR" w:hAnsi="Noto Sans KR" w:cs="맑은 고딕" w:hint="eastAsia"/>
          <w:sz w:val="24"/>
        </w:rPr>
        <w:t>위기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징후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시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안전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안내</w:t>
      </w:r>
      <w:r w:rsidRPr="00B6567E">
        <w:rPr>
          <w:rFonts w:ascii="Noto Sans KR" w:eastAsia="Noto Sans KR" w:hAnsi="Noto Sans KR"/>
          <w:sz w:val="24"/>
        </w:rPr>
        <w:t xml:space="preserve"> </w:t>
      </w:r>
    </w:p>
    <w:p w:rsidR="00B6567E" w:rsidRPr="00B6567E" w:rsidRDefault="00B6567E" w:rsidP="00B6567E">
      <w:pPr>
        <w:pStyle w:val="31"/>
        <w:rPr>
          <w:rFonts w:ascii="Noto Sans KR" w:eastAsia="Noto Sans KR" w:hAnsi="Noto Sans KR"/>
          <w:sz w:val="24"/>
        </w:rPr>
      </w:pPr>
      <w:r w:rsidRPr="00B6567E">
        <w:rPr>
          <w:rFonts w:ascii="Noto Sans KR" w:eastAsia="Noto Sans KR" w:hAnsi="Noto Sans KR" w:cs="맑은 고딕" w:hint="eastAsia"/>
          <w:sz w:val="24"/>
        </w:rPr>
        <w:t>좋은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알림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예시</w:t>
      </w:r>
    </w:p>
    <w:p w:rsidR="00B6567E" w:rsidRPr="00B6567E" w:rsidRDefault="00B6567E" w:rsidP="00676AE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4"/>
          <w:lang w:eastAsia="ko-KR"/>
        </w:rPr>
      </w:pP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오늘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마음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상태를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10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초만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살펴볼까요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? </w:t>
      </w:r>
    </w:p>
    <w:p w:rsidR="00B6567E" w:rsidRPr="00B6567E" w:rsidRDefault="00B6567E" w:rsidP="00676AE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4"/>
          <w:lang w:eastAsia="ko-KR"/>
        </w:rPr>
      </w:pP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요즘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‘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생각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과부하</w:t>
      </w:r>
      <w:r w:rsidRPr="00B6567E">
        <w:rPr>
          <w:rFonts w:ascii="Noto Sans KR" w:eastAsia="Noto Sans KR" w:hAnsi="Noto Sans KR"/>
          <w:sz w:val="24"/>
          <w:lang w:eastAsia="ko-KR"/>
        </w:rPr>
        <w:t>’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가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조금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늘었어요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.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가볍게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정리해볼래요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? </w:t>
      </w:r>
    </w:p>
    <w:p w:rsidR="00B6567E" w:rsidRPr="00B6567E" w:rsidRDefault="00B6567E" w:rsidP="00676AE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4"/>
        </w:rPr>
      </w:pP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어제보다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긴장이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높아졌어요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. </w:t>
      </w:r>
      <w:r w:rsidRPr="00B6567E">
        <w:rPr>
          <w:rFonts w:ascii="Noto Sans KR" w:eastAsia="Noto Sans KR" w:hAnsi="Noto Sans KR"/>
          <w:sz w:val="24"/>
        </w:rPr>
        <w:t>1</w:t>
      </w:r>
      <w:r w:rsidRPr="00B6567E">
        <w:rPr>
          <w:rFonts w:ascii="Noto Sans KR" w:eastAsia="Noto Sans KR" w:hAnsi="Noto Sans KR" w:cs="맑은 고딕" w:hint="eastAsia"/>
          <w:sz w:val="24"/>
        </w:rPr>
        <w:t>분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루틴을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추천할게요</w:t>
      </w:r>
      <w:r w:rsidRPr="00B6567E">
        <w:rPr>
          <w:rFonts w:ascii="Noto Sans KR" w:eastAsia="Noto Sans KR" w:hAnsi="Noto Sans KR"/>
          <w:sz w:val="24"/>
        </w:rPr>
        <w:t xml:space="preserve">. </w:t>
      </w:r>
    </w:p>
    <w:p w:rsidR="00B6567E" w:rsidRPr="00B6567E" w:rsidRDefault="007D3E50" w:rsidP="00B6567E">
      <w:pPr>
        <w:spacing w:after="0"/>
        <w:rPr>
          <w:rFonts w:ascii="Noto Sans KR" w:eastAsia="Noto Sans KR" w:hAnsi="Noto Sans KR"/>
          <w:sz w:val="24"/>
        </w:rPr>
      </w:pPr>
      <w:r>
        <w:rPr>
          <w:rFonts w:ascii="Noto Sans KR" w:eastAsia="Noto Sans KR" w:hAnsi="Noto Sans KR"/>
          <w:sz w:val="24"/>
        </w:rPr>
        <w:pict>
          <v:rect id="_x0000_i1036" style="width:0;height:1.5pt" o:hralign="center" o:hrstd="t" o:hr="t" fillcolor="#a0a0a0" stroked="f"/>
        </w:pict>
      </w:r>
    </w:p>
    <w:p w:rsidR="00B6567E" w:rsidRPr="00B6567E" w:rsidRDefault="00B6567E" w:rsidP="00B6567E">
      <w:pPr>
        <w:pStyle w:val="21"/>
        <w:rPr>
          <w:rFonts w:ascii="Noto Sans KR" w:eastAsia="Noto Sans KR" w:hAnsi="Noto Sans KR"/>
          <w:sz w:val="28"/>
          <w:lang w:eastAsia="ko-KR"/>
        </w:rPr>
      </w:pPr>
      <w:r w:rsidRPr="00B6567E">
        <w:rPr>
          <w:rFonts w:ascii="Noto Sans KR" w:eastAsia="Noto Sans KR" w:hAnsi="Noto Sans KR"/>
          <w:sz w:val="28"/>
          <w:lang w:eastAsia="ko-KR"/>
        </w:rPr>
        <w:lastRenderedPageBreak/>
        <w:t xml:space="preserve">G. </w:t>
      </w:r>
      <w:r w:rsidRPr="00B6567E">
        <w:rPr>
          <w:rFonts w:ascii="Noto Sans KR" w:eastAsia="Noto Sans KR" w:hAnsi="Noto Sans KR" w:cs="맑은 고딕" w:hint="eastAsia"/>
          <w:sz w:val="28"/>
          <w:lang w:eastAsia="ko-KR"/>
        </w:rPr>
        <w:t>관계형</w:t>
      </w:r>
      <w:r w:rsidRPr="00B6567E">
        <w:rPr>
          <w:rFonts w:ascii="Noto Sans KR" w:eastAsia="Noto Sans KR" w:hAnsi="Noto Sans KR"/>
          <w:sz w:val="28"/>
          <w:lang w:eastAsia="ko-KR"/>
        </w:rPr>
        <w:t xml:space="preserve"> AI </w:t>
      </w:r>
      <w:r w:rsidRPr="00B6567E">
        <w:rPr>
          <w:rFonts w:ascii="Noto Sans KR" w:eastAsia="Noto Sans KR" w:hAnsi="Noto Sans KR" w:cs="맑은 고딕" w:hint="eastAsia"/>
          <w:sz w:val="28"/>
          <w:lang w:eastAsia="ko-KR"/>
        </w:rPr>
        <w:t>코칭</w:t>
      </w:r>
    </w:p>
    <w:p w:rsidR="00B6567E" w:rsidRPr="00B6567E" w:rsidRDefault="00B6567E" w:rsidP="00B6567E">
      <w:pPr>
        <w:pStyle w:val="aff2"/>
        <w:rPr>
          <w:rFonts w:ascii="Noto Sans KR" w:eastAsia="Noto Sans KR" w:hAnsi="Noto Sans KR"/>
          <w:sz w:val="28"/>
        </w:rPr>
      </w:pPr>
      <w:r w:rsidRPr="00B6567E">
        <w:rPr>
          <w:rFonts w:ascii="Noto Sans KR" w:eastAsia="Noto Sans KR" w:hAnsi="Noto Sans KR"/>
          <w:sz w:val="28"/>
        </w:rPr>
        <w:t xml:space="preserve">Wysa는 비판단적 안전공간, 24/7 지원, 구조화 질문, 위기 시 안내를 강점으로 둔다. MoodB도 단순 답변형 챗봇보다, “감정 반영 → 정리 → 제안”의 구조를 가져가야 한다. </w:t>
      </w:r>
    </w:p>
    <w:p w:rsidR="00B6567E" w:rsidRPr="00B6567E" w:rsidRDefault="00B6567E" w:rsidP="00B6567E">
      <w:pPr>
        <w:pStyle w:val="31"/>
        <w:rPr>
          <w:rFonts w:ascii="Noto Sans KR" w:eastAsia="Noto Sans KR" w:hAnsi="Noto Sans KR"/>
          <w:sz w:val="24"/>
          <w:lang w:eastAsia="ko-KR"/>
        </w:rPr>
      </w:pPr>
      <w:r w:rsidRPr="00B6567E">
        <w:rPr>
          <w:rFonts w:ascii="Noto Sans KR" w:eastAsia="Noto Sans KR" w:hAnsi="Noto Sans KR"/>
          <w:sz w:val="24"/>
          <w:lang w:eastAsia="ko-KR"/>
        </w:rPr>
        <w:t xml:space="preserve">MoodB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챗봇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기본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구조</w:t>
      </w:r>
    </w:p>
    <w:p w:rsidR="00B6567E" w:rsidRPr="00B6567E" w:rsidRDefault="00B6567E" w:rsidP="00676AE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4"/>
        </w:rPr>
      </w:pPr>
      <w:r w:rsidRPr="00B6567E">
        <w:rPr>
          <w:rFonts w:ascii="Noto Sans KR" w:eastAsia="Noto Sans KR" w:hAnsi="Noto Sans KR" w:cs="맑은 고딕" w:hint="eastAsia"/>
          <w:sz w:val="24"/>
        </w:rPr>
        <w:t>감정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반영</w:t>
      </w:r>
      <w:r w:rsidRPr="00B6567E">
        <w:rPr>
          <w:rFonts w:ascii="Noto Sans KR" w:eastAsia="Noto Sans KR" w:hAnsi="Noto Sans KR"/>
          <w:sz w:val="24"/>
        </w:rPr>
        <w:t xml:space="preserve"> </w:t>
      </w:r>
    </w:p>
    <w:p w:rsidR="00B6567E" w:rsidRPr="00B6567E" w:rsidRDefault="00B6567E" w:rsidP="00676AE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4"/>
        </w:rPr>
      </w:pPr>
      <w:r w:rsidRPr="00B6567E">
        <w:rPr>
          <w:rFonts w:ascii="Noto Sans KR" w:eastAsia="Noto Sans KR" w:hAnsi="Noto Sans KR" w:cs="맑은 고딕" w:hint="eastAsia"/>
          <w:sz w:val="24"/>
        </w:rPr>
        <w:t>현재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상태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요약</w:t>
      </w:r>
      <w:r w:rsidRPr="00B6567E">
        <w:rPr>
          <w:rFonts w:ascii="Noto Sans KR" w:eastAsia="Noto Sans KR" w:hAnsi="Noto Sans KR"/>
          <w:sz w:val="24"/>
        </w:rPr>
        <w:t xml:space="preserve"> </w:t>
      </w:r>
    </w:p>
    <w:p w:rsidR="00B6567E" w:rsidRPr="00B6567E" w:rsidRDefault="00B6567E" w:rsidP="00676AE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4"/>
        </w:rPr>
      </w:pPr>
      <w:r w:rsidRPr="00B6567E">
        <w:rPr>
          <w:rFonts w:ascii="Noto Sans KR" w:eastAsia="Noto Sans KR" w:hAnsi="Noto Sans KR" w:cs="맑은 고딕" w:hint="eastAsia"/>
          <w:sz w:val="24"/>
        </w:rPr>
        <w:t>사용자의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선택권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제시</w:t>
      </w:r>
      <w:r w:rsidRPr="00B6567E">
        <w:rPr>
          <w:rFonts w:ascii="Noto Sans KR" w:eastAsia="Noto Sans KR" w:hAnsi="Noto Sans KR"/>
          <w:sz w:val="24"/>
        </w:rPr>
        <w:t xml:space="preserve"> </w:t>
      </w:r>
    </w:p>
    <w:p w:rsidR="00B6567E" w:rsidRPr="00B6567E" w:rsidRDefault="00B6567E" w:rsidP="00676AE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4"/>
        </w:rPr>
      </w:pPr>
      <w:r w:rsidRPr="00B6567E">
        <w:rPr>
          <w:rFonts w:ascii="Noto Sans KR" w:eastAsia="Noto Sans KR" w:hAnsi="Noto Sans KR" w:cs="맑은 고딕" w:hint="eastAsia"/>
          <w:sz w:val="24"/>
        </w:rPr>
        <w:t>작은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행동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제안</w:t>
      </w:r>
      <w:r w:rsidRPr="00B6567E">
        <w:rPr>
          <w:rFonts w:ascii="Noto Sans KR" w:eastAsia="Noto Sans KR" w:hAnsi="Noto Sans KR"/>
          <w:sz w:val="24"/>
        </w:rPr>
        <w:t xml:space="preserve"> </w:t>
      </w:r>
    </w:p>
    <w:p w:rsidR="00B6567E" w:rsidRPr="00B6567E" w:rsidRDefault="00B6567E" w:rsidP="00676AE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4"/>
        </w:rPr>
      </w:pPr>
      <w:r w:rsidRPr="00B6567E">
        <w:rPr>
          <w:rFonts w:ascii="Noto Sans KR" w:eastAsia="Noto Sans KR" w:hAnsi="Noto Sans KR" w:cs="맑은 고딕" w:hint="eastAsia"/>
          <w:sz w:val="24"/>
        </w:rPr>
        <w:t>다음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연결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만들기</w:t>
      </w:r>
      <w:r w:rsidRPr="00B6567E">
        <w:rPr>
          <w:rFonts w:ascii="Noto Sans KR" w:eastAsia="Noto Sans KR" w:hAnsi="Noto Sans KR"/>
          <w:sz w:val="24"/>
        </w:rPr>
        <w:t xml:space="preserve"> </w:t>
      </w:r>
    </w:p>
    <w:p w:rsidR="00B6567E" w:rsidRPr="00B6567E" w:rsidRDefault="00B6567E" w:rsidP="00B6567E">
      <w:pPr>
        <w:pStyle w:val="aff2"/>
        <w:rPr>
          <w:rFonts w:ascii="Noto Sans KR" w:eastAsia="Noto Sans KR" w:hAnsi="Noto Sans KR"/>
          <w:sz w:val="28"/>
        </w:rPr>
      </w:pPr>
      <w:r w:rsidRPr="00B6567E">
        <w:rPr>
          <w:rFonts w:ascii="Noto Sans KR" w:eastAsia="Noto Sans KR" w:hAnsi="Noto Sans KR"/>
          <w:sz w:val="28"/>
        </w:rPr>
        <w:t>예:</w:t>
      </w:r>
    </w:p>
    <w:p w:rsidR="00B6567E" w:rsidRPr="00B6567E" w:rsidRDefault="00B6567E" w:rsidP="00676AE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4"/>
          <w:lang w:eastAsia="ko-KR"/>
        </w:rPr>
      </w:pPr>
      <w:r w:rsidRPr="00B6567E">
        <w:rPr>
          <w:rFonts w:ascii="Noto Sans KR" w:eastAsia="Noto Sans KR" w:hAnsi="Noto Sans KR"/>
          <w:sz w:val="24"/>
          <w:lang w:eastAsia="ko-KR"/>
        </w:rPr>
        <w:t>“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지금은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불안과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생각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과부하가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같이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올라온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것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같아요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.” </w:t>
      </w:r>
    </w:p>
    <w:p w:rsidR="00B6567E" w:rsidRPr="00B6567E" w:rsidRDefault="00B6567E" w:rsidP="00676AE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4"/>
          <w:lang w:eastAsia="ko-KR"/>
        </w:rPr>
      </w:pPr>
      <w:r w:rsidRPr="00B6567E">
        <w:rPr>
          <w:rFonts w:ascii="Noto Sans KR" w:eastAsia="Noto Sans KR" w:hAnsi="Noto Sans KR"/>
          <w:sz w:val="24"/>
          <w:lang w:eastAsia="ko-KR"/>
        </w:rPr>
        <w:t>“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원인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정리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/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바로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진정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/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루틴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추천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중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하나를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해볼까요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?” </w:t>
      </w:r>
    </w:p>
    <w:p w:rsidR="00B6567E" w:rsidRPr="00B6567E" w:rsidRDefault="007D3E50" w:rsidP="00B6567E">
      <w:pPr>
        <w:spacing w:after="0"/>
        <w:rPr>
          <w:rFonts w:ascii="Noto Sans KR" w:eastAsia="Noto Sans KR" w:hAnsi="Noto Sans KR"/>
          <w:sz w:val="24"/>
        </w:rPr>
      </w:pPr>
      <w:r>
        <w:rPr>
          <w:rFonts w:ascii="Noto Sans KR" w:eastAsia="Noto Sans KR" w:hAnsi="Noto Sans KR"/>
          <w:sz w:val="24"/>
        </w:rPr>
        <w:pict>
          <v:rect id="_x0000_i1037" style="width:0;height:1.5pt" o:hralign="center" o:hrstd="t" o:hr="t" fillcolor="#a0a0a0" stroked="f"/>
        </w:pict>
      </w:r>
    </w:p>
    <w:p w:rsidR="00B6567E" w:rsidRPr="00B6567E" w:rsidRDefault="00B6567E" w:rsidP="00B6567E">
      <w:pPr>
        <w:pStyle w:val="21"/>
        <w:rPr>
          <w:rFonts w:ascii="Noto Sans KR" w:eastAsia="Noto Sans KR" w:hAnsi="Noto Sans KR"/>
          <w:sz w:val="28"/>
          <w:lang w:eastAsia="ko-KR"/>
        </w:rPr>
      </w:pPr>
      <w:r w:rsidRPr="00B6567E">
        <w:rPr>
          <w:rFonts w:ascii="Noto Sans KR" w:eastAsia="Noto Sans KR" w:hAnsi="Noto Sans KR"/>
          <w:sz w:val="28"/>
          <w:lang w:eastAsia="ko-KR"/>
        </w:rPr>
        <w:t xml:space="preserve">H. </w:t>
      </w:r>
      <w:r w:rsidRPr="00B6567E">
        <w:rPr>
          <w:rFonts w:ascii="Noto Sans KR" w:eastAsia="Noto Sans KR" w:hAnsi="Noto Sans KR" w:cs="맑은 고딕" w:hint="eastAsia"/>
          <w:sz w:val="28"/>
          <w:lang w:eastAsia="ko-KR"/>
        </w:rPr>
        <w:t>이탈</w:t>
      </w:r>
      <w:r w:rsidRPr="00B6567E">
        <w:rPr>
          <w:rFonts w:ascii="Noto Sans KR" w:eastAsia="Noto Sans KR" w:hAnsi="Noto Sans KR"/>
          <w:sz w:val="28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8"/>
          <w:lang w:eastAsia="ko-KR"/>
        </w:rPr>
        <w:t>복귀</w:t>
      </w:r>
      <w:r w:rsidRPr="00B6567E">
        <w:rPr>
          <w:rFonts w:ascii="Noto Sans KR" w:eastAsia="Noto Sans KR" w:hAnsi="Noto Sans KR"/>
          <w:sz w:val="28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8"/>
          <w:lang w:eastAsia="ko-KR"/>
        </w:rPr>
        <w:t>장치</w:t>
      </w:r>
    </w:p>
    <w:p w:rsidR="00B6567E" w:rsidRPr="00B6567E" w:rsidRDefault="00B6567E" w:rsidP="00B6567E">
      <w:pPr>
        <w:pStyle w:val="31"/>
        <w:rPr>
          <w:rFonts w:ascii="Noto Sans KR" w:eastAsia="Noto Sans KR" w:hAnsi="Noto Sans KR"/>
          <w:sz w:val="24"/>
          <w:lang w:eastAsia="ko-KR"/>
        </w:rPr>
      </w:pP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휴면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복귀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시</w:t>
      </w:r>
    </w:p>
    <w:p w:rsidR="00B6567E" w:rsidRPr="00B6567E" w:rsidRDefault="00B6567E" w:rsidP="00676AE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4"/>
        </w:rPr>
      </w:pPr>
      <w:r w:rsidRPr="00B6567E">
        <w:rPr>
          <w:rFonts w:ascii="Noto Sans KR" w:eastAsia="Noto Sans KR" w:hAnsi="Noto Sans KR" w:cs="맑은 고딕" w:hint="eastAsia"/>
          <w:sz w:val="24"/>
        </w:rPr>
        <w:t>비난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금지</w:t>
      </w:r>
      <w:r w:rsidRPr="00B6567E">
        <w:rPr>
          <w:rFonts w:ascii="Noto Sans KR" w:eastAsia="Noto Sans KR" w:hAnsi="Noto Sans KR"/>
          <w:sz w:val="24"/>
        </w:rPr>
        <w:t xml:space="preserve"> </w:t>
      </w:r>
    </w:p>
    <w:p w:rsidR="00B6567E" w:rsidRPr="00B6567E" w:rsidRDefault="00B6567E" w:rsidP="00676AE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4"/>
          <w:lang w:eastAsia="ko-KR"/>
        </w:rPr>
      </w:pPr>
      <w:r w:rsidRPr="00B6567E">
        <w:rPr>
          <w:rFonts w:ascii="Noto Sans KR" w:eastAsia="Noto Sans KR" w:hAnsi="Noto Sans KR"/>
          <w:sz w:val="24"/>
          <w:lang w:eastAsia="ko-KR"/>
        </w:rPr>
        <w:t>“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다시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시작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” UX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제공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</w:p>
    <w:p w:rsidR="00B6567E" w:rsidRPr="00B6567E" w:rsidRDefault="00B6567E" w:rsidP="00676AE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4"/>
          <w:lang w:eastAsia="ko-KR"/>
        </w:rPr>
      </w:pP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lastRenderedPageBreak/>
        <w:t>누락된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기간을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문제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삼지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않기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</w:p>
    <w:p w:rsidR="00B6567E" w:rsidRPr="00B6567E" w:rsidRDefault="00B6567E" w:rsidP="00B6567E">
      <w:pPr>
        <w:pStyle w:val="aff2"/>
        <w:rPr>
          <w:rFonts w:ascii="Noto Sans KR" w:eastAsia="Noto Sans KR" w:hAnsi="Noto Sans KR"/>
          <w:sz w:val="28"/>
        </w:rPr>
      </w:pPr>
      <w:r w:rsidRPr="00B6567E">
        <w:rPr>
          <w:rFonts w:ascii="Noto Sans KR" w:eastAsia="Noto Sans KR" w:hAnsi="Noto Sans KR"/>
          <w:sz w:val="28"/>
        </w:rPr>
        <w:t>예:</w:t>
      </w:r>
    </w:p>
    <w:p w:rsidR="00B6567E" w:rsidRPr="00B6567E" w:rsidRDefault="00B6567E" w:rsidP="00676AE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4"/>
          <w:lang w:eastAsia="ko-KR"/>
        </w:rPr>
      </w:pP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오랜만이에요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.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이어서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해도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좋고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,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오늘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상태만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가볍게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볼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수도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있어요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. </w:t>
      </w:r>
    </w:p>
    <w:p w:rsidR="00B6567E" w:rsidRPr="00B6567E" w:rsidRDefault="007D3E50" w:rsidP="00B6567E">
      <w:pPr>
        <w:spacing w:after="0"/>
        <w:rPr>
          <w:rFonts w:ascii="Noto Sans KR" w:eastAsia="Noto Sans KR" w:hAnsi="Noto Sans KR"/>
          <w:sz w:val="24"/>
        </w:rPr>
      </w:pPr>
      <w:r>
        <w:rPr>
          <w:rFonts w:ascii="Noto Sans KR" w:eastAsia="Noto Sans KR" w:hAnsi="Noto Sans KR"/>
          <w:sz w:val="24"/>
        </w:rPr>
        <w:pict>
          <v:rect id="_x0000_i1038" style="width:0;height:1.5pt" o:hralign="center" o:hrstd="t" o:hr="t" fillcolor="#a0a0a0" stroked="f"/>
        </w:pict>
      </w:r>
    </w:p>
    <w:p w:rsidR="00B6567E" w:rsidRPr="00B6567E" w:rsidRDefault="00B6567E" w:rsidP="00B6567E">
      <w:pPr>
        <w:pStyle w:val="21"/>
        <w:rPr>
          <w:rFonts w:ascii="Noto Sans KR" w:eastAsia="Noto Sans KR" w:hAnsi="Noto Sans KR"/>
          <w:sz w:val="28"/>
          <w:lang w:eastAsia="ko-KR"/>
        </w:rPr>
      </w:pPr>
      <w:r w:rsidRPr="00B6567E">
        <w:rPr>
          <w:rFonts w:ascii="Noto Sans KR" w:eastAsia="Noto Sans KR" w:hAnsi="Noto Sans KR"/>
          <w:sz w:val="28"/>
          <w:lang w:eastAsia="ko-KR"/>
        </w:rPr>
        <w:t xml:space="preserve">I. </w:t>
      </w:r>
      <w:r w:rsidRPr="00B6567E">
        <w:rPr>
          <w:rFonts w:ascii="Noto Sans KR" w:eastAsia="Noto Sans KR" w:hAnsi="Noto Sans KR" w:cs="맑은 고딕" w:hint="eastAsia"/>
          <w:sz w:val="28"/>
          <w:lang w:eastAsia="ko-KR"/>
        </w:rPr>
        <w:t>개인화</w:t>
      </w:r>
      <w:r w:rsidRPr="00B6567E">
        <w:rPr>
          <w:rFonts w:ascii="Noto Sans KR" w:eastAsia="Noto Sans KR" w:hAnsi="Noto Sans KR"/>
          <w:sz w:val="28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8"/>
          <w:lang w:eastAsia="ko-KR"/>
        </w:rPr>
        <w:t>축적</w:t>
      </w:r>
      <w:r w:rsidRPr="00B6567E">
        <w:rPr>
          <w:rFonts w:ascii="Noto Sans KR" w:eastAsia="Noto Sans KR" w:hAnsi="Noto Sans KR"/>
          <w:sz w:val="28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8"/>
          <w:lang w:eastAsia="ko-KR"/>
        </w:rPr>
        <w:t>시스템</w:t>
      </w:r>
    </w:p>
    <w:p w:rsidR="00B6567E" w:rsidRPr="00B6567E" w:rsidRDefault="00B6567E" w:rsidP="00B6567E">
      <w:pPr>
        <w:pStyle w:val="31"/>
        <w:rPr>
          <w:rFonts w:ascii="Noto Sans KR" w:eastAsia="Noto Sans KR" w:hAnsi="Noto Sans KR"/>
          <w:sz w:val="24"/>
          <w:lang w:eastAsia="ko-KR"/>
        </w:rPr>
      </w:pP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축적할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요소</w:t>
      </w:r>
    </w:p>
    <w:p w:rsidR="00B6567E" w:rsidRPr="00B6567E" w:rsidRDefault="00B6567E" w:rsidP="00676AE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4"/>
        </w:rPr>
      </w:pPr>
      <w:r w:rsidRPr="00B6567E">
        <w:rPr>
          <w:rFonts w:ascii="Noto Sans KR" w:eastAsia="Noto Sans KR" w:hAnsi="Noto Sans KR" w:cs="맑은 고딕" w:hint="eastAsia"/>
          <w:sz w:val="24"/>
        </w:rPr>
        <w:t>자주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나타나는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감정</w:t>
      </w:r>
      <w:r w:rsidRPr="00B6567E">
        <w:rPr>
          <w:rFonts w:ascii="Noto Sans KR" w:eastAsia="Noto Sans KR" w:hAnsi="Noto Sans KR"/>
          <w:sz w:val="24"/>
        </w:rPr>
        <w:t xml:space="preserve"> </w:t>
      </w:r>
    </w:p>
    <w:p w:rsidR="00B6567E" w:rsidRPr="00B6567E" w:rsidRDefault="00B6567E" w:rsidP="00676AE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4"/>
        </w:rPr>
      </w:pPr>
      <w:r w:rsidRPr="00B6567E">
        <w:rPr>
          <w:rFonts w:ascii="Noto Sans KR" w:eastAsia="Noto Sans KR" w:hAnsi="Noto Sans KR" w:cs="맑은 고딕" w:hint="eastAsia"/>
          <w:sz w:val="24"/>
        </w:rPr>
        <w:t>악화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시간대</w:t>
      </w:r>
      <w:r w:rsidRPr="00B6567E">
        <w:rPr>
          <w:rFonts w:ascii="Noto Sans KR" w:eastAsia="Noto Sans KR" w:hAnsi="Noto Sans KR"/>
          <w:sz w:val="24"/>
        </w:rPr>
        <w:t xml:space="preserve"> </w:t>
      </w:r>
    </w:p>
    <w:p w:rsidR="00B6567E" w:rsidRPr="00B6567E" w:rsidRDefault="00B6567E" w:rsidP="00676AE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4"/>
        </w:rPr>
      </w:pPr>
      <w:r w:rsidRPr="00B6567E">
        <w:rPr>
          <w:rFonts w:ascii="Noto Sans KR" w:eastAsia="Noto Sans KR" w:hAnsi="Noto Sans KR" w:cs="맑은 고딕" w:hint="eastAsia"/>
          <w:sz w:val="24"/>
        </w:rPr>
        <w:t>회복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잘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되는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루틴</w:t>
      </w:r>
      <w:r w:rsidRPr="00B6567E">
        <w:rPr>
          <w:rFonts w:ascii="Noto Sans KR" w:eastAsia="Noto Sans KR" w:hAnsi="Noto Sans KR"/>
          <w:sz w:val="24"/>
        </w:rPr>
        <w:t xml:space="preserve"> </w:t>
      </w:r>
    </w:p>
    <w:p w:rsidR="00B6567E" w:rsidRPr="00B6567E" w:rsidRDefault="00B6567E" w:rsidP="00676AE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4"/>
        </w:rPr>
      </w:pPr>
      <w:r w:rsidRPr="00B6567E">
        <w:rPr>
          <w:rFonts w:ascii="Noto Sans KR" w:eastAsia="Noto Sans KR" w:hAnsi="Noto Sans KR" w:cs="맑은 고딕" w:hint="eastAsia"/>
          <w:sz w:val="24"/>
        </w:rPr>
        <w:t>트리거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상황</w:t>
      </w:r>
      <w:r w:rsidRPr="00B6567E">
        <w:rPr>
          <w:rFonts w:ascii="Noto Sans KR" w:eastAsia="Noto Sans KR" w:hAnsi="Noto Sans KR"/>
          <w:sz w:val="24"/>
        </w:rPr>
        <w:t xml:space="preserve"> </w:t>
      </w:r>
    </w:p>
    <w:p w:rsidR="00B6567E" w:rsidRPr="00B6567E" w:rsidRDefault="00B6567E" w:rsidP="00676AE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4"/>
          <w:lang w:eastAsia="ko-KR"/>
        </w:rPr>
      </w:pP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수면</w:t>
      </w:r>
      <w:r w:rsidRPr="00B6567E">
        <w:rPr>
          <w:rFonts w:ascii="Noto Sans KR" w:eastAsia="Noto Sans KR" w:hAnsi="Noto Sans KR"/>
          <w:sz w:val="24"/>
          <w:lang w:eastAsia="ko-KR"/>
        </w:rPr>
        <w:t>/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식사</w:t>
      </w:r>
      <w:r w:rsidRPr="00B6567E">
        <w:rPr>
          <w:rFonts w:ascii="Noto Sans KR" w:eastAsia="Noto Sans KR" w:hAnsi="Noto Sans KR"/>
          <w:sz w:val="24"/>
          <w:lang w:eastAsia="ko-KR"/>
        </w:rPr>
        <w:t>/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생리</w:t>
      </w:r>
      <w:r w:rsidRPr="00B6567E">
        <w:rPr>
          <w:rFonts w:ascii="Noto Sans KR" w:eastAsia="Noto Sans KR" w:hAnsi="Noto Sans KR"/>
          <w:sz w:val="24"/>
          <w:lang w:eastAsia="ko-KR"/>
        </w:rPr>
        <w:t>/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일정과의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연관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</w:p>
    <w:p w:rsidR="00B6567E" w:rsidRPr="00B6567E" w:rsidRDefault="00B6567E" w:rsidP="00B6567E">
      <w:pPr>
        <w:pStyle w:val="31"/>
        <w:rPr>
          <w:rFonts w:ascii="Noto Sans KR" w:eastAsia="Noto Sans KR" w:hAnsi="Noto Sans KR"/>
          <w:sz w:val="24"/>
        </w:rPr>
      </w:pPr>
      <w:r w:rsidRPr="00B6567E">
        <w:rPr>
          <w:rFonts w:ascii="Noto Sans KR" w:eastAsia="Noto Sans KR" w:hAnsi="Noto Sans KR" w:cs="맑은 고딕" w:hint="eastAsia"/>
          <w:sz w:val="24"/>
        </w:rPr>
        <w:t>보상</w:t>
      </w:r>
    </w:p>
    <w:p w:rsidR="00B6567E" w:rsidRPr="00B6567E" w:rsidRDefault="00B6567E" w:rsidP="00676AE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4"/>
          <w:lang w:eastAsia="ko-KR"/>
        </w:rPr>
      </w:pPr>
      <w:r w:rsidRPr="00B6567E">
        <w:rPr>
          <w:rFonts w:ascii="Noto Sans KR" w:eastAsia="Noto Sans KR" w:hAnsi="Noto Sans KR"/>
          <w:sz w:val="24"/>
          <w:lang w:eastAsia="ko-KR"/>
        </w:rPr>
        <w:t>“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당신에게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잘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맞는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회복법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”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제안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</w:p>
    <w:p w:rsidR="00B6567E" w:rsidRPr="00B6567E" w:rsidRDefault="00B6567E" w:rsidP="00676AE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4"/>
        </w:rPr>
      </w:pPr>
      <w:r w:rsidRPr="00B6567E">
        <w:rPr>
          <w:rFonts w:ascii="Noto Sans KR" w:eastAsia="Noto Sans KR" w:hAnsi="Noto Sans KR" w:cs="맑은 고딕" w:hint="eastAsia"/>
          <w:sz w:val="24"/>
        </w:rPr>
        <w:t>개인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맞춤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홈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화면</w:t>
      </w:r>
      <w:r w:rsidRPr="00B6567E">
        <w:rPr>
          <w:rFonts w:ascii="Noto Sans KR" w:eastAsia="Noto Sans KR" w:hAnsi="Noto Sans KR"/>
          <w:sz w:val="24"/>
        </w:rPr>
        <w:t xml:space="preserve"> </w:t>
      </w:r>
    </w:p>
    <w:p w:rsidR="00B6567E" w:rsidRPr="00B6567E" w:rsidRDefault="007D3E50" w:rsidP="00B6567E">
      <w:pPr>
        <w:spacing w:after="0"/>
        <w:rPr>
          <w:rFonts w:ascii="Noto Sans KR" w:eastAsia="Noto Sans KR" w:hAnsi="Noto Sans KR"/>
          <w:sz w:val="24"/>
        </w:rPr>
      </w:pPr>
      <w:r>
        <w:rPr>
          <w:rFonts w:ascii="Noto Sans KR" w:eastAsia="Noto Sans KR" w:hAnsi="Noto Sans KR"/>
          <w:sz w:val="24"/>
        </w:rPr>
        <w:pict>
          <v:rect id="_x0000_i1039" style="width:0;height:1.5pt" o:hralign="center" o:hrstd="t" o:hr="t" fillcolor="#a0a0a0" stroked="f"/>
        </w:pict>
      </w:r>
    </w:p>
    <w:p w:rsidR="00B6567E" w:rsidRPr="00B6567E" w:rsidRDefault="00B6567E" w:rsidP="00B6567E">
      <w:pPr>
        <w:pStyle w:val="21"/>
        <w:rPr>
          <w:rFonts w:ascii="Noto Sans KR" w:eastAsia="Noto Sans KR" w:hAnsi="Noto Sans KR"/>
          <w:sz w:val="28"/>
          <w:lang w:eastAsia="ko-KR"/>
        </w:rPr>
      </w:pPr>
      <w:r w:rsidRPr="00B6567E">
        <w:rPr>
          <w:rFonts w:ascii="Noto Sans KR" w:eastAsia="Noto Sans KR" w:hAnsi="Noto Sans KR"/>
          <w:sz w:val="28"/>
          <w:lang w:eastAsia="ko-KR"/>
        </w:rPr>
        <w:lastRenderedPageBreak/>
        <w:t xml:space="preserve">2-3. </w:t>
      </w:r>
      <w:r w:rsidRPr="00B6567E">
        <w:rPr>
          <w:rFonts w:ascii="Noto Sans KR" w:eastAsia="Noto Sans KR" w:hAnsi="Noto Sans KR" w:cs="맑은 고딕" w:hint="eastAsia"/>
          <w:sz w:val="28"/>
          <w:lang w:eastAsia="ko-KR"/>
        </w:rPr>
        <w:t>서비스</w:t>
      </w:r>
      <w:r w:rsidRPr="00B6567E">
        <w:rPr>
          <w:rFonts w:ascii="Noto Sans KR" w:eastAsia="Noto Sans KR" w:hAnsi="Noto Sans KR"/>
          <w:sz w:val="28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8"/>
          <w:lang w:eastAsia="ko-KR"/>
        </w:rPr>
        <w:t>이용</w:t>
      </w:r>
      <w:r w:rsidRPr="00B6567E">
        <w:rPr>
          <w:rFonts w:ascii="Noto Sans KR" w:eastAsia="Noto Sans KR" w:hAnsi="Noto Sans KR"/>
          <w:sz w:val="28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8"/>
          <w:lang w:eastAsia="ko-KR"/>
        </w:rPr>
        <w:t>특화</w:t>
      </w:r>
      <w:r w:rsidRPr="00B6567E">
        <w:rPr>
          <w:rFonts w:ascii="Noto Sans KR" w:eastAsia="Noto Sans KR" w:hAnsi="Noto Sans KR"/>
          <w:sz w:val="28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8"/>
          <w:lang w:eastAsia="ko-KR"/>
        </w:rPr>
        <w:t>기능</w:t>
      </w:r>
    </w:p>
    <w:p w:rsidR="00B6567E" w:rsidRPr="00B6567E" w:rsidRDefault="00B6567E" w:rsidP="00B6567E">
      <w:pPr>
        <w:pStyle w:val="31"/>
        <w:rPr>
          <w:rFonts w:ascii="Noto Sans KR" w:eastAsia="Noto Sans KR" w:hAnsi="Noto Sans KR"/>
          <w:sz w:val="24"/>
          <w:lang w:eastAsia="ko-KR"/>
        </w:rPr>
      </w:pPr>
      <w:r w:rsidRPr="00B6567E">
        <w:rPr>
          <w:rFonts w:ascii="Noto Sans KR" w:eastAsia="Noto Sans KR" w:hAnsi="Noto Sans KR"/>
          <w:sz w:val="24"/>
          <w:lang w:eastAsia="ko-KR"/>
        </w:rPr>
        <w:t xml:space="preserve">1.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칠정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결과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→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오지상승위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개입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자동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연결</w:t>
      </w:r>
    </w:p>
    <w:p w:rsidR="00B6567E" w:rsidRPr="00B6567E" w:rsidRDefault="00B6567E" w:rsidP="00B6567E">
      <w:pPr>
        <w:pStyle w:val="aff2"/>
        <w:rPr>
          <w:rFonts w:ascii="Noto Sans KR" w:eastAsia="Noto Sans KR" w:hAnsi="Noto Sans KR"/>
          <w:sz w:val="28"/>
        </w:rPr>
      </w:pPr>
      <w:r w:rsidRPr="00B6567E">
        <w:rPr>
          <w:rFonts w:ascii="Noto Sans KR" w:eastAsia="Noto Sans KR" w:hAnsi="Noto Sans KR"/>
          <w:sz w:val="28"/>
        </w:rPr>
        <w:t>MoodB의 가장 큰 무기.</w:t>
      </w:r>
      <w:r w:rsidRPr="00B6567E">
        <w:rPr>
          <w:rFonts w:ascii="Noto Sans KR" w:eastAsia="Noto Sans KR" w:hAnsi="Noto Sans KR"/>
          <w:sz w:val="28"/>
        </w:rPr>
        <w:br/>
        <w:t xml:space="preserve">경쟁 앱은 보통 명상/기록/대화/CBT 도구에 머무르지만, MoodB는 </w:t>
      </w:r>
      <w:r w:rsidRPr="00B6567E">
        <w:rPr>
          <w:rStyle w:val="af1"/>
          <w:rFonts w:ascii="Noto Sans KR" w:eastAsia="Noto Sans KR" w:hAnsi="Noto Sans KR"/>
          <w:sz w:val="28"/>
        </w:rPr>
        <w:t>감정 유형별 개입 로직</w:t>
      </w:r>
      <w:r w:rsidRPr="00B6567E">
        <w:rPr>
          <w:rFonts w:ascii="Noto Sans KR" w:eastAsia="Noto Sans KR" w:hAnsi="Noto Sans KR"/>
          <w:sz w:val="28"/>
        </w:rPr>
        <w:t>이 있다.</w:t>
      </w:r>
    </w:p>
    <w:p w:rsidR="00B6567E" w:rsidRPr="00B6567E" w:rsidRDefault="00B6567E" w:rsidP="00B6567E">
      <w:pPr>
        <w:pStyle w:val="31"/>
        <w:rPr>
          <w:rFonts w:ascii="Noto Sans KR" w:eastAsia="Noto Sans KR" w:hAnsi="Noto Sans KR"/>
          <w:sz w:val="24"/>
          <w:lang w:eastAsia="ko-KR"/>
        </w:rPr>
      </w:pPr>
      <w:r w:rsidRPr="00B6567E">
        <w:rPr>
          <w:rFonts w:ascii="Noto Sans KR" w:eastAsia="Noto Sans KR" w:hAnsi="Noto Sans KR"/>
          <w:sz w:val="24"/>
          <w:lang w:eastAsia="ko-KR"/>
        </w:rPr>
        <w:t xml:space="preserve">2.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비반응</w:t>
      </w:r>
      <w:r w:rsidRPr="00B6567E">
        <w:rPr>
          <w:rFonts w:ascii="Noto Sans KR" w:eastAsia="Noto Sans KR" w:hAnsi="Noto Sans KR"/>
          <w:sz w:val="24"/>
          <w:lang w:eastAsia="ko-KR"/>
        </w:rPr>
        <w:t>/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악화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조기탐지</w:t>
      </w:r>
    </w:p>
    <w:p w:rsidR="00B6567E" w:rsidRPr="00B6567E" w:rsidRDefault="00B6567E" w:rsidP="00B6567E">
      <w:pPr>
        <w:pStyle w:val="aff2"/>
        <w:rPr>
          <w:rFonts w:ascii="Noto Sans KR" w:eastAsia="Noto Sans KR" w:hAnsi="Noto Sans KR"/>
          <w:sz w:val="28"/>
        </w:rPr>
      </w:pPr>
      <w:r w:rsidRPr="00B6567E">
        <w:rPr>
          <w:rFonts w:ascii="Noto Sans KR" w:eastAsia="Noto Sans KR" w:hAnsi="Noto Sans KR"/>
          <w:sz w:val="28"/>
        </w:rPr>
        <w:t xml:space="preserve">반복 측정 데이터 기반으로 특정 시점 이후 변화 둔화나 악화 추세를 표시하는 기능은 병원·치료연계형에서 매우 강력하다. </w:t>
      </w:r>
    </w:p>
    <w:p w:rsidR="00B6567E" w:rsidRPr="00B6567E" w:rsidRDefault="00B6567E" w:rsidP="00B6567E">
      <w:pPr>
        <w:pStyle w:val="31"/>
        <w:rPr>
          <w:rFonts w:ascii="Noto Sans KR" w:eastAsia="Noto Sans KR" w:hAnsi="Noto Sans KR"/>
          <w:sz w:val="24"/>
        </w:rPr>
      </w:pPr>
      <w:r w:rsidRPr="00B6567E">
        <w:rPr>
          <w:rFonts w:ascii="Noto Sans KR" w:eastAsia="Noto Sans KR" w:hAnsi="Noto Sans KR"/>
          <w:sz w:val="24"/>
        </w:rPr>
        <w:t xml:space="preserve">3. </w:t>
      </w:r>
      <w:r w:rsidRPr="00B6567E">
        <w:rPr>
          <w:rFonts w:ascii="Noto Sans KR" w:eastAsia="Noto Sans KR" w:hAnsi="Noto Sans KR" w:cs="맑은 고딕" w:hint="eastAsia"/>
          <w:sz w:val="24"/>
        </w:rPr>
        <w:t>세션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전후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비교</w:t>
      </w:r>
    </w:p>
    <w:p w:rsidR="00B6567E" w:rsidRPr="00B6567E" w:rsidRDefault="00B6567E" w:rsidP="00676AE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4"/>
        </w:rPr>
      </w:pPr>
      <w:r w:rsidRPr="00B6567E">
        <w:rPr>
          <w:rFonts w:ascii="Noto Sans KR" w:eastAsia="Noto Sans KR" w:hAnsi="Noto Sans KR" w:cs="맑은 고딕" w:hint="eastAsia"/>
          <w:sz w:val="24"/>
        </w:rPr>
        <w:t>진료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전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감정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상태</w:t>
      </w:r>
      <w:r w:rsidRPr="00B6567E">
        <w:rPr>
          <w:rFonts w:ascii="Noto Sans KR" w:eastAsia="Noto Sans KR" w:hAnsi="Noto Sans KR"/>
          <w:sz w:val="24"/>
        </w:rPr>
        <w:t xml:space="preserve"> </w:t>
      </w:r>
    </w:p>
    <w:p w:rsidR="00B6567E" w:rsidRPr="00B6567E" w:rsidRDefault="00B6567E" w:rsidP="00676AE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4"/>
        </w:rPr>
      </w:pPr>
      <w:r w:rsidRPr="00B6567E">
        <w:rPr>
          <w:rFonts w:ascii="Noto Sans KR" w:eastAsia="Noto Sans KR" w:hAnsi="Noto Sans KR" w:cs="맑은 고딕" w:hint="eastAsia"/>
          <w:sz w:val="24"/>
        </w:rPr>
        <w:t>진료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후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변화</w:t>
      </w:r>
      <w:r w:rsidRPr="00B6567E">
        <w:rPr>
          <w:rFonts w:ascii="Noto Sans KR" w:eastAsia="Noto Sans KR" w:hAnsi="Noto Sans KR"/>
          <w:sz w:val="24"/>
        </w:rPr>
        <w:t xml:space="preserve"> </w:t>
      </w:r>
    </w:p>
    <w:p w:rsidR="00B6567E" w:rsidRPr="00B6567E" w:rsidRDefault="00B6567E" w:rsidP="00676AE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4"/>
        </w:rPr>
      </w:pPr>
      <w:r w:rsidRPr="00B6567E">
        <w:rPr>
          <w:rFonts w:ascii="Noto Sans KR" w:eastAsia="Noto Sans KR" w:hAnsi="Noto Sans KR" w:cs="맑은 고딕" w:hint="eastAsia"/>
          <w:sz w:val="24"/>
        </w:rPr>
        <w:t>다음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내원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전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추이</w:t>
      </w:r>
      <w:r w:rsidRPr="00B6567E">
        <w:rPr>
          <w:rFonts w:ascii="Noto Sans KR" w:eastAsia="Noto Sans KR" w:hAnsi="Noto Sans KR"/>
          <w:sz w:val="24"/>
        </w:rPr>
        <w:t xml:space="preserve"> </w:t>
      </w:r>
    </w:p>
    <w:p w:rsidR="00B6567E" w:rsidRPr="00B6567E" w:rsidRDefault="00B6567E" w:rsidP="00B6567E">
      <w:pPr>
        <w:pStyle w:val="31"/>
        <w:rPr>
          <w:rFonts w:ascii="Noto Sans KR" w:eastAsia="Noto Sans KR" w:hAnsi="Noto Sans KR"/>
          <w:sz w:val="24"/>
        </w:rPr>
      </w:pPr>
      <w:r w:rsidRPr="00B6567E">
        <w:rPr>
          <w:rFonts w:ascii="Noto Sans KR" w:eastAsia="Noto Sans KR" w:hAnsi="Noto Sans KR"/>
          <w:sz w:val="24"/>
        </w:rPr>
        <w:t xml:space="preserve">4. </w:t>
      </w:r>
      <w:r w:rsidRPr="00B6567E">
        <w:rPr>
          <w:rFonts w:ascii="Noto Sans KR" w:eastAsia="Noto Sans KR" w:hAnsi="Noto Sans KR" w:cs="맑은 고딕" w:hint="eastAsia"/>
          <w:sz w:val="24"/>
        </w:rPr>
        <w:t>일반인용</w:t>
      </w:r>
      <w:r w:rsidRPr="00B6567E">
        <w:rPr>
          <w:rFonts w:ascii="Noto Sans KR" w:eastAsia="Noto Sans KR" w:hAnsi="Noto Sans KR"/>
          <w:sz w:val="24"/>
        </w:rPr>
        <w:t xml:space="preserve"> “</w:t>
      </w:r>
      <w:r w:rsidRPr="00B6567E">
        <w:rPr>
          <w:rFonts w:ascii="Noto Sans KR" w:eastAsia="Noto Sans KR" w:hAnsi="Noto Sans KR" w:cs="맑은 고딕" w:hint="eastAsia"/>
          <w:sz w:val="24"/>
        </w:rPr>
        <w:t>감정</w:t>
      </w:r>
      <w:r w:rsidRPr="00B6567E">
        <w:rPr>
          <w:rFonts w:ascii="Noto Sans KR" w:eastAsia="Noto Sans KR" w:hAnsi="Noto Sans KR"/>
          <w:sz w:val="24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</w:rPr>
        <w:t>번역</w:t>
      </w:r>
      <w:r w:rsidRPr="00B6567E">
        <w:rPr>
          <w:rFonts w:ascii="Noto Sans KR" w:eastAsia="Noto Sans KR" w:hAnsi="Noto Sans KR"/>
          <w:sz w:val="24"/>
        </w:rPr>
        <w:t>”</w:t>
      </w:r>
    </w:p>
    <w:p w:rsidR="00B6567E" w:rsidRPr="00B6567E" w:rsidRDefault="00B6567E" w:rsidP="00676AE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4"/>
          <w:lang w:eastAsia="ko-KR"/>
        </w:rPr>
      </w:pP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칠정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용어를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생활언어로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번역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</w:p>
    <w:p w:rsidR="00B6567E" w:rsidRPr="00B6567E" w:rsidRDefault="00B6567E" w:rsidP="00676AE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Noto Sans KR" w:eastAsia="Noto Sans KR" w:hAnsi="Noto Sans KR"/>
          <w:sz w:val="24"/>
          <w:lang w:eastAsia="ko-KR"/>
        </w:rPr>
      </w:pP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예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: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사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(思) =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생각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과다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/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우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(憂) =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가라앉음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/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공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(恐) =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불안</w:t>
      </w:r>
      <w:r w:rsidRPr="00B6567E">
        <w:rPr>
          <w:rFonts w:ascii="Noto Sans KR" w:eastAsia="Noto Sans KR" w:hAnsi="Noto Sans KR"/>
          <w:sz w:val="24"/>
          <w:lang w:eastAsia="ko-KR"/>
        </w:rPr>
        <w:t>/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두려움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</w:p>
    <w:p w:rsidR="00B6567E" w:rsidRPr="00B6567E" w:rsidRDefault="00B6567E" w:rsidP="00B6567E">
      <w:pPr>
        <w:pStyle w:val="31"/>
        <w:rPr>
          <w:rFonts w:ascii="Noto Sans KR" w:eastAsia="Noto Sans KR" w:hAnsi="Noto Sans KR"/>
          <w:sz w:val="24"/>
          <w:lang w:eastAsia="ko-KR"/>
        </w:rPr>
      </w:pPr>
      <w:r w:rsidRPr="00B6567E">
        <w:rPr>
          <w:rFonts w:ascii="Noto Sans KR" w:eastAsia="Noto Sans KR" w:hAnsi="Noto Sans KR"/>
          <w:sz w:val="24"/>
          <w:lang w:eastAsia="ko-KR"/>
        </w:rPr>
        <w:lastRenderedPageBreak/>
        <w:t xml:space="preserve">5.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위험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감정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1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개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우선</w:t>
      </w:r>
      <w:r w:rsidRPr="00B6567E">
        <w:rPr>
          <w:rFonts w:ascii="Noto Sans KR" w:eastAsia="Noto Sans KR" w:hAnsi="Noto Sans KR"/>
          <w:sz w:val="24"/>
          <w:lang w:eastAsia="ko-KR"/>
        </w:rPr>
        <w:t xml:space="preserve"> </w:t>
      </w:r>
      <w:r w:rsidRPr="00B6567E">
        <w:rPr>
          <w:rFonts w:ascii="Noto Sans KR" w:eastAsia="Noto Sans KR" w:hAnsi="Noto Sans KR" w:cs="맑은 고딕" w:hint="eastAsia"/>
          <w:sz w:val="24"/>
          <w:lang w:eastAsia="ko-KR"/>
        </w:rPr>
        <w:t>개입</w:t>
      </w:r>
    </w:p>
    <w:p w:rsidR="00B6567E" w:rsidRPr="00B6567E" w:rsidRDefault="00B6567E" w:rsidP="00B6567E">
      <w:pPr>
        <w:pStyle w:val="aff2"/>
        <w:rPr>
          <w:rFonts w:ascii="Noto Sans KR" w:eastAsia="Noto Sans KR" w:hAnsi="Noto Sans KR"/>
          <w:sz w:val="28"/>
        </w:rPr>
      </w:pPr>
      <w:r w:rsidRPr="00B6567E">
        <w:rPr>
          <w:rFonts w:ascii="Noto Sans KR" w:eastAsia="Noto Sans KR" w:hAnsi="Noto Sans KR"/>
          <w:sz w:val="28"/>
        </w:rPr>
        <w:t>2개 이상 문제여도 한번에 하나만 풀게 설계</w:t>
      </w:r>
      <w:r w:rsidRPr="00B6567E">
        <w:rPr>
          <w:rFonts w:ascii="Noto Sans KR" w:eastAsia="Noto Sans KR" w:hAnsi="Noto Sans KR"/>
          <w:sz w:val="28"/>
        </w:rPr>
        <w:br/>
        <w:t>→ 선택 피로 감소</w:t>
      </w:r>
    </w:p>
    <w:p w:rsidR="005E7083" w:rsidRPr="00B6567E" w:rsidRDefault="005E7083" w:rsidP="005E7083">
      <w:pPr>
        <w:rPr>
          <w:rFonts w:ascii="Noto Sans KR" w:eastAsia="Noto Sans KR" w:hAnsi="Noto Sans KR"/>
          <w:b/>
          <w:sz w:val="32"/>
          <w:lang w:eastAsia="ko-KR"/>
        </w:rPr>
      </w:pPr>
    </w:p>
    <w:p w:rsidR="005E7083" w:rsidRPr="00D259E0" w:rsidRDefault="005E7083" w:rsidP="005E7083">
      <w:pPr>
        <w:rPr>
          <w:rFonts w:ascii="Noto Sans KR" w:eastAsia="Noto Sans KR" w:hAnsi="Noto Sans KR"/>
          <w:b/>
          <w:sz w:val="32"/>
          <w:highlight w:val="yellow"/>
          <w:lang w:eastAsia="ko-KR"/>
        </w:rPr>
      </w:pPr>
      <w:r w:rsidRPr="00D259E0">
        <w:rPr>
          <w:rFonts w:ascii="Noto Sans KR" w:eastAsia="Noto Sans KR" w:hAnsi="Noto Sans KR" w:hint="eastAsia"/>
          <w:b/>
          <w:sz w:val="32"/>
          <w:highlight w:val="yellow"/>
          <w:lang w:eastAsia="ko-KR"/>
        </w:rPr>
        <w:t>[일반인</w:t>
      </w:r>
      <w:r w:rsidRPr="00D259E0">
        <w:rPr>
          <w:rFonts w:ascii="Noto Sans KR" w:eastAsia="Noto Sans KR" w:hAnsi="Noto Sans KR"/>
          <w:b/>
          <w:sz w:val="32"/>
          <w:highlight w:val="yellow"/>
          <w:lang w:eastAsia="ko-KR"/>
        </w:rPr>
        <w:t xml:space="preserve">/ </w:t>
      </w:r>
      <w:r w:rsidRPr="00D259E0">
        <w:rPr>
          <w:rFonts w:ascii="Noto Sans KR" w:eastAsia="Noto Sans KR" w:hAnsi="Noto Sans KR" w:hint="eastAsia"/>
          <w:b/>
          <w:sz w:val="32"/>
          <w:highlight w:val="yellow"/>
          <w:lang w:eastAsia="ko-KR"/>
        </w:rPr>
        <w:t>환자 대상 서비스 목표:</w:t>
      </w:r>
      <w:r w:rsidRPr="00D259E0">
        <w:rPr>
          <w:rFonts w:ascii="Noto Sans KR" w:eastAsia="Noto Sans KR" w:hAnsi="Noto Sans KR"/>
          <w:b/>
          <w:sz w:val="32"/>
          <w:highlight w:val="yellow"/>
          <w:lang w:eastAsia="ko-KR"/>
        </w:rPr>
        <w:t xml:space="preserve"> </w:t>
      </w:r>
      <w:r w:rsidRPr="00D259E0">
        <w:rPr>
          <w:rFonts w:ascii="Noto Sans KR" w:eastAsia="Noto Sans KR" w:hAnsi="Noto Sans KR" w:hint="eastAsia"/>
          <w:b/>
          <w:sz w:val="32"/>
          <w:highlight w:val="yellow"/>
          <w:lang w:eastAsia="ko-KR"/>
        </w:rPr>
        <w:t>사용자의 심리적 리소스가 되는 것</w:t>
      </w:r>
      <w:r w:rsidRPr="00D259E0">
        <w:rPr>
          <w:rFonts w:ascii="Noto Sans KR" w:eastAsia="Noto Sans KR" w:hAnsi="Noto Sans KR"/>
          <w:b/>
          <w:sz w:val="32"/>
          <w:highlight w:val="yellow"/>
          <w:lang w:eastAsia="ko-KR"/>
        </w:rPr>
        <w:t>]</w:t>
      </w:r>
    </w:p>
    <w:p w:rsidR="005E7083" w:rsidRDefault="005E7083" w:rsidP="005E7083">
      <w:pPr>
        <w:rPr>
          <w:rFonts w:ascii="Noto Sans KR" w:eastAsia="Noto Sans KR" w:hAnsi="Noto Sans KR"/>
          <w:b/>
          <w:sz w:val="32"/>
          <w:lang w:eastAsia="ko-KR"/>
        </w:rPr>
      </w:pPr>
      <w:r w:rsidRPr="00D259E0">
        <w:rPr>
          <w:rFonts w:ascii="Noto Sans KR" w:eastAsia="Noto Sans KR" w:hAnsi="Noto Sans KR"/>
          <w:b/>
          <w:sz w:val="32"/>
          <w:highlight w:val="yellow"/>
          <w:lang w:eastAsia="ko-KR"/>
        </w:rPr>
        <w:t>[</w:t>
      </w:r>
      <w:r w:rsidRPr="00D259E0">
        <w:rPr>
          <w:rFonts w:ascii="Noto Sans KR" w:eastAsia="Noto Sans KR" w:hAnsi="Noto Sans KR" w:hint="eastAsia"/>
          <w:b/>
          <w:sz w:val="32"/>
          <w:highlight w:val="yellow"/>
          <w:lang w:eastAsia="ko-KR"/>
        </w:rPr>
        <w:t>수익</w:t>
      </w:r>
      <w:r w:rsidRPr="00D259E0">
        <w:rPr>
          <w:rFonts w:ascii="Noto Sans KR" w:eastAsia="Noto Sans KR" w:hAnsi="Noto Sans KR"/>
          <w:b/>
          <w:sz w:val="32"/>
          <w:highlight w:val="yellow"/>
          <w:lang w:eastAsia="ko-KR"/>
        </w:rPr>
        <w:t xml:space="preserve"> </w:t>
      </w:r>
      <w:r w:rsidRPr="00D259E0">
        <w:rPr>
          <w:rFonts w:ascii="Noto Sans KR" w:eastAsia="Noto Sans KR" w:hAnsi="Noto Sans KR" w:hint="eastAsia"/>
          <w:b/>
          <w:sz w:val="32"/>
          <w:highlight w:val="yellow"/>
          <w:lang w:eastAsia="ko-KR"/>
        </w:rPr>
        <w:t>발생 구조]</w:t>
      </w:r>
    </w:p>
    <w:p w:rsidR="005E7083" w:rsidRDefault="005E7083" w:rsidP="00676AE0">
      <w:pPr>
        <w:pStyle w:val="aa"/>
        <w:numPr>
          <w:ilvl w:val="0"/>
          <w:numId w:val="9"/>
        </w:numPr>
        <w:rPr>
          <w:rFonts w:ascii="Noto Sans KR" w:eastAsia="Noto Sans KR" w:hAnsi="Noto Sans KR"/>
          <w:b/>
          <w:sz w:val="32"/>
          <w:lang w:eastAsia="ko-KR"/>
        </w:rPr>
      </w:pPr>
      <w:r>
        <w:rPr>
          <w:rFonts w:ascii="Noto Sans KR" w:eastAsia="Noto Sans KR" w:hAnsi="Noto Sans KR" w:hint="eastAsia"/>
          <w:b/>
          <w:sz w:val="32"/>
          <w:lang w:eastAsia="ko-KR"/>
        </w:rPr>
        <w:t>핵심칠정 설문 이후 결과는 무료로 공개,</w:t>
      </w:r>
      <w:r>
        <w:rPr>
          <w:rFonts w:ascii="Noto Sans KR" w:eastAsia="Noto Sans KR" w:hAnsi="Noto Sans KR"/>
          <w:b/>
          <w:sz w:val="32"/>
          <w:lang w:eastAsia="ko-KR"/>
        </w:rPr>
        <w:t xml:space="preserve"> </w:t>
      </w:r>
      <w:r>
        <w:rPr>
          <w:rFonts w:ascii="Noto Sans KR" w:eastAsia="Noto Sans KR" w:hAnsi="Noto Sans KR" w:hint="eastAsia"/>
          <w:b/>
          <w:sz w:val="32"/>
          <w:lang w:eastAsia="ko-KR"/>
        </w:rPr>
        <w:t>해석리포트는 유료</w:t>
      </w:r>
    </w:p>
    <w:p w:rsidR="005E7083" w:rsidRDefault="005E7083" w:rsidP="00676AE0">
      <w:pPr>
        <w:pStyle w:val="aa"/>
        <w:numPr>
          <w:ilvl w:val="0"/>
          <w:numId w:val="9"/>
        </w:numPr>
        <w:rPr>
          <w:rFonts w:ascii="Noto Sans KR" w:eastAsia="Noto Sans KR" w:hAnsi="Noto Sans KR"/>
          <w:b/>
          <w:sz w:val="32"/>
          <w:lang w:eastAsia="ko-KR"/>
        </w:rPr>
      </w:pPr>
      <w:r>
        <w:rPr>
          <w:rFonts w:ascii="Noto Sans KR" w:eastAsia="Noto Sans KR" w:hAnsi="Noto Sans KR" w:hint="eastAsia"/>
          <w:b/>
          <w:sz w:val="32"/>
          <w:lang w:eastAsia="ko-KR"/>
        </w:rPr>
        <w:t>연속 출석 달성시 토큰 추가,</w:t>
      </w:r>
      <w:r>
        <w:rPr>
          <w:rFonts w:ascii="Noto Sans KR" w:eastAsia="Noto Sans KR" w:hAnsi="Noto Sans KR"/>
          <w:b/>
          <w:sz w:val="32"/>
          <w:lang w:eastAsia="ko-KR"/>
        </w:rPr>
        <w:t xml:space="preserve"> </w:t>
      </w:r>
      <w:r>
        <w:rPr>
          <w:rFonts w:ascii="Noto Sans KR" w:eastAsia="Noto Sans KR" w:hAnsi="Noto Sans KR" w:hint="eastAsia"/>
          <w:b/>
          <w:sz w:val="32"/>
          <w:lang w:eastAsia="ko-KR"/>
        </w:rPr>
        <w:t>토큰을 통해 해석리포트 구매 가능</w:t>
      </w:r>
    </w:p>
    <w:p w:rsidR="005E7083" w:rsidRDefault="005E7083" w:rsidP="00676AE0">
      <w:pPr>
        <w:pStyle w:val="aa"/>
        <w:numPr>
          <w:ilvl w:val="0"/>
          <w:numId w:val="9"/>
        </w:numPr>
        <w:rPr>
          <w:rFonts w:ascii="Noto Sans KR" w:eastAsia="Noto Sans KR" w:hAnsi="Noto Sans KR"/>
          <w:b/>
          <w:sz w:val="32"/>
          <w:lang w:eastAsia="ko-KR"/>
        </w:rPr>
      </w:pPr>
      <w:r>
        <w:rPr>
          <w:rFonts w:ascii="Noto Sans KR" w:eastAsia="Noto Sans KR" w:hAnsi="Noto Sans KR" w:hint="eastAsia"/>
          <w:b/>
          <w:sz w:val="32"/>
          <w:lang w:eastAsia="ko-KR"/>
        </w:rPr>
        <w:t xml:space="preserve">월간 명상 </w:t>
      </w:r>
      <w:r>
        <w:rPr>
          <w:rFonts w:ascii="Noto Sans KR" w:eastAsia="Noto Sans KR" w:hAnsi="Noto Sans KR"/>
          <w:b/>
          <w:sz w:val="32"/>
          <w:lang w:eastAsia="ko-KR"/>
        </w:rPr>
        <w:t xml:space="preserve">n </w:t>
      </w:r>
      <w:r>
        <w:rPr>
          <w:rFonts w:ascii="Noto Sans KR" w:eastAsia="Noto Sans KR" w:hAnsi="Noto Sans KR" w:hint="eastAsia"/>
          <w:b/>
          <w:sz w:val="32"/>
          <w:lang w:eastAsia="ko-KR"/>
        </w:rPr>
        <w:t>횟수 구매 가능</w:t>
      </w:r>
    </w:p>
    <w:p w:rsidR="005E7083" w:rsidRDefault="005E7083" w:rsidP="00676AE0">
      <w:pPr>
        <w:pStyle w:val="aa"/>
        <w:numPr>
          <w:ilvl w:val="0"/>
          <w:numId w:val="9"/>
        </w:numPr>
        <w:rPr>
          <w:rFonts w:ascii="Noto Sans KR" w:eastAsia="Noto Sans KR" w:hAnsi="Noto Sans KR"/>
          <w:b/>
          <w:sz w:val="32"/>
          <w:lang w:eastAsia="ko-KR"/>
        </w:rPr>
      </w:pPr>
      <w:r>
        <w:rPr>
          <w:rFonts w:ascii="Noto Sans KR" w:eastAsia="Noto Sans KR" w:hAnsi="Noto Sans KR" w:hint="eastAsia"/>
          <w:b/>
          <w:sz w:val="32"/>
          <w:lang w:eastAsia="ko-KR"/>
        </w:rPr>
        <w:t>챗봇 수익 발생 및 지출 조절 고민 필요</w:t>
      </w:r>
    </w:p>
    <w:p w:rsidR="005E7083" w:rsidRDefault="005E7083" w:rsidP="00676AE0">
      <w:pPr>
        <w:pStyle w:val="aa"/>
        <w:numPr>
          <w:ilvl w:val="0"/>
          <w:numId w:val="9"/>
        </w:numPr>
        <w:rPr>
          <w:rFonts w:ascii="Noto Sans KR" w:eastAsia="Noto Sans KR" w:hAnsi="Noto Sans KR"/>
          <w:b/>
          <w:sz w:val="32"/>
          <w:lang w:eastAsia="ko-KR"/>
        </w:rPr>
      </w:pPr>
      <w:r>
        <w:rPr>
          <w:rFonts w:ascii="Noto Sans KR" w:eastAsia="Noto Sans KR" w:hAnsi="Noto Sans KR" w:hint="eastAsia"/>
          <w:b/>
          <w:sz w:val="32"/>
          <w:lang w:eastAsia="ko-KR"/>
        </w:rPr>
        <w:t>지속적인 병원 방문 유도 타겟 기능 필요</w:t>
      </w:r>
    </w:p>
    <w:p w:rsidR="005E7083" w:rsidRDefault="0063309A" w:rsidP="00676AE0">
      <w:pPr>
        <w:pStyle w:val="aa"/>
        <w:numPr>
          <w:ilvl w:val="0"/>
          <w:numId w:val="9"/>
        </w:numPr>
        <w:rPr>
          <w:rFonts w:ascii="Noto Sans KR" w:eastAsia="Noto Sans KR" w:hAnsi="Noto Sans KR"/>
          <w:b/>
          <w:sz w:val="32"/>
          <w:lang w:eastAsia="ko-KR"/>
        </w:rPr>
      </w:pPr>
      <w:r>
        <w:rPr>
          <w:rFonts w:ascii="Noto Sans KR" w:eastAsia="Noto Sans KR" w:hAnsi="Noto Sans KR" w:hint="eastAsia"/>
          <w:b/>
          <w:sz w:val="32"/>
          <w:lang w:eastAsia="ko-KR"/>
        </w:rPr>
        <w:t>사용자 유입</w:t>
      </w:r>
      <w:r>
        <w:rPr>
          <w:rFonts w:ascii="Noto Sans KR" w:eastAsia="Noto Sans KR" w:hAnsi="Noto Sans KR"/>
          <w:b/>
          <w:sz w:val="32"/>
          <w:lang w:eastAsia="ko-KR"/>
        </w:rPr>
        <w:t xml:space="preserve"> </w:t>
      </w:r>
      <w:r>
        <w:rPr>
          <w:rFonts w:ascii="Noto Sans KR" w:eastAsia="Noto Sans KR" w:hAnsi="Noto Sans KR" w:hint="eastAsia"/>
          <w:b/>
          <w:sz w:val="32"/>
          <w:lang w:eastAsia="ko-KR"/>
        </w:rPr>
        <w:t>방안 필요</w:t>
      </w:r>
    </w:p>
    <w:p w:rsidR="0063309A" w:rsidRDefault="0063309A" w:rsidP="0063309A">
      <w:pPr>
        <w:rPr>
          <w:rFonts w:ascii="Noto Sans KR" w:eastAsia="Noto Sans KR" w:hAnsi="Noto Sans KR"/>
          <w:b/>
          <w:sz w:val="32"/>
          <w:lang w:eastAsia="ko-KR"/>
        </w:rPr>
      </w:pPr>
    </w:p>
    <w:p w:rsidR="0063309A" w:rsidRDefault="0063309A" w:rsidP="0063309A">
      <w:pPr>
        <w:rPr>
          <w:rFonts w:ascii="Noto Sans KR" w:eastAsia="Noto Sans KR" w:hAnsi="Noto Sans KR"/>
          <w:b/>
          <w:sz w:val="32"/>
          <w:lang w:eastAsia="ko-KR"/>
        </w:rPr>
      </w:pPr>
      <w:r w:rsidRPr="00D259E0">
        <w:rPr>
          <w:rFonts w:ascii="Noto Sans KR" w:eastAsia="Noto Sans KR" w:hAnsi="Noto Sans KR" w:hint="eastAsia"/>
          <w:b/>
          <w:sz w:val="32"/>
          <w:highlight w:val="yellow"/>
          <w:lang w:eastAsia="ko-KR"/>
        </w:rPr>
        <w:t xml:space="preserve">[홍보 </w:t>
      </w:r>
      <w:r w:rsidRPr="00D259E0">
        <w:rPr>
          <w:rFonts w:ascii="Noto Sans KR" w:eastAsia="Noto Sans KR" w:hAnsi="Noto Sans KR"/>
          <w:b/>
          <w:sz w:val="32"/>
          <w:highlight w:val="yellow"/>
          <w:lang w:eastAsia="ko-KR"/>
        </w:rPr>
        <w:t>point]</w:t>
      </w:r>
    </w:p>
    <w:p w:rsidR="0063309A" w:rsidRDefault="0063309A" w:rsidP="00676AE0">
      <w:pPr>
        <w:pStyle w:val="aa"/>
        <w:numPr>
          <w:ilvl w:val="0"/>
          <w:numId w:val="9"/>
        </w:numPr>
        <w:rPr>
          <w:rFonts w:ascii="Noto Sans KR" w:eastAsia="Noto Sans KR" w:hAnsi="Noto Sans KR"/>
          <w:b/>
          <w:sz w:val="32"/>
          <w:lang w:eastAsia="ko-KR"/>
        </w:rPr>
      </w:pPr>
      <w:r>
        <w:rPr>
          <w:rFonts w:ascii="Noto Sans KR" w:eastAsia="Noto Sans KR" w:hAnsi="Noto Sans KR" w:hint="eastAsia"/>
          <w:b/>
          <w:sz w:val="32"/>
          <w:lang w:eastAsia="ko-KR"/>
        </w:rPr>
        <w:lastRenderedPageBreak/>
        <w:t xml:space="preserve">병원에서 사용하는 </w:t>
      </w:r>
      <w:r w:rsidR="000A3026">
        <w:rPr>
          <w:rFonts w:ascii="Noto Sans KR" w:eastAsia="Noto Sans KR" w:hAnsi="Noto Sans KR" w:hint="eastAsia"/>
          <w:b/>
          <w:sz w:val="32"/>
          <w:lang w:eastAsia="ko-KR"/>
        </w:rPr>
        <w:t xml:space="preserve">무드비를 </w:t>
      </w:r>
      <w:r>
        <w:rPr>
          <w:rFonts w:ascii="Noto Sans KR" w:eastAsia="Noto Sans KR" w:hAnsi="Noto Sans KR" w:hint="eastAsia"/>
          <w:b/>
          <w:sz w:val="32"/>
          <w:lang w:eastAsia="ko-KR"/>
        </w:rPr>
        <w:t>모바일로 만나보세용</w:t>
      </w:r>
    </w:p>
    <w:p w:rsidR="000A3026" w:rsidRDefault="000A3026" w:rsidP="00676AE0">
      <w:pPr>
        <w:pStyle w:val="aa"/>
        <w:numPr>
          <w:ilvl w:val="0"/>
          <w:numId w:val="9"/>
        </w:numPr>
        <w:rPr>
          <w:rFonts w:ascii="Noto Sans KR" w:eastAsia="Noto Sans KR" w:hAnsi="Noto Sans KR"/>
          <w:b/>
          <w:sz w:val="32"/>
          <w:lang w:eastAsia="ko-KR"/>
        </w:rPr>
      </w:pPr>
      <w:r>
        <w:rPr>
          <w:rFonts w:ascii="Noto Sans KR" w:eastAsia="Noto Sans KR" w:hAnsi="Noto Sans KR" w:hint="eastAsia"/>
          <w:b/>
          <w:sz w:val="32"/>
          <w:lang w:eastAsia="ko-KR"/>
        </w:rPr>
        <w:t>개인 감정 맞춤 명상 요법</w:t>
      </w:r>
    </w:p>
    <w:p w:rsidR="00C3333E" w:rsidRPr="00051BB2" w:rsidRDefault="00C3333E" w:rsidP="00051BB2">
      <w:pPr>
        <w:pStyle w:val="aa"/>
        <w:ind w:left="760"/>
        <w:rPr>
          <w:rFonts w:ascii="Noto Sans KR" w:eastAsia="Noto Sans KR" w:hAnsi="Noto Sans KR"/>
          <w:b/>
          <w:sz w:val="32"/>
          <w:lang w:eastAsia="ko-KR"/>
        </w:rPr>
      </w:pPr>
    </w:p>
    <w:p w:rsidR="00C3333E" w:rsidRDefault="00C3333E" w:rsidP="00DC5DA7">
      <w:pPr>
        <w:rPr>
          <w:rFonts w:ascii="Noto Sans KR" w:eastAsia="Noto Sans KR" w:hAnsi="Noto Sans KR"/>
          <w:b/>
          <w:sz w:val="32"/>
          <w:lang w:eastAsia="ko-KR"/>
        </w:rPr>
      </w:pPr>
    </w:p>
    <w:p w:rsidR="00C3333E" w:rsidRPr="00D259E0" w:rsidRDefault="00C3333E" w:rsidP="00C3333E">
      <w:pPr>
        <w:pStyle w:val="31"/>
        <w:rPr>
          <w:sz w:val="32"/>
          <w:lang w:eastAsia="ko-KR"/>
        </w:rPr>
      </w:pPr>
      <w:r w:rsidRPr="00D259E0">
        <w:rPr>
          <w:sz w:val="32"/>
          <w:lang w:eastAsia="ko-KR"/>
        </w:rPr>
        <w:t xml:space="preserve"> </w:t>
      </w:r>
      <w:r w:rsidRPr="00D259E0">
        <w:rPr>
          <w:rFonts w:ascii="맑은 고딕" w:eastAsia="맑은 고딕" w:hAnsi="맑은 고딕" w:cs="맑은 고딕" w:hint="eastAsia"/>
          <w:sz w:val="32"/>
          <w:lang w:eastAsia="ko-KR"/>
        </w:rPr>
        <w:t>위험군만</w:t>
      </w:r>
      <w:r w:rsidRPr="00D259E0">
        <w:rPr>
          <w:sz w:val="32"/>
          <w:lang w:eastAsia="ko-KR"/>
        </w:rPr>
        <w:t xml:space="preserve"> </w:t>
      </w:r>
      <w:r w:rsidRPr="00D259E0">
        <w:rPr>
          <w:rFonts w:ascii="맑은 고딕" w:eastAsia="맑은 고딕" w:hAnsi="맑은 고딕" w:cs="맑은 고딕" w:hint="eastAsia"/>
          <w:sz w:val="32"/>
          <w:lang w:eastAsia="ko-KR"/>
        </w:rPr>
        <w:t>스마트</w:t>
      </w:r>
      <w:r w:rsidRPr="00D259E0">
        <w:rPr>
          <w:sz w:val="32"/>
          <w:lang w:eastAsia="ko-KR"/>
        </w:rPr>
        <w:t xml:space="preserve"> </w:t>
      </w:r>
      <w:r w:rsidRPr="00D259E0">
        <w:rPr>
          <w:rFonts w:ascii="맑은 고딕" w:eastAsia="맑은 고딕" w:hAnsi="맑은 고딕" w:cs="맑은 고딕" w:hint="eastAsia"/>
          <w:sz w:val="32"/>
          <w:lang w:eastAsia="ko-KR"/>
        </w:rPr>
        <w:t>알림</w:t>
      </w:r>
    </w:p>
    <w:p w:rsidR="00C3333E" w:rsidRPr="00C3333E" w:rsidRDefault="00C3333E" w:rsidP="00676AE0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8"/>
        </w:rPr>
      </w:pPr>
      <w:r w:rsidRPr="00C3333E">
        <w:rPr>
          <w:rFonts w:ascii="맑은 고딕" w:eastAsia="맑은 고딕" w:hAnsi="맑은 고딕" w:cs="맑은 고딕" w:hint="eastAsia"/>
          <w:sz w:val="28"/>
        </w:rPr>
        <w:t>최근</w:t>
      </w:r>
      <w:r w:rsidRPr="00C3333E">
        <w:rPr>
          <w:sz w:val="28"/>
        </w:rPr>
        <w:t xml:space="preserve"> </w:t>
      </w:r>
      <w:r w:rsidRPr="00C3333E">
        <w:rPr>
          <w:rFonts w:ascii="맑은 고딕" w:eastAsia="맑은 고딕" w:hAnsi="맑은 고딕" w:cs="맑은 고딕" w:hint="eastAsia"/>
          <w:sz w:val="28"/>
        </w:rPr>
        <w:t>감정</w:t>
      </w:r>
      <w:r w:rsidRPr="00C3333E">
        <w:rPr>
          <w:sz w:val="28"/>
        </w:rPr>
        <w:t xml:space="preserve"> </w:t>
      </w:r>
      <w:r w:rsidRPr="00C3333E">
        <w:rPr>
          <w:rFonts w:ascii="맑은 고딕" w:eastAsia="맑은 고딕" w:hAnsi="맑은 고딕" w:cs="맑은 고딕" w:hint="eastAsia"/>
          <w:sz w:val="28"/>
        </w:rPr>
        <w:t>악화</w:t>
      </w:r>
      <w:r w:rsidRPr="00C3333E">
        <w:rPr>
          <w:sz w:val="28"/>
        </w:rPr>
        <w:t xml:space="preserve"> </w:t>
      </w:r>
    </w:p>
    <w:p w:rsidR="00C3333E" w:rsidRPr="00C3333E" w:rsidRDefault="00C3333E" w:rsidP="00676AE0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8"/>
        </w:rPr>
      </w:pPr>
      <w:r w:rsidRPr="00C3333E">
        <w:rPr>
          <w:rFonts w:ascii="맑은 고딕" w:eastAsia="맑은 고딕" w:hAnsi="맑은 고딕" w:cs="맑은 고딕" w:hint="eastAsia"/>
          <w:sz w:val="28"/>
        </w:rPr>
        <w:t>체크</w:t>
      </w:r>
      <w:r w:rsidRPr="00C3333E">
        <w:rPr>
          <w:sz w:val="28"/>
        </w:rPr>
        <w:t xml:space="preserve"> </w:t>
      </w:r>
      <w:r w:rsidRPr="00C3333E">
        <w:rPr>
          <w:rFonts w:ascii="맑은 고딕" w:eastAsia="맑은 고딕" w:hAnsi="맑은 고딕" w:cs="맑은 고딕" w:hint="eastAsia"/>
          <w:sz w:val="28"/>
        </w:rPr>
        <w:t>중단</w:t>
      </w:r>
      <w:r w:rsidRPr="00C3333E">
        <w:rPr>
          <w:sz w:val="28"/>
        </w:rPr>
        <w:t xml:space="preserve"> 7</w:t>
      </w:r>
      <w:r w:rsidRPr="00C3333E">
        <w:rPr>
          <w:rFonts w:ascii="맑은 고딕" w:eastAsia="맑은 고딕" w:hAnsi="맑은 고딕" w:cs="맑은 고딕" w:hint="eastAsia"/>
          <w:sz w:val="28"/>
        </w:rPr>
        <w:t>일</w:t>
      </w:r>
      <w:r w:rsidRPr="00C3333E">
        <w:rPr>
          <w:sz w:val="28"/>
        </w:rPr>
        <w:t xml:space="preserve"> </w:t>
      </w:r>
      <w:r w:rsidRPr="00C3333E">
        <w:rPr>
          <w:rFonts w:ascii="맑은 고딕" w:eastAsia="맑은 고딕" w:hAnsi="맑은 고딕" w:cs="맑은 고딕" w:hint="eastAsia"/>
          <w:sz w:val="28"/>
        </w:rPr>
        <w:t>이상</w:t>
      </w:r>
      <w:r w:rsidRPr="00C3333E">
        <w:rPr>
          <w:sz w:val="28"/>
        </w:rPr>
        <w:t xml:space="preserve"> </w:t>
      </w:r>
    </w:p>
    <w:p w:rsidR="00C3333E" w:rsidRDefault="00C3333E" w:rsidP="00676AE0">
      <w:pPr>
        <w:numPr>
          <w:ilvl w:val="0"/>
          <w:numId w:val="14"/>
        </w:numPr>
        <w:spacing w:before="100" w:beforeAutospacing="1" w:after="100" w:afterAutospacing="1" w:line="240" w:lineRule="auto"/>
        <w:rPr>
          <w:lang w:eastAsia="ko-KR"/>
        </w:rPr>
      </w:pPr>
      <w:r w:rsidRPr="00C3333E">
        <w:rPr>
          <w:rFonts w:ascii="맑은 고딕" w:eastAsia="맑은 고딕" w:hAnsi="맑은 고딕" w:cs="맑은 고딕" w:hint="eastAsia"/>
          <w:sz w:val="28"/>
          <w:lang w:eastAsia="ko-KR"/>
        </w:rPr>
        <w:t>치료</w:t>
      </w:r>
      <w:r w:rsidRPr="00C3333E">
        <w:rPr>
          <w:sz w:val="28"/>
          <w:lang w:eastAsia="ko-KR"/>
        </w:rPr>
        <w:t xml:space="preserve"> </w:t>
      </w:r>
      <w:r w:rsidRPr="00C3333E">
        <w:rPr>
          <w:rFonts w:ascii="맑은 고딕" w:eastAsia="맑은 고딕" w:hAnsi="맑은 고딕" w:cs="맑은 고딕" w:hint="eastAsia"/>
          <w:sz w:val="28"/>
          <w:lang w:eastAsia="ko-KR"/>
        </w:rPr>
        <w:t>세션</w:t>
      </w:r>
      <w:r w:rsidRPr="00C3333E">
        <w:rPr>
          <w:sz w:val="28"/>
          <w:lang w:eastAsia="ko-KR"/>
        </w:rPr>
        <w:t xml:space="preserve"> </w:t>
      </w:r>
      <w:r w:rsidRPr="00C3333E">
        <w:rPr>
          <w:rFonts w:ascii="맑은 고딕" w:eastAsia="맑은 고딕" w:hAnsi="맑은 고딕" w:cs="맑은 고딕" w:hint="eastAsia"/>
          <w:sz w:val="28"/>
          <w:lang w:eastAsia="ko-KR"/>
        </w:rPr>
        <w:t>이탈</w:t>
      </w:r>
      <w:r w:rsidRPr="00C3333E">
        <w:rPr>
          <w:sz w:val="28"/>
          <w:lang w:eastAsia="ko-KR"/>
        </w:rPr>
        <w:t xml:space="preserve"> </w:t>
      </w:r>
      <w:r w:rsidRPr="00C3333E">
        <w:rPr>
          <w:rFonts w:ascii="맑은 고딕" w:eastAsia="맑은 고딕" w:hAnsi="맑은 고딕" w:cs="맑은 고딕" w:hint="eastAsia"/>
          <w:sz w:val="28"/>
          <w:lang w:eastAsia="ko-KR"/>
        </w:rPr>
        <w:t>가능성</w:t>
      </w:r>
      <w:r>
        <w:rPr>
          <w:lang w:eastAsia="ko-KR"/>
        </w:rPr>
        <w:br/>
      </w:r>
    </w:p>
    <w:p w:rsidR="00C3333E" w:rsidRPr="00B6567E" w:rsidRDefault="00C3333E" w:rsidP="00DC5DA7">
      <w:pPr>
        <w:rPr>
          <w:rFonts w:ascii="Noto Sans KR" w:eastAsia="Noto Sans KR" w:hAnsi="Noto Sans KR"/>
          <w:b/>
          <w:sz w:val="32"/>
          <w:lang w:eastAsia="ko-KR"/>
        </w:rPr>
      </w:pPr>
    </w:p>
    <w:sectPr w:rsidR="00C3333E" w:rsidRPr="00B6567E" w:rsidSect="00F44492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3E50" w:rsidRDefault="007D3E50" w:rsidP="00F44492">
      <w:pPr>
        <w:spacing w:after="0" w:line="240" w:lineRule="auto"/>
      </w:pPr>
      <w:r>
        <w:separator/>
      </w:r>
    </w:p>
  </w:endnote>
  <w:endnote w:type="continuationSeparator" w:id="0">
    <w:p w:rsidR="007D3E50" w:rsidRDefault="007D3E50" w:rsidP="00F444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3E50" w:rsidRDefault="007D3E50" w:rsidP="00F44492">
      <w:pPr>
        <w:spacing w:after="0" w:line="240" w:lineRule="auto"/>
      </w:pPr>
      <w:r>
        <w:separator/>
      </w:r>
    </w:p>
  </w:footnote>
  <w:footnote w:type="continuationSeparator" w:id="0">
    <w:p w:rsidR="007D3E50" w:rsidRDefault="007D3E50" w:rsidP="00F444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82E74F8"/>
    <w:multiLevelType w:val="multilevel"/>
    <w:tmpl w:val="3FAC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7E719B"/>
    <w:multiLevelType w:val="multilevel"/>
    <w:tmpl w:val="2F52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8B68E9"/>
    <w:multiLevelType w:val="multilevel"/>
    <w:tmpl w:val="0FC2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A61675"/>
    <w:multiLevelType w:val="hybridMultilevel"/>
    <w:tmpl w:val="D4C875A6"/>
    <w:lvl w:ilvl="0" w:tplc="ABD45A9E">
      <w:start w:val="20"/>
      <w:numFmt w:val="bullet"/>
      <w:lvlText w:val=""/>
      <w:lvlJc w:val="left"/>
      <w:pPr>
        <w:ind w:left="760" w:hanging="360"/>
      </w:pPr>
      <w:rPr>
        <w:rFonts w:ascii="Wingdings" w:eastAsia="Noto Sans KR" w:hAnsi="Wingdings" w:cs="바탕체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15A16E50"/>
    <w:multiLevelType w:val="multilevel"/>
    <w:tmpl w:val="7812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B74DE9"/>
    <w:multiLevelType w:val="multilevel"/>
    <w:tmpl w:val="7616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110925"/>
    <w:multiLevelType w:val="multilevel"/>
    <w:tmpl w:val="FD24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152F3E"/>
    <w:multiLevelType w:val="hybridMultilevel"/>
    <w:tmpl w:val="72D00E4C"/>
    <w:lvl w:ilvl="0" w:tplc="84AC2D0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211846BF"/>
    <w:multiLevelType w:val="multilevel"/>
    <w:tmpl w:val="A16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277BC9"/>
    <w:multiLevelType w:val="multilevel"/>
    <w:tmpl w:val="6660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921B77"/>
    <w:multiLevelType w:val="multilevel"/>
    <w:tmpl w:val="A228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487A75"/>
    <w:multiLevelType w:val="multilevel"/>
    <w:tmpl w:val="6B90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1841C6"/>
    <w:multiLevelType w:val="multilevel"/>
    <w:tmpl w:val="245C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024F69"/>
    <w:multiLevelType w:val="multilevel"/>
    <w:tmpl w:val="65FC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FE1529"/>
    <w:multiLevelType w:val="multilevel"/>
    <w:tmpl w:val="08AC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6665A2"/>
    <w:multiLevelType w:val="multilevel"/>
    <w:tmpl w:val="8F8C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060179"/>
    <w:multiLevelType w:val="multilevel"/>
    <w:tmpl w:val="5B1E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4A543C"/>
    <w:multiLevelType w:val="multilevel"/>
    <w:tmpl w:val="8B16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832660"/>
    <w:multiLevelType w:val="multilevel"/>
    <w:tmpl w:val="D4A8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925CB5"/>
    <w:multiLevelType w:val="multilevel"/>
    <w:tmpl w:val="9C46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207CCA"/>
    <w:multiLevelType w:val="multilevel"/>
    <w:tmpl w:val="4F2C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0638E8"/>
    <w:multiLevelType w:val="multilevel"/>
    <w:tmpl w:val="D8EC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F377CB"/>
    <w:multiLevelType w:val="multilevel"/>
    <w:tmpl w:val="EAA8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13685C"/>
    <w:multiLevelType w:val="multilevel"/>
    <w:tmpl w:val="B942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9A0AAB"/>
    <w:multiLevelType w:val="hybridMultilevel"/>
    <w:tmpl w:val="8E3AAF98"/>
    <w:lvl w:ilvl="0" w:tplc="1D3ABFD2">
      <w:start w:val="1"/>
      <w:numFmt w:val="bullet"/>
      <w:lvlText w:val="-"/>
      <w:lvlJc w:val="left"/>
      <w:pPr>
        <w:ind w:left="760" w:hanging="360"/>
      </w:pPr>
      <w:rPr>
        <w:rFonts w:ascii="Cambria" w:eastAsia="맑은 고딕" w:hAnsi="Cambria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54CF3F11"/>
    <w:multiLevelType w:val="multilevel"/>
    <w:tmpl w:val="70CE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C831D9"/>
    <w:multiLevelType w:val="multilevel"/>
    <w:tmpl w:val="FB3C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FF1547"/>
    <w:multiLevelType w:val="multilevel"/>
    <w:tmpl w:val="11AA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741BD5"/>
    <w:multiLevelType w:val="multilevel"/>
    <w:tmpl w:val="CCF0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791FA3"/>
    <w:multiLevelType w:val="multilevel"/>
    <w:tmpl w:val="BDB6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321553"/>
    <w:multiLevelType w:val="multilevel"/>
    <w:tmpl w:val="9448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25726C"/>
    <w:multiLevelType w:val="multilevel"/>
    <w:tmpl w:val="F460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1B3C04"/>
    <w:multiLevelType w:val="hybridMultilevel"/>
    <w:tmpl w:val="BB0081AE"/>
    <w:lvl w:ilvl="0" w:tplc="8DCE8408">
      <w:start w:val="1"/>
      <w:numFmt w:val="bullet"/>
      <w:lvlText w:val=""/>
      <w:lvlJc w:val="left"/>
      <w:pPr>
        <w:ind w:left="760" w:hanging="360"/>
      </w:pPr>
      <w:rPr>
        <w:rFonts w:ascii="Wingdings" w:eastAsia="Noto Sans KR" w:hAnsi="Wingdings" w:cs="맑은 고딕" w:hint="default"/>
        <w:b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9" w15:restartNumberingAfterBreak="0">
    <w:nsid w:val="639E5FF8"/>
    <w:multiLevelType w:val="multilevel"/>
    <w:tmpl w:val="EC02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574C60"/>
    <w:multiLevelType w:val="multilevel"/>
    <w:tmpl w:val="695C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6354E0"/>
    <w:multiLevelType w:val="multilevel"/>
    <w:tmpl w:val="C2C6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E85E28"/>
    <w:multiLevelType w:val="multilevel"/>
    <w:tmpl w:val="DB6C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954136"/>
    <w:multiLevelType w:val="multilevel"/>
    <w:tmpl w:val="C69E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817352"/>
    <w:multiLevelType w:val="multilevel"/>
    <w:tmpl w:val="BE6A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85790A"/>
    <w:multiLevelType w:val="multilevel"/>
    <w:tmpl w:val="A242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BD3097"/>
    <w:multiLevelType w:val="multilevel"/>
    <w:tmpl w:val="83026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8F05F84"/>
    <w:multiLevelType w:val="multilevel"/>
    <w:tmpl w:val="0E16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625E40"/>
    <w:multiLevelType w:val="multilevel"/>
    <w:tmpl w:val="0BBA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127C56"/>
    <w:multiLevelType w:val="multilevel"/>
    <w:tmpl w:val="9DB0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322379"/>
    <w:multiLevelType w:val="multilevel"/>
    <w:tmpl w:val="387A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9"/>
  </w:num>
  <w:num w:numId="8">
    <w:abstractNumId w:val="38"/>
  </w:num>
  <w:num w:numId="9">
    <w:abstractNumId w:val="30"/>
  </w:num>
  <w:num w:numId="10">
    <w:abstractNumId w:val="13"/>
  </w:num>
  <w:num w:numId="11">
    <w:abstractNumId w:val="12"/>
  </w:num>
  <w:num w:numId="12">
    <w:abstractNumId w:val="8"/>
  </w:num>
  <w:num w:numId="13">
    <w:abstractNumId w:val="35"/>
  </w:num>
  <w:num w:numId="14">
    <w:abstractNumId w:val="11"/>
  </w:num>
  <w:num w:numId="15">
    <w:abstractNumId w:val="50"/>
  </w:num>
  <w:num w:numId="16">
    <w:abstractNumId w:val="24"/>
  </w:num>
  <w:num w:numId="17">
    <w:abstractNumId w:val="25"/>
  </w:num>
  <w:num w:numId="18">
    <w:abstractNumId w:val="20"/>
  </w:num>
  <w:num w:numId="19">
    <w:abstractNumId w:val="40"/>
  </w:num>
  <w:num w:numId="20">
    <w:abstractNumId w:val="23"/>
  </w:num>
  <w:num w:numId="21">
    <w:abstractNumId w:val="17"/>
  </w:num>
  <w:num w:numId="22">
    <w:abstractNumId w:val="42"/>
  </w:num>
  <w:num w:numId="23">
    <w:abstractNumId w:val="10"/>
  </w:num>
  <w:num w:numId="24">
    <w:abstractNumId w:val="39"/>
  </w:num>
  <w:num w:numId="25">
    <w:abstractNumId w:val="48"/>
  </w:num>
  <w:num w:numId="26">
    <w:abstractNumId w:val="32"/>
  </w:num>
  <w:num w:numId="27">
    <w:abstractNumId w:val="29"/>
  </w:num>
  <w:num w:numId="28">
    <w:abstractNumId w:val="22"/>
  </w:num>
  <w:num w:numId="29">
    <w:abstractNumId w:val="31"/>
  </w:num>
  <w:num w:numId="30">
    <w:abstractNumId w:val="49"/>
  </w:num>
  <w:num w:numId="31">
    <w:abstractNumId w:val="43"/>
  </w:num>
  <w:num w:numId="32">
    <w:abstractNumId w:val="37"/>
  </w:num>
  <w:num w:numId="33">
    <w:abstractNumId w:val="26"/>
  </w:num>
  <w:num w:numId="34">
    <w:abstractNumId w:val="21"/>
  </w:num>
  <w:num w:numId="35">
    <w:abstractNumId w:val="41"/>
  </w:num>
  <w:num w:numId="36">
    <w:abstractNumId w:val="45"/>
  </w:num>
  <w:num w:numId="37">
    <w:abstractNumId w:val="28"/>
  </w:num>
  <w:num w:numId="38">
    <w:abstractNumId w:val="44"/>
  </w:num>
  <w:num w:numId="39">
    <w:abstractNumId w:val="34"/>
  </w:num>
  <w:num w:numId="40">
    <w:abstractNumId w:val="14"/>
  </w:num>
  <w:num w:numId="41">
    <w:abstractNumId w:val="18"/>
  </w:num>
  <w:num w:numId="42">
    <w:abstractNumId w:val="6"/>
  </w:num>
  <w:num w:numId="43">
    <w:abstractNumId w:val="15"/>
  </w:num>
  <w:num w:numId="44">
    <w:abstractNumId w:val="46"/>
  </w:num>
  <w:num w:numId="45">
    <w:abstractNumId w:val="27"/>
  </w:num>
  <w:num w:numId="46">
    <w:abstractNumId w:val="16"/>
  </w:num>
  <w:num w:numId="47">
    <w:abstractNumId w:val="36"/>
  </w:num>
  <w:num w:numId="48">
    <w:abstractNumId w:val="19"/>
  </w:num>
  <w:num w:numId="49">
    <w:abstractNumId w:val="47"/>
  </w:num>
  <w:num w:numId="50">
    <w:abstractNumId w:val="7"/>
  </w:num>
  <w:num w:numId="51">
    <w:abstractNumId w:val="33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047D"/>
    <w:rsid w:val="00051BB2"/>
    <w:rsid w:val="0006063C"/>
    <w:rsid w:val="000A3026"/>
    <w:rsid w:val="000E6E3B"/>
    <w:rsid w:val="0015074B"/>
    <w:rsid w:val="0028393A"/>
    <w:rsid w:val="0029639D"/>
    <w:rsid w:val="00326F90"/>
    <w:rsid w:val="003C6B74"/>
    <w:rsid w:val="003F0688"/>
    <w:rsid w:val="004A773B"/>
    <w:rsid w:val="004C038F"/>
    <w:rsid w:val="00545A1E"/>
    <w:rsid w:val="00565CDA"/>
    <w:rsid w:val="005704A7"/>
    <w:rsid w:val="005A232C"/>
    <w:rsid w:val="005E7083"/>
    <w:rsid w:val="005F0293"/>
    <w:rsid w:val="006106CC"/>
    <w:rsid w:val="006161FF"/>
    <w:rsid w:val="0063309A"/>
    <w:rsid w:val="006520F6"/>
    <w:rsid w:val="00676AE0"/>
    <w:rsid w:val="006D46BF"/>
    <w:rsid w:val="006F458D"/>
    <w:rsid w:val="00736F48"/>
    <w:rsid w:val="0076639E"/>
    <w:rsid w:val="00782483"/>
    <w:rsid w:val="00787FAD"/>
    <w:rsid w:val="007B36AB"/>
    <w:rsid w:val="007D3E50"/>
    <w:rsid w:val="008250E9"/>
    <w:rsid w:val="00835608"/>
    <w:rsid w:val="00860958"/>
    <w:rsid w:val="008C2249"/>
    <w:rsid w:val="009A309D"/>
    <w:rsid w:val="00A63E1F"/>
    <w:rsid w:val="00AA1D8D"/>
    <w:rsid w:val="00B47730"/>
    <w:rsid w:val="00B6567E"/>
    <w:rsid w:val="00BC1CBF"/>
    <w:rsid w:val="00BD168F"/>
    <w:rsid w:val="00C1486F"/>
    <w:rsid w:val="00C3333E"/>
    <w:rsid w:val="00C577AC"/>
    <w:rsid w:val="00C75C34"/>
    <w:rsid w:val="00C92C0C"/>
    <w:rsid w:val="00CB0664"/>
    <w:rsid w:val="00D2254A"/>
    <w:rsid w:val="00D251FF"/>
    <w:rsid w:val="00D259E0"/>
    <w:rsid w:val="00D53AF6"/>
    <w:rsid w:val="00DC05F0"/>
    <w:rsid w:val="00DC5DA7"/>
    <w:rsid w:val="00E808EA"/>
    <w:rsid w:val="00EC58F5"/>
    <w:rsid w:val="00EE6DF8"/>
    <w:rsid w:val="00F06928"/>
    <w:rsid w:val="00F44492"/>
    <w:rsid w:val="00FB6628"/>
    <w:rsid w:val="00FC693F"/>
    <w:rsid w:val="00FE3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37AF52"/>
  <w14:defaultImageDpi w14:val="300"/>
  <w15:docId w15:val="{EA6F487B-4CDC-4B48-9A9D-231BFB3E6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1-22">
    <w:name w:val="Grid Table 1 Light Accent 2"/>
    <w:basedOn w:val="a3"/>
    <w:uiPriority w:val="46"/>
    <w:rsid w:val="00C577AC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2">
    <w:name w:val="Grid Table 1 Light Accent 4"/>
    <w:basedOn w:val="a3"/>
    <w:uiPriority w:val="46"/>
    <w:rsid w:val="00C577AC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2">
    <w:name w:val="Grid Table 1 Light Accent 5"/>
    <w:basedOn w:val="a3"/>
    <w:uiPriority w:val="46"/>
    <w:rsid w:val="00C577AC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6-1">
    <w:name w:val="List Table 6 Colorful Accent 1"/>
    <w:basedOn w:val="a3"/>
    <w:uiPriority w:val="51"/>
    <w:rsid w:val="00F44492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-12">
    <w:name w:val="Grid Table 2 Accent 1"/>
    <w:basedOn w:val="a3"/>
    <w:uiPriority w:val="47"/>
    <w:rsid w:val="00860958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-12">
    <w:name w:val="Grid Table 1 Light Accent 1"/>
    <w:basedOn w:val="a3"/>
    <w:uiPriority w:val="46"/>
    <w:rsid w:val="00EC58F5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ff1">
    <w:name w:val="Balloon Text"/>
    <w:basedOn w:val="a1"/>
    <w:link w:val="Char7"/>
    <w:uiPriority w:val="99"/>
    <w:semiHidden/>
    <w:unhideWhenUsed/>
    <w:rsid w:val="003C6B74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7">
    <w:name w:val="풍선 도움말 텍스트 Char"/>
    <w:basedOn w:val="a2"/>
    <w:link w:val="aff1"/>
    <w:uiPriority w:val="99"/>
    <w:semiHidden/>
    <w:rsid w:val="003C6B74"/>
    <w:rPr>
      <w:rFonts w:asciiTheme="majorHAnsi" w:eastAsiaTheme="majorEastAsia" w:hAnsiTheme="majorHAnsi" w:cstheme="majorBidi"/>
      <w:sz w:val="18"/>
      <w:szCs w:val="18"/>
    </w:rPr>
  </w:style>
  <w:style w:type="paragraph" w:styleId="aff2">
    <w:name w:val="Normal (Web)"/>
    <w:basedOn w:val="a1"/>
    <w:uiPriority w:val="99"/>
    <w:semiHidden/>
    <w:unhideWhenUsed/>
    <w:rsid w:val="00C3333E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42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6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0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68255B6-3838-40B8-A261-5D4E698B9F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29</Pages>
  <Words>1148</Words>
  <Characters>6550</Characters>
  <Application>Microsoft Office Word</Application>
  <DocSecurity>0</DocSecurity>
  <Lines>54</Lines>
  <Paragraphs>15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7683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asia</cp:lastModifiedBy>
  <cp:revision>37</cp:revision>
  <cp:lastPrinted>2026-04-10T00:55:00Z</cp:lastPrinted>
  <dcterms:created xsi:type="dcterms:W3CDTF">2026-04-01T03:43:00Z</dcterms:created>
  <dcterms:modified xsi:type="dcterms:W3CDTF">2026-04-16T05:43:00Z</dcterms:modified>
  <cp:category/>
</cp:coreProperties>
</file>